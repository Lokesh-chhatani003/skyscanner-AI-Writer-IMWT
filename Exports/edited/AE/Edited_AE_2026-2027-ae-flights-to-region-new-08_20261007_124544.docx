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AE - Flights To Region NEW (2026-2027-ae-flights-to-region-new)</w:t>
      </w:r>
    </w:p>
    <w:p>
      <w:pPr/>
      <w:r>
        <w:t>Document 8 of 10</w:t>
      </w:r>
    </w:p>
    <w:p>
      <w:pPr>
        <w:pStyle w:val="Heading1"/>
      </w:pPr>
      <w:r>
        <w:t>https://www.skyscanner.ae/flights/flights-to-region/44291648/cheap-flights-to-k-alak-i-t-bilisi.html</w:t>
      </w:r>
    </w:p>
    <w:p>
      <w:pPr>
        <w:pStyle w:val="Heading2"/>
      </w:pPr>
      <w:r>
        <w:t>أشهر المدن للسفر جواً إلى كالاكي تبيليسي</w:t>
      </w:r>
    </w:p>
    <w:p>
      <w:r>
        <w:t>إذا كنت تخطّط للسفر إلى منطقة كالاكي تبيليسي، فإن مدينة تبليسي هي الوجهة الرئيسية التي تصل إليها جوًا. تُعدّ تبليسي المحطة المباشرة الأبرز ضمن هذه المنطقة، ما يجعلها نقطة الوصول الأساسية لمن يبدأ رحلته من الإمارات العربية المتحدة. من بين الوجهات المتاحة، تكون تبليسي عادةً الأقل تكلفةً للوصول من الإمارات العربية المتحدة، مع الهبوط في مطار تبليسي. وبهذا يمكنك ربط رحلتك القادمة من الإمارات العربية المتحدة بمطار تبليسي بشكلٍ مباشر، لتصل إلى قلب المنطقة دون الحاجة إلى وجهاتٍ وسيطة أخرى ضمن كالاكي تبيليسي.</w:t>
      </w:r>
    </w:p>
    <w:p>
      <w:pPr>
        <w:pStyle w:val="Heading2"/>
      </w:pPr>
      <w:r>
        <w:t>أفضل الأماكن والأنشطة في كالاكي تبيليسي</w:t>
      </w:r>
    </w:p>
    <w:p>
      <w:r>
        <w:t>تُعدّ تبليسي عاصمةً قوقازية يمكنك التجوّل فيها سيرًا بين حمّامات الكبريت ومدينتها القديمة ذات القرميد البرتقالي، عند مفترق الطرق بين أوروبا وآسيا. تتسلّق أزقّة دزفيلي تبليسي المرصوفة وشرفاتها الخشبية المنحوتة ضفاف نهر متكفاري، تحت أنظار قلعة ناريكالا العائدة إلى القرن الرابع وتمثال أمّ جورجيا الألمنيومي البالغ ارتفاعه 20 مترًا. تتغذّى حمّامات أباناتوباني القرميدية المقبّبة من ينابيع ساخنة طبيعية، وتقف كنيسة ميتيخي من القرن الثالث عشر على جرفٍ فوق النهر. يتوّج الأفق كاتدرائية الثالوث المقدّس، بينما تصل الرحلات اليومية إلى مدينة متسخيتا ومنطقة كاخيتي للنبيذ وجبال كازبيغي.</w:t>
      </w:r>
    </w:p>
    <w:p>
      <w:pPr>
        <w:pStyle w:val="Heading2"/>
      </w:pPr>
      <w:r>
        <w:t>أفضل وقت لزيارة كالاكي تبيليسي</w:t>
      </w:r>
    </w:p>
    <w:p>
      <w:r>
        <w:t>عند التخطيط لزيارتك إلى كالاكي تبيليسي، ستجد أن الربيع من مارس إلى مايو يشهد ارتفاعًا سريعًا في الحرارة من نحو 13°م إلى 24°م، مع كون أبريل ومايو الأكثر هطولًا للأمطار عند 60 إلى 85 ملم وازدهار الأزهار في التلال المحيطة. الصيف حار ومعتدل الجفاف بين 29°م و32°م نهارًا ونحو 20°م ليلًا. الخريف يبرد تدريجيًا من نحو 26°م إلى 20°م مع أجواء حصاد العنب. الشتاء بارد بارتفاعات تتراوح بين 7°م و8°م وليالٍ دون الصفر. تمنحك فترتا مايو ويونيو وسبتمبر وأكتوبر توازنًا بين الأيام الدافئة الجافة والتجول المريح.</w:t>
      </w:r>
    </w:p>
    <w:p>
      <w:pPr>
        <w:pStyle w:val="Heading2"/>
      </w:pPr>
      <w:r>
        <w:t>أرخص شهر للسفر جواً إلى كالاكي تبيليسي</w:t>
      </w:r>
    </w:p>
    <w:p>
      <w:r>
        <w:t>إذا كنت تبحث عن أفضل قيمةٍ للسفر إلى كالاكي تبيليسي، فإن شهر ديسمبر يُعدّ عادةً الأرخص للطيران إلى هذه الوجهة. في هذا الشهر، تميل أسعار التذاكر إلى الانخفاض مقارنةً ببقية أوقات السنة. يمكنك الانطلاق من مطار دبي الدولي إلى مطار تبيليسي الدولي على هذه الرحلة. عادةً ما يبدأ السعر الأقل لهذا المسار من حوالي 979 د.إ. يمنحك ذلك فرصةً للتخطيط لرحلتك ضمن ميزانيةٍ معقولة. ننصحك بمتابعة الأسعار خلال شهر ديسمبر للحصول على الخيار الأنسب لك.</w:t>
      </w:r>
    </w:p>
    <w:p>
      <w:pPr>
        <w:pStyle w:val="Heading2"/>
      </w:pPr>
      <w:r>
        <w:t>أرخص المطارات للسفر إلى كالاكي تبيليسي</w:t>
      </w:r>
    </w:p>
    <w:p>
      <w:r>
        <w:t>إذا كنت تبحث عن أوفر نقطة انطلاقٍ للسفر جوًا إلى كالاكي تبيليسي، فإن مطار دبي الدولي يوفّر لك أرخص أسعار التذاكر حاليًا. تُشغّل الخطوط الجوية الكويتية والعربية للطيران أبوظبي رحلاتٍ بأقل الأسعار إلى هذه الوجهة، ما يمنحك خيارين عند حجز رحلتك. تجدر الإشارة إلى أن مطار زايد الدولي يقدّم رحلات طيرانٍ مباشرةً إلى كالاكي تبيليسي، بينما تنطلق أرخص التذاكر من مطار دبي الدولي. يمكنك المقارنة بين هذين الخيارين وفقًا لما يناسب ميزانيتك ووقتك عند التخطيط لسفرك.</w:t>
      </w:r>
    </w:p>
    <w:p>
      <w:pPr>
        <w:pStyle w:val="Heading1"/>
      </w:pPr>
      <w:r>
        <w:t>https://www.skyscanner.ae/flights/flights-to-region/44292798/cheap-flights-to-victoria.html</w:t>
      </w:r>
    </w:p>
    <w:p>
      <w:pPr>
        <w:pStyle w:val="Heading2"/>
      </w:pPr>
      <w:r>
        <w:t>أشهر المدن للسفر جواً إلى فيكتوريا</w:t>
      </w:r>
    </w:p>
    <w:p>
      <w:r>
        <w:t>إذا كنت تخطط للسفر جوًا إلى فيكتوريا، فإن ملبورن هي الوجهة الرئيسية التي يمكنك الوصول إليها انطلاقًا من الإمارات العربية المتحدة. تُعد ملبورن عادةً أرخص مدينةٍ تسافر إليها في هذه المنطقة. تصل رحلاتك إليها عبر مطار ملبورن تولامارين. يجعل ذلك ملبورن نقطة الوصول العملية للمسافرين المتجهين إلى فيكتوريا. تربطك هذه الوجهة بجنوب شرق أستراليا مباشرةً، ويمكنك التخطيط لرحلتك بالاعتماد على مطارها الرئيسي. تبقى ملبورن الخيار الأساسي عندما تبحث عن وجهةٍ يمكن الطيران إليها ضمن فيكتوريا انطلاقًا من الإمارات.</w:t>
      </w:r>
    </w:p>
    <w:p>
      <w:pPr>
        <w:pStyle w:val="Heading2"/>
      </w:pPr>
      <w:r>
        <w:t>أفضل الأماكن والأنشطة في فيكتوريا</w:t>
      </w:r>
    </w:p>
    <w:p>
      <w:r>
        <w:t>تجمع فيكتوريا بين ثقافة مدينة ملبورن وأزقتها وواحدٍ من أبرز الطرق الساحلية في العالم. في مركز ملبورن ستجد مقاهي الأزقة المخفية وفن الشارع وسوق الملكة فيكتوريا ومتحف فيكتوريا الوطني، بينما يستضيف ملعب ملبورن للكريكيت أحداثًا رياضية كبرى. غربًا يمتد طريق المحيط العظيم بمحاذاة كتل الحجر الجيري في الرسل الاثني عشر وممر لوك آرد، مع مسارات غابات في سلاسل أوتواي وممر أوتواي فلاي المرتفع بين قمم الأشجار. يُعدّ شاطئ بيلز موقعًا لركوب الأمواج، ويؤوي فوهة بركان تاور هيل الكوالا والكنغر والإيمو. كما يقدّم وادي يارا مصانع النبيذ، وتشتهر جزيرة فيليب بموكب البطاريق الليلي.</w:t>
      </w:r>
    </w:p>
    <w:p>
      <w:pPr>
        <w:pStyle w:val="Heading2"/>
      </w:pPr>
      <w:r>
        <w:t>أفضل وقت لزيارة فيكتوريا</w:t>
      </w:r>
    </w:p>
    <w:p>
      <w:r>
        <w:t>تتميّز فيكتوريا بمناخٍ معتدلٍ ومتقلّبٍ، وتحديدًا في ملبورن حيث قد تظهر فصولٌ أربعةٌ في يومٍ واحدٍ. يمتدّ الصيف من ديسمبر إلى فبراير بأجواءٍ دافئةٍ إلى حارّةٍ تتراوح بين 14 و25°C، مع موجاتِ حرٍّ قد تتجاوز 35°C بعيدًا عن الساحل. أما الخريف من مارس إلى مايو، فيبرد تدريجيًا من نحو 20°C إلى 9°C مع أمطارٍ ورياحٍ متزايدةٍ. ويُعدّ الشتاء من يونيو إلى أغسطس الأبرد والأكثر أمطارًا، بين 6 و15°C. عمومًا، يُنصح بزيارتها في الربيع والخريف، خصوصًا أبريل ومايو وسبتمبر وأكتوبر، لاعتدال حرارتها. ونوفمبر خيارٌ دافئٌ بديلٌ أيضًا.</w:t>
      </w:r>
    </w:p>
    <w:p>
      <w:pPr>
        <w:pStyle w:val="Heading2"/>
      </w:pPr>
      <w:r>
        <w:t>أرخص شهر للسفر جواً إلى فيكتوريا</w:t>
      </w:r>
    </w:p>
    <w:p>
      <w:r>
        <w:t>إذا كنت تخطط للسفر جوًا إلى فيكتوريا، فإن شهر أكتوبر يُعدّ عادةً الأرخص للحجز. تستطيع في هذا الشهر أن تجد أسعارًا أقل مقارنةً ببقية العام. تنطلق أرخص رحلة على مسار من مطار أبو ظبي الدولي إلى مطار ملبورن. يبدأ السعر على هذا المسار من 2,851 د.إ في العادة. يمنحك اختيار هذا الشهر فرصةً للحصول على قيمةٍ أفضل عند التخطيط لرحلتك. ننصحك بمتابعة الأسعار على هذا المسار للاطلاع على الخيارات المتاحة أمامك.</w:t>
      </w:r>
    </w:p>
    <w:p>
      <w:pPr>
        <w:pStyle w:val="Heading2"/>
      </w:pPr>
      <w:r>
        <w:t>أرخص المطارات للسفر إلى فيكتوريا</w:t>
      </w:r>
    </w:p>
    <w:p>
      <w:r>
        <w:t>إذا كنت تخطط للسفر إلى فيكتوريا، فإن مطار زايد الدولي يُعدّ نقطة المغادرة الأقل تكلفةً حاليًا. تُقدّم العربية للطيران أبوظبي والاتحاد للطيران أرخص تذاكر الطيران إلى فيكتوريا. يمكنك أيضًا الاطلاع على خيارات إضافية عبر شركات أخرى مثل طيران الإمارات. ويوفّر مطار زايد الدولي رحلاتٍ مباشرةً إلى فيكتوريا، ما يجمع بين انخفاض السعر وإمكانية السفر جوًا دون توقف. هذا يجعله خيارًا عمليًا لمن يبحث عن نقطة انطلاقٍ واحدة توازن بين الكلفة والوصول المباشر إلى الوجهة.</w:t>
      </w:r>
    </w:p>
    <w:p>
      <w:pPr>
        <w:pStyle w:val="Heading1"/>
      </w:pPr>
      <w:r>
        <w:t>https://www.skyscanner.ae/flights/flights-to-region/44292801/cheap-flights-to-new-south-wales.html</w:t>
      </w:r>
    </w:p>
    <w:p>
      <w:pPr>
        <w:pStyle w:val="Heading2"/>
      </w:pPr>
      <w:r>
        <w:t>أشهر المدن للسفر جواً إلى نيو ساوث ويلز</w:t>
      </w:r>
    </w:p>
    <w:p>
      <w:r>
        <w:t>تضم نيو ساوث ويلز عدة وجهات يمكنك الوصول إليها جوًا. تأتي سيدني في مقدمة هذه المدن، إلى جانب بالينا ونيوكاسل. كما تشمل الوجهات المتاحة أورانج وأرميديل. ويمكنك أيضًا التوجه إلى ميريمبولا وبروكين هيل وموري. تتوزع هذه المدن على مناطق مختلفة ضمن الولاية. ومن بين هذه الوجهات، تُعد سيدني عادةً الأقل تكلفةً للوصول إليها من الإمارات العربية المتحدة. تُنظَّم الرحلات إليها عبر مطار سيدني كينجسفورد سميث. يمنحك هذا التنوع خيارات متعددة عند التخطيط لرحلتك إلى نيو ساوث ويلز حسب المدينة التي تقصدها.</w:t>
      </w:r>
    </w:p>
    <w:p>
      <w:pPr>
        <w:pStyle w:val="Heading2"/>
      </w:pPr>
      <w:r>
        <w:t>أفضل الأماكن والأنشطة في نيو ساوث ويلز</w:t>
      </w:r>
    </w:p>
    <w:p>
      <w:r>
        <w:t>تجمع نيو ساوث ويلز بين معالم مرفأ سيدني والمناظر الطبيعية المتنوعة عبر الولاية. تجد دار أوبرا سيدني وجسر الميناء على واجهة المدينة المائية، ويتيح لك الجسر تجربة تسلق BridgeClimb. يستقطب شاطئ بوندي محبي ركوب الأمواج والاسترخاء على رماله الذهبية. تضم الجبال الزرقاء، وهي منطقة تراث عالمي، منحدرات وشلالات ومسارات للمشي، بما في ذلك تشكيل الأخوات الثلاث الصخري وشلالات وينتوورث. يوفر خليج جيرفيس رمالًا بيضاء في شاطئ هايامس، وهو مناسبٌ للسباحة. خارج سيدني، تجد نيوكاسل وكوفس هاربر وميريمبولا على الساحل، بينما تصل عبر بلدات داخلية مثل واغا واغا ودوبو وموري إلى ريف الولاية.</w:t>
      </w:r>
    </w:p>
    <w:p>
      <w:pPr>
        <w:pStyle w:val="Heading2"/>
      </w:pPr>
      <w:r>
        <w:t>أفضل وقت لزيارة نيو ساوث ويلز</w:t>
      </w:r>
    </w:p>
    <w:p>
      <w:r>
        <w:t>يتنوع مناخ نيو ساوث ويلز بين الدفء الساحلي والأجواء الأبرد في المناطق الداخلية والجبلية. يمتد الصيف من ديسمبر إلى فبراير، ويكون دافئًا إلى حارٍ ورطبًا على الساحل بين 20 و26°C، مع ارتفاع كبير في درجات الحرارة داخليًا. يبقى الخريف بين مارس ومايو دافئًا، فوق 20°C غالبًا على الساحل، مع استمرار السباحة حتى أوائل مايو. يكون الشتاء من يونيو إلى أغسطس معتدلًا على الساحل بين 7 و16°C، مع تساقط ثلوجٍ داخليًا. أما الربيع بين سبتمبر ونوفمبر فمعتدلٌ ومشمس بين 16 و20°C، ويناسب الأنشطة الخارجية.</w:t>
      </w:r>
    </w:p>
    <w:p>
      <w:pPr>
        <w:pStyle w:val="Heading2"/>
      </w:pPr>
      <w:r>
        <w:t>أرخص شهر للسفر جواً إلى نيو ساوث ويلز</w:t>
      </w:r>
    </w:p>
    <w:p>
      <w:r>
        <w:t>إذا كنت تخطّط للسفر جوًا إلى نيو ساوث ويلز، فإن شهر أكتوبر يُعدّ عادةً الأرخص للحجز. في هذا الشهر تميل الأسعار إلى الانخفاض مقارنةً ببقية العام. يمكنك الانطلاق من مطار أبو ظبي الدولي إلى مطار سيدني. ويبدأ سعر هذه الرحلة عادةً من 2699 د.إ. تتيح لك معرفة الشهر الأنسب تنظيم ميزانيتك مسبقًا. لذلك قد يكون أكتوبر خيارًا عمليًا إذا كنت تبحث عن قيمةٍ أفضل لرحلتك. راجع الأسعار المتاحة قبل تحديد موعد سفرك النهائي لتقارن الخيارات المطروحة أمامك.</w:t>
      </w:r>
    </w:p>
    <w:p>
      <w:pPr>
        <w:pStyle w:val="Heading2"/>
      </w:pPr>
      <w:r>
        <w:t>أرخص المطارات للسفر إلى نيو ساوث ويلز</w:t>
      </w:r>
    </w:p>
    <w:p>
      <w:r>
        <w:t>إذا كنت تخطط للسفر إلى نيو ساوث ويلز، فإن مطار زايد الدولي يُعدّ نقطة المغادرة الأوفر من الإمارات العربية المتحدة. تُقدّم الاتحاد للطيران وباتيك إير ماليزيا حاليًا أرخص تذاكر الطيران إلى هذه الوجهة. يمكنك أيضًا الاطلاع على خيارات إضافية مع طيران الإمارات ضمن الرحلات المتاحة. ويوفّر مطار زايد الدولي رحلات مباشرة إلى نيو ساوث ويلز، ما يجمع بين الأسعار المنخفضة والوصول المباشر من نقطة المغادرة نفسها. يُتيح لك ذلك مقارنة الأسعار وأنواع الرحلات قبل حجز تذكرتك جوًا نحو نيو ساوث ويلز بما يناسب ميزانيتك.</w:t>
      </w:r>
    </w:p>
    <w:p>
      <w:pPr>
        <w:pStyle w:val="Heading1"/>
      </w:pPr>
      <w:r>
        <w:t>https://www.skyscanner.ae/flights/flights-to-region/44293332/cheap-flights-to-salzburg.html</w:t>
      </w:r>
    </w:p>
    <w:p>
      <w:pPr>
        <w:pStyle w:val="Heading2"/>
      </w:pPr>
      <w:r>
        <w:t>أشهر المدن للسفر جواً إلى مدينة سالزبورغ</w:t>
      </w:r>
    </w:p>
    <w:p>
      <w:r>
        <w:t>إذا كنت تخطط للسفر جوًا إلى منطقة مدينة سالزبورغ، فإن سالزبورغ هي الوجهة الرئيسية التي يمكنك الوصول إليها انطلاقًا من الإمارات العربية المتحدة. تُعد هذه المدينة نقطة الوصول الأساسية في المنطقة. من بين خيارات السفر المتاحة، تكون سالزبورغ عادةً الأقل تكلفة عند القدوم من الإمارات العربية المتحدة. أما المطار الذي يخدم رحلاتك إليها فهو مطار سالزبورغ. يمكنك اعتماد هذا المطار كنقطة وصولك عند التخطيط لرحلتك جوًا إلى هذه الوجهة في مدينة سالزبورغ.</w:t>
      </w:r>
    </w:p>
    <w:p>
      <w:pPr>
        <w:pStyle w:val="Heading2"/>
      </w:pPr>
      <w:r>
        <w:t>أفضل الأماكن والأنشطة في مدينة سالزبورغ</w:t>
      </w:r>
    </w:p>
    <w:p>
      <w:r>
        <w:t>تجمع مدينة سالزبورغ بين بلدةٍ قديمةٍ باروكيةٍ ومحيطٍ جبليٍّ ألبيٍّ وإرث موتسارت الموسيقيِّ. تتمحور المنطقة القديمة المدرجة في قائمة اليونسكو حول شارع غيترايدغاسه وميدان ريزيدنتس وكاتدرائية سالزبورغ الباروكية التي عُمّد فيها موتسارت. تعلو المدينة قلعة هوهنسالزبورغ، إحدى أكبر القلاع القروسطية المحفوظة في أوروبا، وتُبلغ عبر القطار المائل. يمكنك تتبع مسار موتسارت عند مسقط رأسه في غيترايدغاسه 9 وإقامته اللاحقة، وزيارة حيّ الكاتدرائية بتذكرةٍ موحدةٍ. يضم قصر ميرابل وحدائقه مشاهد من فيلم The Sound of Music، فيما تفاجئ نوافير قصر هيلبرون الخادعة الزوار حتى اليوم.</w:t>
      </w:r>
    </w:p>
    <w:p>
      <w:pPr>
        <w:pStyle w:val="Heading2"/>
      </w:pPr>
      <w:r>
        <w:t>أفضل وقت لزيارة مدينة سالزبورغ</w:t>
      </w:r>
    </w:p>
    <w:p>
      <w:r>
        <w:t>تقع مدينة سالزبورغ عند سفح جبال الألب الجيرية الشمالية، وتتميز بمناخٍ قاري رطب مع صيفٍ دافئ وشتاءٍ بارد وأمطارٍ فوق المعدل. يبدأ الربيع من مارس إلى مايو بالدفء التدريجي من نحو 10 °C إلى 19 °C، مع رطوبةٍ في أبريل ومايو وثلوجٍ باقية على القمم. أما الصيف من يونيو إلى أغسطس فدافئ وممطر بنحو 23 °C إلى 24 °C نهارًا، ويشهد مهرجان سالزبورغ. يتراوح الخريف بين 20 °C و8 °C، ويكون أكتوبر أكثر جفافًا. يجلب الشتاء البرد والثلوج وأسواق عيد الميلاد، مع منحدراتٍ للتزلج على بُعد ساعة.</w:t>
      </w:r>
    </w:p>
    <w:p>
      <w:pPr>
        <w:pStyle w:val="Heading2"/>
      </w:pPr>
      <w:r>
        <w:t>أرخص شهر للسفر جواً إلى مدينة سالزبورغ</w:t>
      </w:r>
    </w:p>
    <w:p>
      <w:r>
        <w:t>إذا كنت تبحث عن أفضل قيمةٍ للسفر جوًا إلى مدينة زالتسبورج، فإن شهر سبتمبر يُعد عادةً الأرخص للحجز. في هذا الشهر تنخفض الأسعار مقارنةً ببقية العام، ما يمنحك فرصةً لتنظيم رحلتك بميزانيةٍ أقل. على مسار دبي إلى زالتسبورج، يبدأ السعر عادةً من 1,639 د.إ. تُغادر الرحلة من مطار دبي الدولي وتصل إلى مطار زالتسبورج. يُنصح بمراقبة الأسعار خلال هذه الفترة للحصول على قيمةٍ مناسبة. تظل هذه الأرقام تقديريةً وقد تختلف حسب توقيت الحجز ومدى توفر المقاعد على هذا المسار.</w:t>
      </w:r>
    </w:p>
    <w:p>
      <w:pPr>
        <w:pStyle w:val="Heading2"/>
      </w:pPr>
      <w:r>
        <w:t>أرخص المطارات للسفر إلى مدينة سالزبورغ</w:t>
      </w:r>
    </w:p>
    <w:p>
      <w:r>
        <w:t>إذا كنت تبحث عن أرخص نقطة انطلاقٍ للسفر إلى مدينة سالزبورغ، فإن مطار دبي يوفّر أقل أسعار التذاكر حاليًا. تُقدّم صن إكسبريس وفلاي دبي أرخص تذاكر الطيران إلى سالزبورغ. يمكنك أيضًا الاطلاع على خيارات الرحلات المباشرة عند التخطيط لرحلتك. يقدّم مطار دبي رحلاتٍ مباشرة إلى سالزبورغ. تُنظّم طيران الإمارات وفلاي دبي هذه الرحلات المباشرة. بهذا يجمع مطار دبي بين الأسعار المنخفضة وتوافر الرحلات المباشرة، ما يجعله نقطة انطلاقٍ عملية عند المقارنة بين خياراتك. تذكّر أن تراجع التفاصيل قبل حجز رحلتك جوًا من الإمارات العربية المتحدة.</w:t>
      </w:r>
    </w:p>
    <w:p>
      <w:pPr>
        <w:pStyle w:val="Heading1"/>
      </w:pPr>
      <w:r>
        <w:t>https://www.skyscanner.ae/flights/flights-to-region/44293695/cheap-flights-to-zagreb-county.html</w:t>
      </w:r>
    </w:p>
    <w:p>
      <w:pPr>
        <w:pStyle w:val="Heading2"/>
      </w:pPr>
      <w:r>
        <w:t>أشهر المدن للسفر جواً إلى مقاطعة زغرب</w:t>
      </w:r>
    </w:p>
    <w:p>
      <w:r>
        <w:t>عند التخطيط للسفر إلى مقاطعة زغرب، تُعدّ مدينة زغرب الوجهة الرئيسية التي يمكنك الوصول إليها جوًا. تجمع هذه المدينة بين موقعها المركزي وسهولة الوصول إليها من الإمارات العربية المتحدة. وإذا كنت تسافر من الإمارات العربية المتحدة، فإن زغرب عادةً ما تكون الوجهة الأقل تكلفةً في المنطقة. تصل رحلاتك إليها عبر مطار زغرب، وهو المطار الذي يخدم المدينة ويستقبل الرحلات القادمة. بهذا الشكل يمكنك تنظيم رحلتك بالاعتماد على وجهةٍ واحدةٍ واضحةٍ ضمن مقاطعة زغرب.</w:t>
      </w:r>
    </w:p>
    <w:p>
      <w:pPr>
        <w:pStyle w:val="Heading2"/>
      </w:pPr>
      <w:r>
        <w:t>أفضل الأماكن والأنشطة في مقاطعة زغرب</w:t>
      </w:r>
    </w:p>
    <w:p>
      <w:r>
        <w:t>تحيط مقاطعة زغرب بالعاصمة الكرواتية بحلقة من التلال الحرجية وقرى النبيذ والبلدات السوقية. تبدأ زيارتك من المدينة نفسها حيث المدينة العليا مع بوابة الحجر وكنيسة القديس مرقس، وساحة بان يلاتشيتش وسوق دولاتس، إلى جانب كاتدرائية زغرب ومتحف العلاقات المنتهية ومتحفي ميمارا والفن المعاصر. خارج المدينة يمنحك متنزه ميدفيدنيتسا الطبيعي وقمة سلييمه فرص المشي والتلفريك والتزلج الشتوي. تشتهر بلدة سامبور القديمة بكعك الكريمة والكرنفال. يحفظ متنزه جومبيراك الطبيعي قرى المرتفعات، وتخفي غابات توروبوليه كنائس خشبية، ويتسلق طريق نبيذ بليشيفيتسا عبر الكروم قرب ياستريبارسكو. في ديسمبر يحوّل سوق الأدفنت شوارع زغرب.</w:t>
      </w:r>
    </w:p>
    <w:p>
      <w:pPr>
        <w:pStyle w:val="Heading2"/>
      </w:pPr>
      <w:r>
        <w:t>أفضل وقت لزيارة مقاطعة زغرب</w:t>
      </w:r>
    </w:p>
    <w:p>
      <w:r>
        <w:t>تتميّزُ مقاطعة زغرب بمناخٍ محيطيّ يميلُ إلى القارّيّ الرطب، مع صيفٍ دافئ وشتاءٍ بارد وأمطارٍ موزّعة على مدار العام. في الربيع من مارس إلى مايو ترتفعُ الحرارة سريعًا من نحو 12 °م إلى 22 °م مع أمطارٍ معتدلة. أمّا الصيف من يونيو إلى أغسطس فدافئ، بحرارةٍ تتراوح بين 25 °م و27 °م نهارًا وبين 13 °م و15 °م ليلًا، مع عواصف رعديّة متكرّرة. يبردُ الخريف تدريجيًّا من نحو 22 °م إلى 9 °م. والشتاء بارد ورطب، بحرارةٍ عليا بين 4 °م و7 °م وليالٍ دون الصفر. يُعدُّ مايو ويونيو وسبتمبر الأنسب، وديسمبر لسوق العيد.</w:t>
      </w:r>
    </w:p>
    <w:p>
      <w:pPr>
        <w:pStyle w:val="Heading2"/>
      </w:pPr>
      <w:r>
        <w:t>أرخص شهر للسفر جواً إلى مقاطعة زغرب</w:t>
      </w:r>
    </w:p>
    <w:p>
      <w:r>
        <w:t>إذا كنت تخطط للسفر جوًّا إلى مقاطعة زغرب، فإن شهر نوفمبر يُعدّ عادةً الأرخص للحجز. في هذه الفترة تنخفض الأسعار مقارنةً ببقية أشهر السنة، ما يمنحك فرصةً أفضل للحصول على قيمةٍ مناسبةٍ لرحلتك. تبدأ أسعار الرحلة من مطار أبو ظبي الدولي إلى مطار زغرب عند حوالي 1,137 د.إ. يشمل هذا السعر أرخص خيارٍ متاحٍ على هذا المسار انطلاقًا من الإمارات العربية المتحدة. ننصحك بمتابعة الأسعار خلال نوفمبر لتحديد الوقت الذي يناسب ميزانيتك، مع مراعاة أن الأسعار قد تتغير تبعًا للطلب وموعد الحجز.</w:t>
      </w:r>
    </w:p>
    <w:p>
      <w:pPr>
        <w:pStyle w:val="Heading2"/>
      </w:pPr>
      <w:r>
        <w:t>أرخص المطارات للسفر إلى مقاطعة زغرب</w:t>
      </w:r>
    </w:p>
    <w:p>
      <w:r>
        <w:t>إذا كنت تخطط للسفر إلى مقاطعة زغرب، فإن مطار زايد الدولي يُعدّ نقطة المغادرة الأقل تكلفةً من الإمارات العربية المتحدة. تُقدّم شركتا ويز للطيران وفلاي دبي أرخص تذاكر الطيران إلى هذه الوجهة حاليًا. يمكنك الاعتماد على هاتين الشركتين للحصول على أسعار مناسبة. تجدر الإشارة إلى أن أرخص الأسعار تنطلق من مطار زايد الدولي، بينما يقدم مطار دبي رحلات طيران مباشرةً إلى مقاطعة زغرب. لذا، يمكنك الموازنة بين توفير التكلفة عند المغادرة من مطار زايد الدولي، والراحة التي توفرها الرحلات المباشرة من مطار دبي بحسب ما يناسب احتياجاتك.</w:t>
      </w:r>
    </w:p>
    <w:p>
      <w:pPr>
        <w:pStyle w:val="Heading1"/>
      </w:pPr>
      <w:r>
        <w:t>https://www.skyscanner.ae/flights/flights-to-region/44294277/cheap-flights-to-illinois.html</w:t>
      </w:r>
    </w:p>
    <w:p>
      <w:pPr>
        <w:pStyle w:val="Heading2"/>
      </w:pPr>
      <w:r>
        <w:t>أشهر المدن للسفر جواً إلى بلومنجتون</w:t>
      </w:r>
    </w:p>
    <w:p>
      <w:r>
        <w:t>إذا كنت تخطط للسفر جوًا إلى بلومنجتون، فهناك عدة وجهات يمكنك الوصول إليها في ولاية إيلينوي. تُعد شيكاغو من أبرز المدن التي يمكنك الطيران إليها في هذه المنطقة. كما تتوفر إمكانية السفر إلى مولين وبيوريا. ويمكنك أيضًا الوصول إلى مدينة بلومنجتون نفسها. من بين هذه الوجهات، تُعد شيكاغو عادةً الأقل تكلفةً من الإمارات العربية المتحدة، مع الهبوط في مطار شيكاغو أوهير الدولي. تمنحك هذه الخيارات مجموعةً من المدن للوصول إليها ضمن الولاية. اطّلع على الوجهات المتاحة لتحديد ما يناسب رحلتك.</w:t>
      </w:r>
    </w:p>
    <w:p>
      <w:pPr>
        <w:pStyle w:val="Heading2"/>
      </w:pPr>
      <w:r>
        <w:t>أفضل الأماكن والأنشطة في بلومنجتون</w:t>
      </w:r>
    </w:p>
    <w:p>
      <w:r>
        <w:t>تُعدّ بلومنجتون نقطةَ انطلاقٍ نحو ولاية إلينوي التي تتمحور حول شيكاغو بمزيجها من العمارة والفن ومعالم الواجهة البحرية. يمكنك زيارة حديقة الألفية لمشاهدة منحوتة كلاود غيت ونافورة كراون وحديقة لوري. ويوفّر شارع ماغنيفيسنت مايل تسوقًا على طول جادة ميشيغان، بينما يمنحك سكاي ديك في برج ويليس إطلالاتٍ على المدينة وبحيرة ميشيغان. يضمّ معهد شيكاغو للفنون مجموعاتٍ فنيةً واسعةً، ويتيح لك ممر شيكاغو النهري جولاتٍ بالقوارب تركّز على العمارة. في سبرينغفيلد تجد مواقعَ تاريخيةً مرتبطةً بأبراهام لينكون. كما تشمل الخيارات متحف فيلد ومتحف العلوم والصناعة وقبة أدلر الفلكية إلى جانب الحيّ المسرحي.</w:t>
      </w:r>
    </w:p>
    <w:p>
      <w:pPr>
        <w:pStyle w:val="Heading2"/>
      </w:pPr>
      <w:r>
        <w:t>أفضل وقت لزيارة بلومنجتون</w:t>
      </w:r>
    </w:p>
    <w:p>
      <w:r>
        <w:t>تقع بلومنجتون في ولاية إلينوي ذات المناخ القاري. يمتاز الربيع من أبريل إلى مايو باعتدالٍ في الطقس، إذ تتراوح درجات الحرارة بين 14°م و27°م مع بعض الأمطار. أما الصيف من يونيو إلى أغسطس فحارٌ ورطب، بمتوسط درجات في أواخر العشرينات المئوية. ويجلب الصيف أكبر عدد من الزوار لممارسة الأنشطة الخارجية وحضور المهرجانات، مع أسعارٍ أعلى. الخريف من سبتمبر إلى أكتوبر باردٌ ولطيف، بين 7°م و21°م، مع ألوان أوراق الشجر. الشتاء من نوفمبر إلى مارس قارسٌ وثلجي، وقد ينخفض إلى -7°م أو أدنى. تمنحك فترتا الربيع والخريف أكثر الأوقات اعتدالًا وأقلها ازدحامًا.</w:t>
      </w:r>
    </w:p>
    <w:p>
      <w:pPr>
        <w:pStyle w:val="Heading2"/>
      </w:pPr>
      <w:r>
        <w:t>أرخص شهر للسفر جواً إلى بلومنجتون</w:t>
      </w:r>
    </w:p>
    <w:p>
      <w:r>
        <w:t>إذا كنت تخطّط للسفر جوًا إلى بلومنجتون، فإن شهر نوفمبر يُعدّ عادةً الأرخص للحجز انطلاقًا من الإمارات العربية المتحدة. يمنحك اختيار هذه الفترة فرصةً للحصول على أسعارٍ أقل مقارنةً بالأشهر الأخرى. يبدأ سعر رحلة الطيران من مطار الشارقة الدولي إلى مطار شيكاغو أوهير الدولي من حوالي 1,665 د.إ. يشمل هذا المسار مسافةً تربط الإمارات بالولايات المتحدة، وهو خيارٌ يستحق النظر عند التخطيط لرحلتك. ننصحك بمراجعة الأسعار خلال هذا الشهر لمقارنة الخيارات المتاحة أمامك بما يتناسب مع ميزانيتك وجدول سفرك.</w:t>
      </w:r>
    </w:p>
    <w:p>
      <w:pPr>
        <w:pStyle w:val="Heading2"/>
      </w:pPr>
      <w:r>
        <w:t>أرخص المطارات للسفر إلى بلومنجتون</w:t>
      </w:r>
    </w:p>
    <w:p>
      <w:r>
        <w:t>إذا كنت تخطّط للسفر جوًا إلى بلومنجتون، فإن مطار الشارقة يُعدّ نقطة الانطلاق الأقل تكلفةً في الإمارات العربية المتحدة. تُقدّم الملكية الأردنية والاتحاد للطيران حاليًا أرخص تذاكر الطيران على هذا المسار. يمكنك أيضًا الاطلاع على خيارات أخرى عند التخطيط لرحلتك. أما إذا كنت تفضّل الرحلات المباشرة، فإن مطار زايد الدولي يوفّر رحلات مباشرةً إلى الوجهة. تُنظّم الاتحاد للطيران هذه الرحلات المباشرة أيضًا. بهذا يمكنك الموازنة بين السعر الأقل من الشارقة والرحلة المباشرة من مطار زايد الدولي وفقًا لما يناسب خطتك.</w:t>
      </w:r>
    </w:p>
    <w:p>
      <w:pPr>
        <w:pStyle w:val="Heading1"/>
      </w:pPr>
      <w:r>
        <w:t>https://www.skyscanner.ae/flights/flights-to-region/95800712/cheap-flights-to-capital-region-of-denmark.html</w:t>
      </w:r>
    </w:p>
    <w:p>
      <w:pPr>
        <w:pStyle w:val="Heading2"/>
      </w:pPr>
      <w:r>
        <w:t>أشهر المدن للسفر جواً إلى إقليم العاصمة الدنماركية</w:t>
      </w:r>
    </w:p>
    <w:p>
      <w:r>
        <w:t>إذا كنت تخطط للسفر جوًا إلى إقليم العاصمة الدنماركية، فإن كوبنهاغن تمثل الوجهة الرئيسية التي يمكنك الوصول إليها. تُعد هذه المدينة نقطة الدخول الأساسية إلى المنطقة بالنسبة للمسافرين القادمين من الإمارات العربية المتحدة. وعادةً ما تكون كوبنهاغن الأقل تكلفةً للوصول إليها انطلاقًا من الإمارات العربية المتحدة. تهبط الرحلات المتجهة إليها في مطار كوبنهاغن، الذي يخدم المدينة والمنطقة المحيطة بها. يمكنك من خلاله الوصول بسهولةٍ إلى مركز الإقليم. ويوفر هذا المطار خيارًا مباشرًا لبدء رحلتك إلى وجهتك في إقليم العاصمة الدنماركية.</w:t>
      </w:r>
    </w:p>
    <w:p>
      <w:pPr>
        <w:pStyle w:val="Heading2"/>
      </w:pPr>
      <w:r>
        <w:t>أفضل الأماكن والأنشطة في إقليم العاصمة الدنماركية</w:t>
      </w:r>
    </w:p>
    <w:p>
      <w:r>
        <w:t>يتمحور إقليم العاصمة الدنماركية حول مدينة كوبنهاغن القديمة المتراصة التي تفضّل التنقل بالدراجات. يمكنك زيارة حدائق تيفولي، وهي مدينة ملاهٍ في وسط المدينة تعمل منذ عام 1843. ويوفّر حي نيهاون الملوّن العائد إلى القرن السابع عشر إطلالةً على الواجهة المائية. يقف تمثال حورية البحر الصغيرة عند لانجلينيه، بينما تتجلى الحياة الملكية في قلعة روزنبورغ التي تضم جواهر التاج، وقصر أمالينبورغ بتبديل حرسه اليومي، وقلعة كريستيانسبورغ البرلمانية. يضم المتحف الوطني الدنماركي مجموعاتٍ من تاريخ الفايكينغ. ويمكنك تجربة المأكولات الاسكندنافية الجديدة في نوما وألكيميست وجيرانيوم. أما الرحلات اليومية فتصل إلى قلعة كرونبورغ ومتحف لويزيانا للفن الحديث ومتحف سفن الفايكينغ في روسكيلده.</w:t>
      </w:r>
    </w:p>
    <w:p>
      <w:pPr>
        <w:pStyle w:val="Heading2"/>
      </w:pPr>
      <w:r>
        <w:t>أفضل وقت لزيارة إقليم العاصمة الدنماركية</w:t>
      </w:r>
    </w:p>
    <w:p>
      <w:r>
        <w:t>يتميز إقليم العاصمة الدنماركية بمناخٍ محيطي معتدل، مع صيفٍ لطيفٍ وشتاءٍ باردٍ وأمطارٍ موزعةٍ على مدار العام. في الربيع، من مارس إلى مايو، ترتفع الحرارة تدريجيًا من نحو 6°م إلى 17°م، ويكون أبريل غالبًا الشهر الأقل هطولًا للأمطار. أما الصيف، من يونيو إلى أغسطس، فيبلغ نحو 20 إلى 22°م نهارًا و12 إلى 14°م ليلًا، مع نهارٍ طويلٍ وأمطارٍ أغزر في يوليو وأغسطس. تتراوح الفترة من منتصف مايو إلى منتصف سبتمبر بين أدفأ الأيام وأطولها ضوءًا. ويناسب أواخر نوفمبر وديسمبر من يرغب في سوق تيفولي للميلاد.</w:t>
      </w:r>
    </w:p>
    <w:p>
      <w:pPr>
        <w:pStyle w:val="Heading2"/>
      </w:pPr>
      <w:r>
        <w:t>أرخص شهر للسفر جواً إلى إقليم العاصمة الدنماركية</w:t>
      </w:r>
    </w:p>
    <w:p>
      <w:r>
        <w:t>إذا كنت تخطّط للسفر جوًا إلى إقليم العاصمة الدنماركية، فإن شهر أكتوبر يُعدّ عادةً الأوفر تكلفةً للحجز. في هذه الفترة تنخفض الأسعار مقارنةً بأشهرٍ أخرى من السنة. تنطلق رحلة أبو ظبي إلى كوبنهاغن بسعرٍ يبدأ عادةً من 799 د.إ. يربط هذا المسار بين مطار أبو ظبي الدولي ومطار كوبنهاغن. يمنحك اختيار أكتوبر مرونةً أكبر في تنظيم ميزانية سفرك. ننصحك بمقارنة الخيارات المتاحة على هذا المسار قبل تثبيت حجزك، إذ قد تتغيّر الأسعار تبعًا لتوقيت السفر ومدى توفّر المقاعد على الرحلة.</w:t>
      </w:r>
    </w:p>
    <w:p>
      <w:pPr>
        <w:pStyle w:val="Heading2"/>
      </w:pPr>
      <w:r>
        <w:t>أرخص المطارات للسفر إلى إقليم العاصمة الدنماركية</w:t>
      </w:r>
    </w:p>
    <w:p>
      <w:r>
        <w:t>إذا كنت تبحث عن أوفر نقطة انطلاقٍ للسفر جوًا إلى إقليم العاصمة الدنماركية، فإن مطار زايد الدولي يوفّر أرخص أسعار التذاكر حاليًا. تُقدّم ويز للطيران والخطوط الجوية النرويجية السويدية AOC هذه الأسعار المنخفضة على هذا المسار. يمكنك الاطلاع على الخيارات المتاحة لتحديد ما يناسب خطتك. وإذا كنت تفضّل الرحلات المباشرة، فيمكنك الانطلاق من مطار آل مكتوم الدولي بدبي الذي يقدّم رحلاتٍ مباشرة إلى إقليم العاصمة الدنماركية. بهذا الشكل، تتوفّر لديك نقطتا مغادرة مختلفتان تناسبان أولوياتك، سواء كانت التكلفة الأقل أو الوصول المباشر إلى وجهتك.</w:t>
      </w:r>
    </w:p>
    <w:p>
      <w:pPr>
        <w:pStyle w:val="Heading1"/>
      </w:pPr>
      <w:r>
        <w:t>https://www.skyscanner.ae/ae/ar-ae/aed/flights/flights-to-region/44293754/cheap-flights-to-sao-paulo.html</w:t>
      </w:r>
    </w:p>
    <w:p>
      <w:pPr>
        <w:pStyle w:val="Heading2"/>
      </w:pPr>
      <w:r>
        <w:t>أشهر المدن للسفر جواً إلى ساو باولو</w:t>
      </w:r>
    </w:p>
    <w:p>
      <w:r>
        <w:t>إذا كنت تخطط للسفر إلى منطقة ساو باولو، فأمامك وجهتان يمكنك الوصول إليهما جوًا. تُعد مدينة ساو باولو من أبرز الوجهات التي يقصدها المسافرون في هذه المنطقة. كما يمكنك التوجه إلى مدينة ريبيراو بريتو التي تشكل خيارًا آخر ضمن المنطقة. من بين هذه الوجهات، تُعد ساو باولو عادةً الأقل تكلفةً للوصول إليها انطلاقًا من الإمارات العربية المتحدة. وتصل الرحلات المتجهة إليها إلى مطار جواروليوس، ساو باولو. يمنحك ذلك فكرةً واضحةً عما هو متاح من هذه المنطقة عند التخطيط لرحلتك القادمة.</w:t>
      </w:r>
    </w:p>
    <w:p>
      <w:pPr>
        <w:pStyle w:val="Heading2"/>
      </w:pPr>
      <w:r>
        <w:t>أفضل الأماكن والأنشطة في ساو باولو</w:t>
      </w:r>
    </w:p>
    <w:p>
      <w:r>
        <w:t>تُعد ساو باولو أكبر مدن البرازيل وأكثرها تنوعًا ثقافيًا. تمر جادة أفينيدا باوليستا عبر قلب المدينة كمحورٍ للأعمال والثقافة، وتُغلق أمام حركة المرور أيام الأحد.</w:t>
      </w:r>
    </w:p>
    <w:p>
      <w:r>
        <w:t>يمكنك الاسترخاء في حديقتي إيبيرابويرا وبارك فيلا لوبوس الواسعتين. تعكس كاتدرائية سي على الطراز القوطي الحديث ودير ساو بينتو عمارة المدينة الدينية. ويشتهر سوق ميركادو موينسيبال بسندويشات المورتاديلا والمنتجات المحلية.</w:t>
      </w:r>
    </w:p>
    <w:p>
      <w:r>
        <w:t>أما محبو الفن فيمكنهم زيارة متحف MASP ومتحف بيناكوتيكا، بينما يقدم بيكو دو باتمان فن الشارع. يعكس حي ليبيرداديه المعروف بطوكيو الصغيرة التراث الياباني البرازيلي. ويمتد التسوق من شارع روا 25 دي مارسو إلى المتاجر الراقية.</w:t>
      </w:r>
    </w:p>
    <w:p>
      <w:pPr>
        <w:pStyle w:val="Heading2"/>
      </w:pPr>
      <w:r>
        <w:t>أفضل وقت لزيارة ساو باولو</w:t>
      </w:r>
    </w:p>
    <w:p>
      <w:r>
        <w:t>تتميز ساو باولو بمناخٍ شبه استوائيٍّ مرتفع مع تغيّرٍ فصليٍّ واضح، لذا يمكنك اختيار الوقت الذي يناسبك. في الصيف من ديسمبر إلى فبراير يكون الطقس حارًّا ورطبًا بين 23 و28°م مع أمطارٍ غزيرةٍ بعد الظهر. أما الفترة من أبريل إلى أكتوبر فتقدّم ظروفًا أكثر جفافًا واعتدالًا مناسبةً للتجوّل، ويعدّ شهرا يونيو ويوليو جافّين ومريحين بشكلٍ خاص، بدرجاتٍ تتراوح بين 11 و21°م في الشتاء. يمتدّ الموسم المرتفع من ديسمبر إلى مارس مع أسعارٍ أعلى وازدحامٍ أكبر. تبقى الرطوبة ملحوظةً طوال العام، وقد يختلف الطقس بين الأحياء.</w:t>
      </w:r>
    </w:p>
    <w:p>
      <w:pPr>
        <w:pStyle w:val="Heading2"/>
      </w:pPr>
      <w:r>
        <w:t>أرخص شهر للسفر جواً إلى ساو باولو</w:t>
      </w:r>
    </w:p>
    <w:p>
      <w:r>
        <w:t>إذا كنت تخطط للسفر إلى ساو باولو، فإن شهر سبتمبر يُعدّ عادةً الأرخص للطيران إلى هذه الوجهة. يمنحك اختيار هذا الشهر فرصةً للحصول على أسعارٍ أقل مقارنةً بأوقاتٍ أخرى من العام. تنطلق رحلةٌ من مطار دبي الدولي إلى مطار ساو باولو غوارولوس الدولي، وهي من أكثر المسارات المتاحة للمسافرين من الإمارات العربية المتحدة. يبدأ سعر هذه الرحلة عادةً من 3,780 د.إ خلال هذا الشهر. يمكنك الاستفادة من هذه المعلومة عند التخطيط لموعد سفرك. ومن المفيد أن تقارن الأسعار مبكرًا قبل حجز رحلتك جوًا.</w:t>
      </w:r>
    </w:p>
    <w:p>
      <w:pPr>
        <w:pStyle w:val="Heading2"/>
      </w:pPr>
      <w:r>
        <w:t>أرخص المطارات للسفر إلى ساو باولو</w:t>
      </w:r>
    </w:p>
    <w:p>
      <w:r>
        <w:t>إذا كنت تخطّطُ للسفر إلى ساو باولو، فإن مطار دبي يُعدّ نقطة المغادرة الأقل تكلفةً في الإمارات العربية المتحدة. تُقدّم الأناضول جت ومصر للطيران حاليًا أرخص تذاكر الطيران إلى ساو باولو. وهذا يمنحك خيارين للمقارنة بين الأسعار قبل حجز رحلتك. يوفّرُ مطار دبي أيضًا رحلات طيران مباشرة إلى ساو باولو. وبذلك يجمعُ هذا المطار بين تكلفةٍ منخفضةٍ وخيار الوصول المباشر إلى وجهتك. يمكنك الاعتماد على هذه المعلومات لاختيار نقطة المغادرة التي تناسبُ ميزانيتك واحتياجاتك عند التخطيط للرحلة.</w:t>
      </w:r>
    </w:p>
    <w:p>
      <w:pPr>
        <w:pStyle w:val="Heading1"/>
      </w:pPr>
      <w:r>
        <w:t>https://www.skyscanner.ae/flights/flights-to-region/44291230/cheap-flights-to-izmir-province.html</w:t>
      </w:r>
    </w:p>
    <w:p>
      <w:pPr>
        <w:pStyle w:val="Heading2"/>
      </w:pPr>
      <w:r>
        <w:t>أشهر المدن للسفر جواً إلى إزمير</w:t>
      </w:r>
    </w:p>
    <w:p>
      <w:r>
        <w:t>تُعد إزمير الوجهة الرئيسية التي يمكنك الوصول إليها جوًا ضمن مقاطعة إزمير. إذا كنت تسافر من الإمارات العربية المتحدة، فهي المدينة التي تصلها الرحلات مباشرةً في هذه المنطقة. وتُعد إزمير عادةً الأقل تكلفةً للوصول إليها من الإمارات العربية المتحدة. يستقبل المسافرين إليها مطار إزمير، وهو المطار الذي ينظم الرحلات إلى هذه المدينة. يمكنك اعتبار إزمير نقطة الوصول الأساسية عند التخطيط لرحلتك ضمن المقاطعة. وبهذا تبقى إزمير الخيار المباشر الوحيد المتاح أمامك في هذه المنطقة عند السفر جوًا من الإمارات.</w:t>
      </w:r>
    </w:p>
    <w:p>
      <w:pPr>
        <w:pStyle w:val="Heading2"/>
      </w:pPr>
      <w:r>
        <w:t>أفضل الأماكن والأنشطة في إزمير</w:t>
      </w:r>
    </w:p>
    <w:p>
      <w:r>
        <w:t>تجمع إزمير بين معالم العهد العثماني والآثار القديمة على طول ساحل بحر إيجه التركي. تجد في ميدان كوناك برج الساعة العثماني الذي يتوسط قلب المدينة، بينما يقدم لك سوق كيميرالتي الواسع الحرف التقليدية والتوابل والأطعمة المحلية. يحفظ متحف أغورا المفتوح بقايا سوق سميرنا القديمة التي تعود إلى عهد الإسكندر الأكبر. ويطل عليك حصن كاديفيكاله من قمة تلة على المدينة وبحر إيجه. يضيف طابعًا خاصًا كل من جامع حصار ومصعد أسانسور التاريخي الذي يضم مطعمًا في محطته العليا. كما تصلح إزمير قاعدةً لرحلات يومية إلى أطلال أفسس وأكروبوليس بيرغامون، مع متحف إزمير للآثار وغابة إينجيرالتي.</w:t>
      </w:r>
    </w:p>
    <w:p>
      <w:pPr>
        <w:pStyle w:val="Heading2"/>
      </w:pPr>
      <w:r>
        <w:t>أفضل وقت لزيارة إزمير</w:t>
      </w:r>
    </w:p>
    <w:p>
      <w:r>
        <w:t>يتميز إقليم إزمير بمناخٍ متوسطي، مع صيفٍ حار وجاف وشتاءٍ بارد وأكثر رطوبة. يعدّ الربيع بين مارس ومايو معتدلًا، إذ يبلغ متوسط الحرارة نحو 18°م نهارًا و10°م ليلًا، مع زخّاتٍ خفيفة أحيانًا. أما الصيف بين يونيو وأغسطس فحار ومشمس، بمتوسط حرارةٍ يتراوح بين 28°م و30°م وقد يصل إلى 33°م، ما يناسب الشواطئ. يجلب الخريف بين سبتمبر ونوفمبر أيامًا دافئة تقارب 25°م في سبتمبر وأمسياتٍ أبرد. تقدّم الفترة من أبريل إلى مايو ومن سبتمبر إلى أكتوبر أجواءً مريحة وازدحامًا أقل، بينما يمثّل الصيف الموسم المرتفع بأعلى الأسعار وأكبر الأعداد.</w:t>
      </w:r>
    </w:p>
    <w:p>
      <w:pPr>
        <w:pStyle w:val="Heading2"/>
      </w:pPr>
      <w:r>
        <w:t>أرخص شهر للسفر جواً إلى إزمير</w:t>
      </w:r>
    </w:p>
    <w:p>
      <w:r>
        <w:t>إذا كنت تخطط للسفر جوًا إلى إزمير، فإن شهر أغسطس يُعدّ عادةً الأرخص للحجز. في هذا الشهر يمكنك أن تجد أسعارًا أقل مقارنةً ببقية العام. تنطلق الرحلة الأوفر من مطار دبي الدولي إلى مطار إزمير عدنان مندريس. يبدأ سعر هذه الرحلة عادةً من 754 د.إ. يمنحك اختيار أغسطس فرصةً للحصول على قيمةٍ جيدةٍ لرحلتك. ننصحك بمراجعة الأسعار مبكرًا لتتمكن من التخطيط لسفرك وفقًا لميزانيتك. مع هذه المعلومات يمكنك أن تحدد الوقت المناسب لك بين مدينتَي دبي وإزمير بسهولةٍ ووضوحٍ.</w:t>
      </w:r>
    </w:p>
    <w:p>
      <w:pPr>
        <w:pStyle w:val="Heading2"/>
      </w:pPr>
      <w:r>
        <w:t>أرخص المطارات للسفر إلى إزمير</w:t>
      </w:r>
    </w:p>
    <w:p>
      <w:r>
        <w:t>إذا كنت تخطط للسفر جوًّا إلى إزمير، فإن مطار دبي يُعدّ نقطة المغادرة الأوفر تكلفةً في الإمارات العربية المتحدة. تُقدّم شركة صن إكسبريس حاليًا أرخص تذاكر الطيران إلى مقاطعة إزمير. كما يوفّر مطار دبي رحلات طيران مباشرةً إلى المقاطعة نفسها. وبذلك يجمع مطار دبي بين الأسعار المنخفضة والرحلات المباشرة، ما يجعله خيارًا عمليًّا لبدء رحلتك. يمكنك الانطلاق من هذه النقطة والوصول إلى وجهتك دون الحاجة إلى نقاط توقف إضافية على طول الطريق.</w:t>
      </w:r>
    </w:p>
    <w:p>
      <w:pPr>
        <w:pStyle w:val="Heading1"/>
      </w:pPr>
      <w:r>
        <w:t>https://www.skyscanner.ae/flights/flights-to-region/44291247/cheap-flights-to-antalya-province.html</w:t>
      </w:r>
    </w:p>
    <w:p>
      <w:pPr>
        <w:pStyle w:val="Heading2"/>
      </w:pPr>
      <w:r>
        <w:t>أشهر المدن للسفر جواً إلى مدينة أنطاليا</w:t>
      </w:r>
    </w:p>
    <w:p>
      <w:r>
        <w:t>إذا كنت تخطط للسفر جوًا إلى إقليم أنطاليا، فإن مدينة أنطاليا هي الوجهة الرئيسية التي يمكنك الوصول إليها مباشرةً. تقع المدينة على الساحل الجنوبي لتركيا. تُعدّ أنطاليا عادةً الوجهة الأقل تكلفةً للوصول إليها من الإمارات العربية المتحدة ضمن هذا الإقليم. تهبط الرحلات القادمة إليها في مطار أنطاليا، وهو المطار الرئيسي الذي يخدم المدينة. يمنحك هذا الخيار نقطة وصولٍ واحدةً ومباشرةً إلى المنطقة. لذا يمكنك التركيز على التخطيط لرحلتك انطلاقًا من هذه الوجهة المحددة عند البحث عن الرحلات المتاحة.</w:t>
      </w:r>
    </w:p>
    <w:p>
      <w:pPr>
        <w:pStyle w:val="Heading2"/>
      </w:pPr>
      <w:r>
        <w:t>أفضل الأماكن والأنشطة في مدينة أنطاليا</w:t>
      </w:r>
    </w:p>
    <w:p>
      <w:r>
        <w:t>تجمع مدينة أنطاليا بين الآثار الرومانية والشواطئ المطلة على البحر المتوسط. يمكنك زيارة موقعي بيرغه وأسبندوس اللذين يعرضان العمارة الرومانية، ويشتهر الأخير بمسرحه المحفوظ وصوتياته. أما ترمِسوس فيقدم آثارًا مرتفعة في جبال طوروس، وتصلها عبر مسارٍ للمشي. تنسكب شلالات دودان مباشرةً في البحر المتوسط، بينما توفر شلالات كورشونلو أجواءً هادئةً وسط الغابات. يمثل شاطئا لارا وكونيالتي واجهة المنطقة الساحلية، وكلاهما تحيط بهما إطلالات جبلية مع إمكانية السباحة والتشمس والرياضات المائية. وفي البلدة القديمة كاليتشي، تجد شوارع مرصوفةً ضيقة وبيوتًا من الحقبة العثمانية.</w:t>
      </w:r>
    </w:p>
    <w:p>
      <w:pPr>
        <w:pStyle w:val="Heading2"/>
      </w:pPr>
      <w:r>
        <w:t>أفضل وقت لزيارة مدينة أنطاليا</w:t>
      </w:r>
    </w:p>
    <w:p>
      <w:r>
        <w:t>يمكنك تخطيط رحلتكَ إلى مدينة أنطاليا وفقًا للأجواء التي تفضّلها. تتمتع المدينة بمناخٍ متوسطيّ مع صيفٍ حارّ وجافّ وشتاءٍ معتدلٍ أكثر رطوبةً. يمتدّ الربيع من مارس إلى مايو بأجواءٍ معتدلة تتراوح بين 18 و21°C، وهو مناسبٌ لجولات المشاهدة مع احتمال هطول بعض الأمطار. أما الصيف من يونيو إلى أغسطس فحارّ ومشمس، وغالبًا ما تتجاوز الحرارة 35°C، وهو موسمُ الذروة بأعلى الأسعار وأكبر الحشود. يمنحكَ الخريف من سبتمبر إلى نوفمبر نهاراتٍ لطيفة بين 20 و26°C. وتُعدّ الفترتان من أبريل إلى مايو ومن سبتمبر إلى أكتوبر الأنسب لاستكشاف المواقع الأثرية بعيدًا عن حرارة الصيف.</w:t>
      </w:r>
    </w:p>
    <w:p>
      <w:pPr>
        <w:pStyle w:val="Heading2"/>
      </w:pPr>
      <w:r>
        <w:t>أرخص شهر للسفر جواً إلى مدينة أنطاليا</w:t>
      </w:r>
    </w:p>
    <w:p>
      <w:r>
        <w:t>إذا كنت تبحث عن أفضل قيمة عند حجز رحلتك إلى مدينة أنطاليا، فإن نوفمبر عادةً ما يكون الشهر الأقل تكلفةً للسفر جوًا. خلال هذا الشهر، تميل أسعار التذاكر إلى الانخفاض مقارنةً بأوقاتٍ أخرى من العام. يمكنك أن تجد رحلاتٍ على مسار مطار الشارقة الدولي إلى مطار أنطاليا بسعرٍ يبدأ عادةً من 721 د.إ. يمنحك الحجز في هذه الفترة فرصةً للاستفادة من تكاليف السفر المنخفضة. لذلك، من المفيد أن تراقب الأسعار وتخطط لرحلتك خلال نوفمبر إن كنت ترغب في توفير المال على تذاكر الطيران.</w:t>
      </w:r>
    </w:p>
    <w:p>
      <w:pPr>
        <w:pStyle w:val="Heading2"/>
      </w:pPr>
      <w:r>
        <w:t>أرخص المطارات للسفر إلى مدينة أنطاليا</w:t>
      </w:r>
    </w:p>
    <w:p>
      <w:r>
        <w:t>إذا كنت تبحث عن أقل تكلفة للسفر إلى مدينة أنطاليا، فإن مطار الشارقة يُعدّ نقطة الانطلاق الأوفر من الإمارات العربية المتحدة. تُقدّم خطوط بيغاسوس حاليًا أرخص تذاكر الطيران إلى إقليم أنطاليا. يوفّر مطار الشارقة كذلك رحلات طيران مباشرة إلى الوجهة نفسها. هذا يعني أنك تستطيع الجمع بين السعر المنخفض والرحلة المباشرة من المطار ذاته. ننصحك بمراجعة الخيارات المتاحة قبل حجز رحلتك جوًا، لتحديد ما يناسب احتياجاتك من حيث التكلفة والوقت. تبقى الشارقة خيارًا عمليًا للمسافرين المقيمين في الإمارات ممن يخطّطون للتوجه إلى إقليم أنطاليا.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
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AE - Flights To Region NEW (2026-2027-ae-flights-to-region-new)</w:t>
      </w:r>
    </w:p>
    <w:p>
      <w:pPr/>
      <w:r>
        <w:t>Document 10 of 10</w:t>
      </w:r>
    </w:p>
    <w:p>
      <w:pPr>
        <w:pStyle w:val="Heading1"/>
      </w:pPr>
      <w:r>
        <w:t>https://www.skyscanner.ae/flights/flights-to-region/220223655/cheap-flights-to-kanto.html</w:t>
      </w:r>
    </w:p>
    <w:p>
      <w:pPr>
        <w:pStyle w:val="Heading2"/>
      </w:pPr>
      <w:r>
        <w:t>أشهر المدن للسفر جواً إلى كانتو</w:t>
      </w:r>
    </w:p>
    <w:p>
      <w:r>
        <w:t>إذا كنت تخطّط للسفر جوًا إلى منطقة كانتو، فإن طوكيو هي الوجهة الرئيسية التي يمكنك الوصول إليها. تُعدّ طوكيو مركزًا مناسبًا لبدء رحلتك في هذه المنطقة. من بين خيارات السفر المتاحة، تكون طوكيو عادةً الوجهة الأقل تكلفةً انطلاقًا من الإمارات العربية المتحدة. وعند السفر إليها، يستقبلك مطار طوكيو ناريتا الذي يُنظّم رحلاته إلى المدينة. يمنحك هذا المطار نقطة وصولٍ عمليةً للتنقّل داخل طوكيو والمناطق المحيطة بها. ويمكنك الاعتماد على هذه الوجهة كخيارٍ أساسيٍّ للدخول إلى كانتو والاستمتاع بما تقدّمه المدينة.</w:t>
      </w:r>
    </w:p>
    <w:p>
      <w:pPr>
        <w:pStyle w:val="Heading2"/>
      </w:pPr>
      <w:r>
        <w:t>أفضل الأماكن والأنشطة في كانتو</w:t>
      </w:r>
    </w:p>
    <w:p>
      <w:r>
        <w:t>تجمع طوكيو، عاصمة منطقة كانتو، بين التقاليد العريقة والحداثة عبر مدينةٍ واسعةٍ متعددة الطبقات. يقوم القصر الإمبراطوري على موقع قلعة إيدو السابق، وحديقته الشرقية مفتوحةٌ للجمهور.</w:t>
      </w:r>
    </w:p>
    <w:p>
      <w:r>
        <w:t>يمكنك زيارة معبد سينسوجي، أقدم معابد طوكيو في أساكوسا، مع شارع التسوق ناكاميسي دوري. يوفر ضريح ميجي جينغو أجواءً هادئةً بين الأشجار.</w:t>
      </w:r>
    </w:p>
    <w:p>
      <w:r>
        <w:t>تطل أبراج طوكيو سكاي تري وطوكيو تاور على المدينة من زوايا مختلفة، بينما يعرض تقاطع شيبويا حركة أكثر التقاطعات ازدحامًا في العالم.</w:t>
      </w:r>
    </w:p>
    <w:p>
      <w:r>
        <w:t>تضم حديقة أوينو متاحف وحديقة حيوانٍ مشهورةٍ بالباندا، وتقدم أودايبا عمارةً مستقبليةً ومتاحف علومٍ حديثةً.</w:t>
      </w:r>
    </w:p>
    <w:p>
      <w:pPr>
        <w:pStyle w:val="Heading2"/>
      </w:pPr>
      <w:r>
        <w:t>أفضل وقت لزيارة كانتو</w:t>
      </w:r>
    </w:p>
    <w:p>
      <w:r>
        <w:t>تتميز منطقة كانتو بأربعة فصول واضحة، ما يمنحك خياراتٍ متنوعة عند التخطيط لرحلتك.</w:t>
      </w:r>
    </w:p>
    <w:p>
      <w:r>
        <w:t>يمتد الربيع من مارس إلى مايو بأجواء معتدلة تتراوح بين 5°م و20°م ورطوبة منخفضة مناسبة للتجول، ويشهد موسم أزهار الكرز في أواخر مارس وبداية أبريل مع ازدحام وأسعار مرتفعة.</w:t>
      </w:r>
    </w:p>
    <w:p>
      <w:r>
        <w:t>الصيف من يونيو إلى أغسطس حار ورطب عند 25°م إلى 30°م أو أكثر، مع موسم أمطار في يونيو ويوليو.</w:t>
      </w:r>
    </w:p>
    <w:p>
      <w:r>
        <w:t>الخريف من سبتمبر إلى نوفمبر مريح بين 10°م و20°م مع أوراق شجر متغيرة الألوان.</w:t>
      </w:r>
    </w:p>
    <w:p>
      <w:r>
        <w:t>الشتاء من ديسمبر إلى فبراير بارد وأحيانًا مثلج بين 2°م و10°م.</w:t>
      </w:r>
    </w:p>
    <w:p>
      <w:pPr>
        <w:pStyle w:val="Heading2"/>
      </w:pPr>
      <w:r>
        <w:t>أرخص شهر للسفر جواً إلى كانتو</w:t>
      </w:r>
    </w:p>
    <w:p>
      <w:r>
        <w:t>إذا كنت تخطط للسفر جوًا إلى منطقة كانتو، فإن شهر يناير يُعدّ عادةً الأوفر من حيث الأسعار. في هذا الشهر تميل تكاليف الرحلات إلى الانخفاض مقارنةً ببقية أوقات العام. ويمكنك الانطلاق من مطار دبي الدولي متجهًا إلى مطار طوكيو ناريتا الدولي. وتبدأ الأسعار المعتادة لهذه الرحلة من حوالي 2,021 د.إ. يمنحك اختيار يناير فرصةً لتنظيم رحلتك ضمن ميزانيةٍ محسوبة. ومن المفيد أن تقارن الخيارات المتاحة قبل تحديد موعد سفرك، لتحصل على قيمةٍ مناسبة تتوافق مع خططك في هذه المنطقة اليابانية.</w:t>
      </w:r>
    </w:p>
    <w:p>
      <w:pPr>
        <w:pStyle w:val="Heading2"/>
      </w:pPr>
      <w:r>
        <w:t>أرخص المطارات للسفر إلى كانتو</w:t>
      </w:r>
    </w:p>
    <w:p>
      <w:r>
        <w:t>إذا كنت تبحث عن أوفر نقطة انطلاقٍ نحو كانتو، فإن مطار دبي الدولي يُعدّ الخيار الأقل تكلفةً حاليًا. تُقدّم الخطوط الجوية السنغافورية والاتحاد للطيران أرخص تذاكر الطيران إلى كانتو. يمكنك عبر هاتين الشركتين الوصول إلى وجهتك من دون الحاجة إلى دفع مبالغ إضافيةٍ.</w:t>
      </w:r>
    </w:p>
    <w:p>
      <w:r>
        <w:t>تجدر الإشارة إلى فارقٍ قد يفيدك عند التخطيط. فبينما تنطلق الأسعار الأقل من مطار دبي الدولي، يقدّم مطار زايد الدولي رحلات طيران مباشرة إلى كانتو. وبذلك يمكنك الموازنة بين التكلفة الأدنى وميزة الرحلة المباشرة عند اختيار مطار المغادرة المناسب لك.</w:t>
      </w:r>
    </w:p>
    <w:p>
      <w:pPr>
        <w:pStyle w:val="Heading1"/>
      </w:pPr>
      <w:r>
        <w:t>https://www.skyscanner.ae/flights/flights-to-region/44291248/cheap-flights-to-ankara-province.html</w:t>
      </w:r>
    </w:p>
    <w:p>
      <w:pPr>
        <w:pStyle w:val="Heading2"/>
      </w:pPr>
      <w:r>
        <w:t>أشهر المدن للسفر جواً إلى محافظة أنقرة</w:t>
      </w:r>
    </w:p>
    <w:p>
      <w:r>
        <w:t>إذا كنت تخطط للسفر إلى محافظة أنقرة، فإن مدينة أنقرة هي الوجهة الرئيسية التي يمكنك الوصول إليها جوًا. تُعد أنقرة نقطة الوصول الأساسية في هذه المحافظة للمسافرين القادمين من الإمارات العربية المتحدة. من بين خيارات السفر المتاحة، تُعد أنقرة عادةً الأكثر توفيرًا انطلاقًا من الإمارات العربية المتحدة. عند التوجه إليها، ستهبط في مطار إيسينبوجا، أنقرة، وهو المطار الذي يخدم هذه المدينة. يمكنك الاعتماد على هذه المعلومات عند التخطيط لرحلتك جوًا نحو محافظة أنقرة والتعرف على ما يمكن الوصول إليه من نقطة انطلاقك.</w:t>
      </w:r>
    </w:p>
    <w:p>
      <w:pPr>
        <w:pStyle w:val="Heading2"/>
      </w:pPr>
      <w:r>
        <w:t>أفضل الأماكن والأنشطة في محافظة أنقرة</w:t>
      </w:r>
    </w:p>
    <w:p>
      <w:r>
        <w:t>تُعد محافظة أنقرة، عاصمة تركيا، وجهةً تجمع بين الهوية الوطنية الحديثة والتاريخ الأناضولي القديم. يمكنك زيارة آنيتكابير، الضريح التذكاري لمصطفى كمال أتاتورك، الذي يشكّل موقعًا تاريخيًا ومعلمًا معماريًا محوريًا. تمنحك قلعة أنقرة إطلالاتٍ واسعة من موقعها على قمة التل، ويضم داخلها اليوم مقاهي ومحال حرفية. يحتوي متحف حضارات الأناضول على مجموعة تمتد من العصر الحجري الحديث حتى العهد العثماني. يوفر برج أتاكولي إطلالاتٍ إضافية ومطعمًا دوّارًا. تُعد ساحة كيزيلاي مركزًا للتسوق، بينما يضيف مسجد حاجي بيرم أهميةً تاريخية، إلى جانب حي حمام أونو ومتحف سجن أولوجانلار.</w:t>
      </w:r>
    </w:p>
    <w:p>
      <w:pPr>
        <w:pStyle w:val="Heading2"/>
      </w:pPr>
      <w:r>
        <w:t>أفضل وقت لزيارة محافظة أنقرة</w:t>
      </w:r>
    </w:p>
    <w:p>
      <w:r>
        <w:t>يتميّز مناخ محافظة أنقرة بطابعٍ قاري، مع صيفٍ حار وجاف وشتاءٍ باردٍ تكسوه الثلوج. يبدأ الربيع الممتد من مارس إلى مايو معتدلًا، خاصةً في أواخره، إذ تبلغ الحرارة نهارًا نحو 18°C وتنخفض ليلًا إلى حوالي 12°C مع أمطارٍ قليلة. أمّا الصيف من يونيو إلى أغسطس فحار وجاف بمعدلٍ يقارب 25°C وقد يصل إلى 35°C، وهو موسم الذروة بأسعارٍ أعلى وزحامٍ أكبر. يتراوح الخريف بين 22°C و14°C، ويوفّر أجواءً مناسبةً للتجول. ويهبط الشتاء أحيانًا تحت -10°C. يُعدّ أبريل حتى يونيو وسبتمبر حتى أكتوبر الأنسب للسياحة.</w:t>
      </w:r>
    </w:p>
    <w:p>
      <w:pPr>
        <w:pStyle w:val="Heading2"/>
      </w:pPr>
      <w:r>
        <w:t>أرخص شهر للسفر جواً إلى محافظة أنقرة</w:t>
      </w:r>
    </w:p>
    <w:p>
      <w:r>
        <w:t>إذا كنت تخطّط للسفر جوًا إلى محافظة أنقرة، فإن شهر أغسطس يُعدّ عادةً الأقل تكلفةً للحجز. يمنحك هذا التوقيت فرصةً للحصول على أسعارٍ أفضل مقارنةً بأشهرٍ أخرى. تنطلق الرحلة الأقل سعرًا من مطار دبي الدولي إلى مطار أنقرة إسنبوغا. تبدأ الأسعار على هذا المسار من حوالي 936 د.إ. يمكنك أخذ هذه المعلومة في الاعتبار عند مقارنة خياراتك بين المطارات والتواريخ. ويظلّ التخطيط المبكر خطوةً عمليةً تساعدك على تنظيم رحلتك ضمن الميزانية التي تناسبك.</w:t>
      </w:r>
    </w:p>
    <w:p>
      <w:pPr>
        <w:pStyle w:val="Heading2"/>
      </w:pPr>
      <w:r>
        <w:t>أرخص المطارات للسفر إلى محافظة أنقرة</w:t>
      </w:r>
    </w:p>
    <w:p>
      <w:r>
        <w:t>إذا كنت تخطط للسفر إلى محافظة أنقرة، فإن مطار دبي يُعدّ نقطة الانطلاق الأقل تكلفةً حاليًا. تُقدّم خطوط بيغاسوس أرخص تذاكر الطيران إلى هذه الوجهة. كما يوفّر مطار دبي رحلات طيران مباشرةً إلى محافظة أنقرة، ما يجمع بين انخفاض السعر وسهولة الوصول من نقطة مغادرةٍ واحدةٍ. عند مقارنة خياراتك، يمكنك الاعتماد على مطار دبي بوصفه مطار المغادرة الذي يجمع بين أرخص الأسعار والرحلات المباشرة إلى المنطقة، ما يجعله خيارًا عمليًا لتنظيم رحلتك من الإمارات العربية المتحدة.</w:t>
      </w:r>
    </w:p>
    <w:p>
      <w:pPr>
        <w:pStyle w:val="Heading1"/>
      </w:pPr>
      <w:r>
        <w:t>https://www.skyscanner.ae/flights/flights-to-region/44291808/cheap-flights-to-budapest-fovaros.html</w:t>
      </w:r>
    </w:p>
    <w:p>
      <w:pPr>
        <w:pStyle w:val="Heading2"/>
      </w:pPr>
      <w:r>
        <w:t>أشهر المدن للسفر جواً إلى بودابست فافاروس</w:t>
      </w:r>
    </w:p>
    <w:p>
      <w:r>
        <w:t>إذا كنت تخطط للسفر جوًا إلى منطقة بودابست فافاروس، فإن مدينة بودابست هي الوجهة الرئيسية التي يمكنك الوصول إليها انطلاقًا من الإمارات العربية المتحدة. تُعدّ بودابست المدينة المتاحة مباشرةً ضمن هذه المنطقة. وتصلها الرحلات القادمة من الإمارات العربية المتحدة عبر مطار بودابست. من بين خيارات الوصول، تُعدّ بودابست عادةً الأقل تكلفةً للسفر إليها من الإمارات العربية المتحدة. ويكون الهبوط في مطار بودابست هو الخيار الأوفر في العادة. يمكنك الاعتماد على هذه المعلومات لتنظيم رحلتك ومعرفة ما هو متاحٌ للوصول ضمن هذه المنطقة.</w:t>
      </w:r>
    </w:p>
    <w:p>
      <w:pPr>
        <w:pStyle w:val="Heading2"/>
      </w:pPr>
      <w:r>
        <w:t>أفضل الأماكن والأنشطة في بودابست فافاروس</w:t>
      </w:r>
    </w:p>
    <w:p>
      <w:r>
        <w:t>تجمع بودابست بين العمارة الإمبراطورية والتقاليد الثقافية والاستحمام الحراري.</w:t>
      </w:r>
    </w:p>
    <w:p>
      <w:r>
        <w:t>يمكنك زيارة قلعة بودا المدرجة على قائمة اليونسكو للتراث العالمي، وهي تضم عدة متاحف وتطل على المدينة. يقف مبنى البرلمان المجري بطرازه القوطي الجديد رمزًا للمدينة. تقدم قلعة الصيادين أبراجًا تكشف مشاهد بانورامية، وتجاورها كنيسة ماتياس القوطية على تل القلعة.</w:t>
      </w:r>
    </w:p>
    <w:p>
      <w:r>
        <w:t>يربط جسر السلسلة، وهو أقدم جسور المدينة، بين بودا وبيست عبر نهر الدانوب. تمنحك كنيسة القديس ستيفن إطلالة من قبتها. أما معبد شارع دوهاني، الأكبر في أوروبا، فيعرّفك على التراث اليهودي.</w:t>
      </w:r>
    </w:p>
    <w:p>
      <w:r>
        <w:t>وتوفر دار الأوبرا عروضًا، إضافة إلى الحمامات الحرارية.</w:t>
      </w:r>
    </w:p>
    <w:p>
      <w:pPr>
        <w:pStyle w:val="Heading2"/>
      </w:pPr>
      <w:r>
        <w:t>أفضل وقت لزيارة بودابست فافاروس</w:t>
      </w:r>
    </w:p>
    <w:p>
      <w:r>
        <w:t>تتمتع بودابست فافاروس بمناخٍ قاري يجمع بين صيفٍ دافئ وشتاءٍ بارد. يمتد الربيع من مارس إلى مايو بأجواءٍ معتدلة تتراوح بين 7°C و18°C، مع بعض زخات المطر. أما الصيف من يونيو إلى أغسطس فيكون دافئًا إلى حار، وغالبًا ما تتجاوز درجات الحرارة 25°C، وهو موسم الذروة السياحية بأعدادٍ أكبر من الزوار وأسعارٍ أعلى. يمنحك الخريف من سبتمبر إلى نوفمبر أجواءً معتدلة بين 8°C و20°C مع ازدحامٍ أقل. الشتاء من ديسمبر إلى فبراير بارد وقد يتساقط فيه الثلج. يُعد شهرا أبريل ومايو وسبتمبر وأكتوبر الأنسب لمشاهدة المعالم.</w:t>
      </w:r>
    </w:p>
    <w:p>
      <w:pPr>
        <w:pStyle w:val="Heading2"/>
      </w:pPr>
      <w:r>
        <w:t>أرخص شهر للسفر جواً إلى بودابست فافاروس</w:t>
      </w:r>
    </w:p>
    <w:p>
      <w:r>
        <w:t>إذا كنت تخطط للسفر إلى بودابست فافاروس، فإن شهر أكتوبر يُعدّ عادةً الأرخص للطيران إلى هذه الوجهة. يمكنك في هذا الشهر أن تجد أسعارًا أقل مقارنةً ببقية أوقات السنة. تنطلق الرحلة الأوفر من مطار أبو ظبي الدولي باتجاه مطار بودابست الدولي. يبدأ سعر هذه الرحلة عادةً من 487 د.إ، ويمنحك اختيار أكتوبر فرصةً لتوفير جزءٍ من ميزانية سفرك. ننصحك بمتابعة الأسعار على هذا المسار قبل حجز رحلتك جوًا لتحصل على القيمة المناسبة لتوقيت سفرك.</w:t>
      </w:r>
    </w:p>
    <w:p>
      <w:pPr>
        <w:pStyle w:val="Heading2"/>
      </w:pPr>
      <w:r>
        <w:t>أرخص المطارات للسفر إلى بودابست فافاروس</w:t>
      </w:r>
    </w:p>
    <w:p>
      <w:r>
        <w:t>إذا كنت تبحث عن أوفر نقطة انطلاقٍ للسفر جوًا إلى بودابست فافاروس، فإن مطار زايد الدولي يوفّر لك أرخص أسعار التذاكر حاليًا. تُشغّل ويز للطيران هذه الرحلات ذات الأسعار المنخفضة انطلاقًا من هذا المطار. كما يقدّم مطار زايد الدولي رحلات طيران مباشرةً إلى بودابست فافاروس، ما يجمع بين انخفاض السعر وسهولة الوصول من نقطة المغادرة نفسها. يمكنك الاعتماد على هذه المعلومات عند مقارنة خيارات المغادرة من الإمارات العربية المتحدة واختيار ما يناسب ميزانيتك بأفضل شكلٍ ممكن.</w:t>
      </w:r>
    </w:p>
    <w:p>
      <w:pPr>
        <w:pStyle w:val="Heading1"/>
      </w:pPr>
      <w:r>
        <w:t>https://www.skyscanner.ae/flights/flights-to-region/44293140/cheap-flights-to-tunis-governorate.html</w:t>
      </w:r>
    </w:p>
    <w:p>
      <w:pPr>
        <w:pStyle w:val="Heading2"/>
      </w:pPr>
      <w:r>
        <w:t>أشهر المدن للسفر جواً إلى ولاية تونس</w:t>
      </w:r>
    </w:p>
    <w:p>
      <w:r>
        <w:t>إذا كنت تخطط للسفر إلى ولاية تونس، فإن مدينة تونس هي الوجهة الرئيسية التي يمكنك الوصول إليها جوًا. تُعد هذه المدينة المحطة الأساسية للقادمين من الإمارات العربية المتحدة. من بين خيارات السفر المتاحة، تُعد تونس عادةً الأقل تكلفةً للوصول إليها من الإمارات العربية المتحدة. تهبط الرحلات المتجهة إليها في مطار تونس قرطاج، وهو المطار الذي يخدم هذه الوجهة. يتيح لك ذلك تنظيم رحلتك بشكل مباشر نحو قلب ولاية تونس دون الحاجة إلى وجهات وصول إضافية.</w:t>
      </w:r>
    </w:p>
    <w:p>
      <w:pPr>
        <w:pStyle w:val="Heading2"/>
      </w:pPr>
      <w:r>
        <w:t>أفضل الأماكن والأنشطة في ولاية تونس</w:t>
      </w:r>
    </w:p>
    <w:p>
      <w:r>
        <w:t>تجمع ولاية تونس بين مدينةٍ عتيقةٍ مدرجةٍ على قائمة اليونسكو وآثارٍ قرطاجيةٍ قديمةٍ وقريةٍ ساحليةٍ. تضم مدينة تونس العتيقة أسواقًا مزدحمةً ومبانيَ تاريخيةً وورشًا للحرفيين.</w:t>
      </w:r>
    </w:p>
    <w:p>
      <w:r>
        <w:t>على مقربةٍ منها تكشف قرطاج آثار حضارةٍ قديمةٍ، وتشمل حمامات أنطونيوس والمسرح الروماني والموانئ البونيقية. تتميز سيدي بوسعيد بشوارعها الزرقاء والبيضاء المطلة على البحر الأبيض المتوسط.</w:t>
      </w:r>
    </w:p>
    <w:p>
      <w:r>
        <w:t>يضم متحف باردو الوطني مجموعةً واسعةً من الفسيفساء الرومانية والقطع الأثرية، بينما يُعد جامع الزيتونة من أقدم وأكبر مساجد تونس. يعرض شارع الحبيب بورقيبة عمارةً من الحقبة الاستعمارية، ويضيف باب البحر سياقًا تاريخيًا آخر.</w:t>
      </w:r>
    </w:p>
    <w:p>
      <w:pPr>
        <w:pStyle w:val="Heading2"/>
      </w:pPr>
      <w:r>
        <w:t>أفضل وقت لزيارة ولاية تونس</w:t>
      </w:r>
    </w:p>
    <w:p>
      <w:r>
        <w:t>تتمتع ولاية تونس بمناخٍ متوسطي يجمع بين صيفٍ حار وجاف وشتاءٍ معتدل أكثر رطوبةً. يمتد الربيع من مارس إلى مايو بأجواءٍ معتدلة تتراوح بين 16 و20°م نهارًا مع أمسياتٍ باردة وأمطارٍ قليلة، ما يناسب التجول. أما الصيف من يونيو إلى أغسطس فحار وجاف، خاصةً في يوليو وأغسطس حين تتجاوز درجات الحرارة النهارية 30°م، بينما يقدم الساحل بعض التخفيف. يعتدل الخريف من سبتمبر إلى نوفمبر بين 20 و25°م. الشتاء من ديسمبر إلى فبراير معتدل بين 10 و17°م مع أمطارٍ أكثر. يوفر أبريل ومايو وسبتمبر وأكتوبر توازنًا بين الطقس اللطيف وقلة الزحام.</w:t>
      </w:r>
    </w:p>
    <w:p>
      <w:pPr>
        <w:pStyle w:val="Heading2"/>
      </w:pPr>
      <w:r>
        <w:t>أرخص شهر للسفر جواً إلى ولاية تونس</w:t>
      </w:r>
    </w:p>
    <w:p>
      <w:r>
        <w:t>إذا كنت تبحث عن أفضل قيمةٍ للسفر إلى ولاية تونس، فإن شهر سبتمبر يُعدّ عادةً الشهر الأقل تكلفةً للطيران. في هذا الشهر تميل الأسعار إلى الانخفاض مقارنةً بغيره. ويمكنك الانطلاق من دبي إلى مطار تونس قرطاج الدولي على هذا المسار. عادةً ما يبدأ السعر لهذه الرحلة من 1,262 د.إ. تتيح لك هذه المعلومة تنظيم ميزانيتك مسبقًا قبل حجز رحلتك. ومن المفيد أن تراقب الأسعار خلال هذا الشهر للحصول على الخيار المناسب لك. بهذا تكون قد اطّلعت على التوقيت والوجهة والسعر التقريبي لرحلتك جوًا إلى ولاية تونس.</w:t>
      </w:r>
    </w:p>
    <w:p>
      <w:pPr>
        <w:pStyle w:val="Heading2"/>
      </w:pPr>
      <w:r>
        <w:t>أرخص المطارات للسفر إلى ولاية تونس</w:t>
      </w:r>
    </w:p>
    <w:p>
      <w:r>
        <w:t>إذا كنت تبحث عن أقل التكاليف للسفر إلى ولاية تونس، فإن مطار دبي الدولي يُعدّ نقطة الانطلاق الأوفر حاليًا. تُقدّم الملكية الأردنية والاتحاد للطيران أرخص تذاكر الطيران على هذه الوجهة. يمكنك المقارنة بين الخيارين لاختيار ما يناسب خطتك. تجدر الإشارة إلى أن مطار زايد الدولي يقدم رحلات طيران مباشرة إلى ولاية تونس، وهو ما يميّزه عن مطار المغادرة الأوفر. بهذا يمكنك الموازنة بين توفير التكلفة عند الانطلاق جوًا من دبي، وبين ميزة الرحلة المباشرة من مطار زايد الدولي، بحسب أولوياتك في السفر.</w:t>
      </w:r>
    </w:p>
    <w:p>
      <w:pPr>
        <w:pStyle w:val="Heading1"/>
      </w:pPr>
      <w:r>
        <w:t>https://www.skyscanner.ae/flights/flights-to-region/44293233/cheap-flights-to-veneto.html</w:t>
      </w:r>
    </w:p>
    <w:p>
      <w:pPr>
        <w:pStyle w:val="Heading2"/>
      </w:pPr>
      <w:r>
        <w:t>أشهر المدن للسفر جواً إلى فينيتو</w:t>
      </w:r>
    </w:p>
    <w:p>
      <w:r>
        <w:t>إذا كنت تخطط للسفر إلى فينيتو، فأمامك وجهتان رئيسيتان يمكنك الوصول إليهما جوًا. تُعد فينيسيا من أبرز المدن التي يقصدها المسافرون في هذه المنطقة. كما تتوفر أيضًا رحلات إلى فيرونا كخيارٍ آخر ضمن فينيتو. من بين هاتين الوجهتين، عادةً ما تكون فينيسيا الأقل تكلفةً للوصول إليها انطلاقًا من الإمارات العربية المتحدة. تصل الرحلات إليها عبر مطار فينيسيا ماركو بولو. يتيح لك ذلك مقارنة الخيارين واختيار ما يناسب خطة رحلتك. ويمكنك الاطلاع على المسارات المتاحة قبل حجز رحلتك إلى فينيتو.</w:t>
      </w:r>
    </w:p>
    <w:p>
      <w:pPr>
        <w:pStyle w:val="Heading2"/>
      </w:pPr>
      <w:r>
        <w:t>أفضل الأماكن والأنشطة في فينيتو</w:t>
      </w:r>
    </w:p>
    <w:p>
      <w:r>
        <w:t>تجمع فينيتو بين قنوات البندقية الشهيرة ومدن عصر النهضة ومناظر الجبال. في البندقية، يمكنك أن تزور جسر ريالتو وجسر التنهدات وساحة القديس مرقس وكاتدرائيتها وقصر دوجي، مع جولة جزئية في القوارب. تشتهر فيرونا بمدرجها الروماني الذي لا يزال يُستخدم للعروض، إلى جانب شرفة جولييت وقلعة كاستيلفيكيو. تضم بادوفا كنيسة سكروفيني بجدارياتها لجوتو، مع الجامعة التاريخية والحديقة النباتية. أما فيتشنزا فتعرض فيلات بالاديو ومسرح أوليمبيكو المدرجَين على قائمة اليونسكو. وتوفّر بحيرة غاردا الرياضات المائية وبلدات مثل سيرميوني، بينما تتيح جبال الدولوميت المشي وركوب الدراجات.</w:t>
      </w:r>
    </w:p>
    <w:p>
      <w:pPr>
        <w:pStyle w:val="Heading2"/>
      </w:pPr>
      <w:r>
        <w:t>أفضل وقت لزيارة فينيتو</w:t>
      </w:r>
    </w:p>
    <w:p>
      <w:r>
        <w:t>يتميز إقليم فينيتو بمناخٍ معتدل مع صيفٍ حار وشتاءٍ بارد، خاصةً في المناطق الداخلية والجبلية. يمتد فصل الربيع من أبريل إلى مايو بأجواءٍ لطيفة تتراوح بين 10 و20°C، وهي مناسبة لجولات المشاهدة. أما الصيف من يونيو إلى أغسطس فيكون حارًا وأحيانًا رطبًا، بين 25 و30°C أو أعلى في المناطق المنخفضة، بينما توفر الجبال أجواءً أبرد. يمتاز الخريف من سبتمبر إلى أكتوبر باعتدالٍ وسطوعٍ للشمس بين 15 و20°C. يوفر فصلا الربيع والخريف أفضل مزيجٍ من الطقس اللطيف والازدحام الأقل لاستكشاف مدينتي البندقية وفيرونا والريف المحيط بهما.</w:t>
      </w:r>
    </w:p>
    <w:p>
      <w:pPr>
        <w:pStyle w:val="Heading2"/>
      </w:pPr>
      <w:r>
        <w:t>أرخص شهر للسفر جواً إلى فينيتو</w:t>
      </w:r>
    </w:p>
    <w:p>
      <w:r>
        <w:t>إذا كنت تخطط للسفر إلى فينيتو، فإن شهر ديسمبر يُعد عادةً الشهر الأقل تكلفةً للطيران إلى هذه الوجهة. يمنحك اختيار هذا التوقيت فرصةً للحصول على أسعارٍ أفضل مقارنةً ببقية أشهر السنة. تنطلق أرخص رحلةٍ ضمن هذه الفترة من مطار أبو ظبي الدولي إلى مطار فينيسيا. يبدأ سعر هذه الرحلة عادةً من 917 د.إ للاتجاه الواحد. هذا السعر يعكس القيمة المتوفرة خلال ديسمبر على وجه التحديد. ننصحك بأخذ هذا الشهر في الاعتبار عند مقارنة خياراتك، إذ يجمع بين انخفاض السعر وسهولة الوصول جوًا إلى فينيتو من الإمارات.</w:t>
      </w:r>
    </w:p>
    <w:p>
      <w:pPr>
        <w:pStyle w:val="Heading2"/>
      </w:pPr>
      <w:r>
        <w:t>أرخص المطارات للسفر إلى فينيتو</w:t>
      </w:r>
    </w:p>
    <w:p>
      <w:r>
        <w:t>إذا كنت تبحث عن أوفر نقطة انطلاقٍ نحو فينيتو، فإن مطار زايد الدولي يُعدّ الخيار الأقل تكلفةً. تُقدّم كل من ويز للطيران وفلاي ون أرخص تذاكر الطيران إلى المنطقة. وإلى جانب هذه الخيارات، تنظم طيران الإمارات رحلاتٍ إلى فينيتو أيضًا. تجدر الإشارة إلى أن أرخص التذاكر تنطلق من مطار زايد الدولي، بينما يوفّر مطار دبي رحلاتٍ مباشرةً إلى فينيتو. لذا يمكنك الموازنة بين توفير التكلفة عبر مطار زايد الدولي وسهولة الرحلة المباشرة من مطار دبي، بحسب ما يناسب خطة سفرك.</w:t>
      </w:r>
    </w:p>
    <w:p>
      <w:pPr>
        <w:pStyle w:val="Heading1"/>
      </w:pPr>
      <w:r>
        <w:t>https://www.skyscanner.ae/flights/flights-to-region/44293247/cheap-flights-to-campania.html</w:t>
      </w:r>
    </w:p>
    <w:p>
      <w:pPr>
        <w:pStyle w:val="Heading2"/>
      </w:pPr>
      <w:r>
        <w:t>أشهر المدن للسفر جواً إلى كامبانيا</w:t>
      </w:r>
    </w:p>
    <w:p>
      <w:r>
        <w:t>إذا كنت تخطّط للسفر إلى كامبانيا، فهناك مدينتان يمكنك الوصول إليهما جوًا. تُعدّ نابولي إحدى الوجهتين الرئيسيتين في هذه المنطقة. أما ساليرنو فهي الخيار الآخر المتاح أمامك. تمنحك كلتا المدينتين نقطة انطلاق لاستكشاف كامبانيا. من بين هاتين الوجهتين، تكون نابولي عادةً الأقل تكلفةً للوصول إليها انطلاقًا من الإمارات العربية المتحدة. تصل رحلاتك إلى نابولي عبر مطار نابولي الدولي. يمكنك بذلك المقارنة بين المدينتين واختيار ما يناسب خطة سفرك.</w:t>
      </w:r>
    </w:p>
    <w:p>
      <w:pPr>
        <w:pStyle w:val="Heading2"/>
      </w:pPr>
      <w:r>
        <w:t>أفضل الأماكن والأنشطة في كامبانيا</w:t>
      </w:r>
    </w:p>
    <w:p>
      <w:r>
        <w:t>تجمع كامبانيا بين التاريخ القديم والساحل المتوسطي. في نابولي، يمكنك التجول في المركز التاريخي عبر شوارع مثل سباكانابولي، ومشاهدة جبل فيزوف من الواجهة البحرية، وتذوق البيتزا، مع زيارة المتحف الأثري الوطني والمدينة تحت الأرض. تقع بالقرب منها أطلال بومبي وهيركولانيوم، التي حفظها الثوران البركاني نفسه الذي دمرها. يمكنك أيضًا تسلق فيزوف للإطلال على خليج نابولي. يُستكشف ساحل أمالفي، بمدنه المطلة على المنحدرات مثل بوزيتانو وأمالفي ورافيلو، بالقارب أو عبر الطريق الساحلي. تضيف جزيرتا كابري وإسكيا الكهف الأزرق والينابيع الحرارية، إلى جانب قصر كاسيرتا ومعابد بايستوم اليونانية.</w:t>
      </w:r>
    </w:p>
    <w:p>
      <w:pPr>
        <w:pStyle w:val="Heading2"/>
      </w:pPr>
      <w:r>
        <w:t>أفضل وقت لزيارة كامبانيا</w:t>
      </w:r>
    </w:p>
    <w:p>
      <w:r>
        <w:t>تتمتع كامبانيا بمناخٍ متوسطي يجمع بين صيفٍ حار وجاف وشتاءٍ معتدل وأكثر مطرًا. يمتد فصل الربيع من مارس إلى مايو بأجواءٍ معتدلة تتراوح بين 10°C و20°C، مع ارتفاع الحرارة وازدياد الزحام أواخر الربيع. يكون الصيف من يونيو إلى أغسطس حارًا وجافًا بين 25°C و35°C، وتظل يوليو وأغسطس الأشد حرارة خصوصًا في الداخل. يقدم الخريف من سبتمبر إلى نوفمبر أجواءً بين 8°C و18°C مع زحامٍ أقل. أما الشتاء فمعتدل ورطب بنهارات قرب 13°C. تُعد أبريل ومايو وسبتمبر وأكتوبر الأنسب للزيارة عمومًا.</w:t>
      </w:r>
    </w:p>
    <w:p>
      <w:pPr>
        <w:pStyle w:val="Heading2"/>
      </w:pPr>
      <w:r>
        <w:t>أرخص شهر للسفر جواً إلى كامبانيا</w:t>
      </w:r>
    </w:p>
    <w:p>
      <w:r>
        <w:t>إذا كنت تخطط للسفر إلى كامبانيا، فإن شهر ديسمبر يُعدّ عادةً الأرخص للسفر جوًا. في هذا الشهر تنخفض أسعار الرحلات مقارنةً بغيره من فترات السنة. تنطلق الرحلة الأقل سعرًا من مطار أبو ظبي الدولي متجهةً إلى مطار نابولي الدولي. ويبدأ السعر عادةً من 1,042 د.إ لهذا المسار. يمنحك اختيار هذا الشهر فرصةً للحصول على قيمةٍ أفضل عند حجز رحلتك. يمكنك مقارنة الخيارات المتاحة قبل تحديد موعد سفرك إلى كامبانيا لتجد ما يناسب ميزانيتك خلال هذه الفترة من العام.</w:t>
      </w:r>
    </w:p>
    <w:p>
      <w:pPr>
        <w:pStyle w:val="Heading2"/>
      </w:pPr>
      <w:r>
        <w:t>أرخص المطارات للسفر إلى كامبانيا</w:t>
      </w:r>
    </w:p>
    <w:p>
      <w:r>
        <w:t>إذا كنت تبحث عن أرخص نقطة انطلاق نحو كامبانيا، فإن مطار زايد الدولي يُعدّ الخيار الأوفر حاليًا. تُقدّم شركتا ويز للطيران وفلاي دبي أرخص تذاكر الطيران إلى هذه المنطقة. أمّا إذا كنت تفضّل الرحلات المباشرة، فإن مطار دبي يوفّر هذا النوع من الرحلات إلى كامبانيا. وتنظّم طيران الإمارات رحلات مباشرة إلى المنطقة أيضًا. بهذا يمكنك الموازنة بين التكلفة الأقل من مطار زايد الدولي والرحلات المباشرة المنطلقة من مطار دبي. يبقى القرار مرتبطًا بأولوياتك، سواءً كانت السعر أو الوصول المباشر جوًا.</w:t>
      </w:r>
    </w:p>
    <w:p>
      <w:pPr>
        <w:pStyle w:val="Heading1"/>
      </w:pPr>
      <w:r>
        <w:t>https://www.skyscanner.ae/flights/flights-to-region/44293346/cheap-flights-to-north-rhine-westphalia.html</w:t>
      </w:r>
    </w:p>
    <w:p>
      <w:pPr>
        <w:pStyle w:val="Heading2"/>
      </w:pPr>
      <w:r>
        <w:t>أشهر المدن للسفر جواً إلى شمال الراين وستفاليا</w:t>
      </w:r>
    </w:p>
    <w:p>
      <w:r>
        <w:t>تُعد ولاية شمال الراين وستفاليا وجهةً يمكن الوصول إليها جوًا عبر عدة مدن رئيسية. تستطيع السفر إلى كولونيا، وهي إحدى أبرز المدن التي تستقبل الرحلات في المنطقة. كما يمكنك التوجه إلى دوسلدورف عبر رحلاتٍ مباشرة. تتوفر أيضًا رحلاتٌ إلى دورتموند لمن يرغب في الوصول إلى شرق الولاية. وتُعد مونستر خيارًا آخر ضمن الوجهات المتاحة. من بين هذه المدن، تكون كولونيا عادةً الأقل تكلفةً للوصول إليها من الإمارات العربية المتحدة، حيث تهبط الرحلات في مطار كولونيا.</w:t>
      </w:r>
    </w:p>
    <w:p>
      <w:pPr>
        <w:pStyle w:val="Heading2"/>
      </w:pPr>
      <w:r>
        <w:t>أفضل الأماكن والأنشطة في شمال الراين وستفاليا</w:t>
      </w:r>
    </w:p>
    <w:p>
      <w:r>
        <w:t>تجمع منطقة شمال الراين وستفاليا بين المعالم القوطية والتراث الصناعي بكثافة لافتة. تستطيع زيارة كاتدرائية كولونيا، وهي أكثر معالم ألمانيا استقطابًا للزوار، وصعود برجها الجنوبي للاطلاع على إطلالات المدينة. وتعود كاتدرائية آخن، المدرجة على قائمة اليونسكو للتراث العالمي، إلى عهد شارلمان. ويمكنك مشاهدة قصري أوغستوسبورغ وفالكنلوست الباروكيين في بروهل بحدائقهما، إضافةً إلى قلعة دراخنبورغ المطلة على نهر الراين. أما زيشه تسولفيراين في إيسن فهي منجم فحم سابق تحول إلى مساحة ثقافية. وتضيف كنيسة كورفاي وأجزاء من الليمس الجرماني السفلي عمقًا تاريخيًا. وتحمل مدن كولونيا ودوسلدورف ودورتموند ومونستر طابعًا خاصًا لكلٍ منها.</w:t>
      </w:r>
    </w:p>
    <w:p>
      <w:pPr>
        <w:pStyle w:val="Heading2"/>
      </w:pPr>
      <w:r>
        <w:t>أفضل وقت لزيارة شمال الراين وستفاليا</w:t>
      </w:r>
    </w:p>
    <w:p>
      <w:r>
        <w:t>تتمتع منطقة شمال الراين وستفاليا بمناخٍ معتدل يجمع بين صيفٍ لطيف وشتاءٍ بارد قد تتساقط فيه الثلوج أحيانًا. في الربيع، من مارس إلى مايو، تتراوح الحرارة بين 5 و15°C مع بعض الأمطار وأيامٍ مشمسة. أما الصيف، من يونيو إلى أغسطس، فهو الأدفأ بمتوسطٍ يتراوح بين 19 و25°C مع زخاتٍ مطرية عرضية. يبرد الخريف تدريجيًا من 10°C إلى 5°C، بينما ينخفض الشتاء إلى ما بين 0 و5°C. تُعدّ الفترة من مايو إلى سبتمبر الأنسب لزيارة الكاتدرائيات والقلاع والمواقع الصناعية، فيما يزداد عدد الزوار في ديسمبر بسبب أسواق عيد الميلاد.</w:t>
      </w:r>
    </w:p>
    <w:p>
      <w:pPr>
        <w:pStyle w:val="Heading2"/>
      </w:pPr>
      <w:r>
        <w:t>أرخص شهر للسفر جواً إلى شمال الراين وستفاليا</w:t>
      </w:r>
    </w:p>
    <w:p>
      <w:r>
        <w:t>إذا كنت تخطط للسفر جوًا إلى شمال الراين وستفاليا، فإن شهر ديسمبر يُعدّ عادةً الأرخص للحجز. في هذا الشهر يمكنك أن تجد أسعارًا أقل مقارنةً ببقية أوقات السنة. تنطلق إحدى أرخص الرحلات من مطار الشارقة الدولي إلى مطار كولونيا بون. يبدأ سعر هذه الرحلة عادةً من حوالي 1,153 د.إ. يمنحك هذا الخيار نقطة انطلاق عملية للوصول إلى المنطقة. ننصحك بمراجعة الأسعار قبل تحديد موعد سفرك، إذ قد تتغير حسب توقيت الحجز.</w:t>
      </w:r>
    </w:p>
    <w:p>
      <w:pPr>
        <w:pStyle w:val="Heading2"/>
      </w:pPr>
      <w:r>
        <w:t>أرخص المطارات للسفر إلى شمال الراين وستفاليا</w:t>
      </w:r>
    </w:p>
    <w:p>
      <w:r>
        <w:t>إذا كنت تبحث عن أوفر نقطة انطلاقٍ إلى شمال الراين وستفاليا، فإن مطار الشارقة الدولي يوفر أرخص أسعار التذاكر جوًا. تُقدّم خطوط بيغاسوس والملكية الأردنية حاليًا التذاكر الأقل تكلفةً إلى هذه الوجهة. أما إذا كنت تفضل الرحلات المباشرة، فيمكنك الاختيار بين مطار آل مكتوم الدولي بدبي ومطار زايد الدولي، إذ ينطلق منهما طيرانٌ مباشر إلى المنطقة. ومن بين شركات الطيران التي تُسيّر رحلاتٍ مباشرة تجد طيران الإمارات والاتحاد للطيران. بهذا يمكنك الموازنة بين السعر الأدنى من الشارقة والرحلة المباشرة من مطاري دبي وأبوظبي بحسب أولوياتك في السفر.</w:t>
      </w:r>
    </w:p>
    <w:p>
      <w:pPr>
        <w:pStyle w:val="Heading1"/>
      </w:pPr>
      <w:r>
        <w:t>https://www.skyscanner.ae/flights/flights-to-region/44293355/cheap-flights-to-baden-wurttemberg.html</w:t>
      </w:r>
    </w:p>
    <w:p>
      <w:pPr>
        <w:pStyle w:val="Heading2"/>
      </w:pPr>
      <w:r>
        <w:t>أشهر المدن للسفر جواً إلى بادن فورتمبيرغ</w:t>
      </w:r>
    </w:p>
    <w:p>
      <w:r>
        <w:t>إذا كنت تخطط للسفر جوًا إلى بادن فورتمبيرغ، فهناك وجهتان رئيسيتان يمكنك الوصول إليهما. تُعدّ شتوتجارت من أبرز المدن التي تستقبل الرحلات في المنطقة. كما تتوفر إمكانية السفر إلى بادن-بادن أيضًا. تمنحك هاتان الوجهتان نقطة انطلاق للتنقل داخل بادن فورتمبيرغ. من بين هذه الوجهات، تكون شتوتجارت عادةً الأقل تكلفةً للوصول إليها من الإمارات العربية المتحدة. ويستقبل الرحلات إليها مطار شتوتجارت. يمكنك الاعتماد على هذه المطارات لتخطيط رحلتك بحسب ما يناسبك.</w:t>
      </w:r>
    </w:p>
    <w:p>
      <w:pPr>
        <w:pStyle w:val="Heading2"/>
      </w:pPr>
      <w:r>
        <w:t>أفضل الأماكن والأنشطة في بادن فورتمبيرغ</w:t>
      </w:r>
    </w:p>
    <w:p>
      <w:r>
        <w:t>تجمع منطقة بادن فورتمبيرغ بين غابات الغابة السوداء الكثيفة والمدن الجامعية التاريخية وثقافة المنتجعات الصحية. تضم الغابة السوداء قرىً هادئة ومسارات مشيٍ واسعة، إضافةً إلى طريق الغابة السوداء المرتفع الذي يوفر مشاهد بانوراميةً. في بادن بادن تجد الحمامات الحرارية التاريخية، بينما تطل أطلال قلعة هايدلبرغ على نهر النيكار وسط بلدةٍ قديمةٍ وأجواءٍ طلابيةٍ. تتيح لك بحيرة كونستانس، المشتركة مع النمسا وسويسرا، رياضاتٍ مائيةً ورحلاتٍ بالقوارب. تعرض فرايبورغ عمارتها القروسطية وقنواتها الصغيرة المعروفة باسم Bächle. في شتوتغارت متاحف بورش ومرسيدس بنز، وفي روست حديقة يوروبا بارك الترفيهية.</w:t>
      </w:r>
    </w:p>
    <w:p>
      <w:pPr>
        <w:pStyle w:val="Heading2"/>
      </w:pPr>
      <w:r>
        <w:t>أفضل وقت لزيارة بادن فورتمبيرغ</w:t>
      </w:r>
    </w:p>
    <w:p>
      <w:r>
        <w:t>يتميز إقليم بادن فورتمبيرغ بمناخٍ قاري معتدل مع صيفٍ دافئ وشتاءٍ بارد. يكون الربيع من مارس إلى مايو معتدلًا بدرجاتٍ نهارية تتراوح بين 10 و18°م، مع مساءاتٍ باردة أحيانًا وأزهارٍ وبساتين مُتفتّحة. أما الصيف من يونيو إلى أغسطس فدافئٌ إلى حار بمتوسط 22 إلى 27°م، ويعدّ يوليو وأغسطس الأكثر حرارةً والأغزر مطرًا، لذا يستحسن حزم سترةٍ واقية من المطر. يبرد الخريف تدريجيًا من 13 إلى 16°م في أكتوبر. ويكون الشتاء باردًا بمتوسط أدنى نحو -1°م، مع بعض الثلوج على المرتفعات. تمتد الفترة من يونيو إلى سبتمبر بأكثر الأجواء دفئًا للتنزّه.</w:t>
      </w:r>
    </w:p>
    <w:p>
      <w:pPr>
        <w:pStyle w:val="Heading2"/>
      </w:pPr>
      <w:r>
        <w:t>أرخص شهر للسفر جواً إلى بادن فورتمبيرغ</w:t>
      </w:r>
    </w:p>
    <w:p>
      <w:r>
        <w:t>إذا كنت تخطط للسفر جوًا إلى بادن فورتمبيرغ، فإن شهر أكتوبر يُعدّ عادةً أرخص شهرٍ للحجز. يمنحك اختيار هذا الوقت فرصةً للحصول على أسعارٍ أقل مقارنةً ببقية أشهر السنة. على خط الرحلة بين مطار دبي الدولي ومطار شتوتغارت، يبدأ السعر عادةً من 975 د.إ. تنطلق هذه الرحلة من دبي إلى شتوتغارت، وهي وجهةٌ ضمن منطقة بادن فورتمبيرغ. يساعدك التخطيط المسبق على متابعة الأسعار واختيار التوقيت المناسب لك. ومع ذلك، تبقى الأسعار عرضةً للتغيُّر، لذا يُنصح بمراجعتها قبل تأكيد الحجز.</w:t>
      </w:r>
    </w:p>
    <w:p>
      <w:pPr>
        <w:pStyle w:val="Heading2"/>
      </w:pPr>
      <w:r>
        <w:t>أرخص المطارات للسفر إلى بادن فورتمبيرغ</w:t>
      </w:r>
    </w:p>
    <w:p>
      <w:r>
        <w:t>إذا كنت تخطط للسفر جوًا إلى بادن فورتمبيرغ، فإن مطار دبي يُعدّ نقطة المغادرة الأقل تكلفةً من الإمارات العربية المتحدة. تُقدّم شركتا ويز للطيران وخطوط بيغاسوس حاليًا أرخص تذاكر الطيران إلى هذه الوجهة. وإذا كنت تفضّل الوصول دون توقف، فإن مطار دبي يوفّر أيضًا رحلات مباشرة إلى بادن فورتمبيرغ. تُنظّم شركة يورو وينغز رحلات مباشرة على هذا المسار. وبذلك يجمع مطار دبي بين خيار الأسعار المنخفضة والرحلات المباشرة، مما يتيح لك المقارنة بين البدائل المتاحة قبل حجز رحلتك من الإمارات العربية المتحدة.</w:t>
      </w:r>
    </w:p>
    <w:p>
      <w:pPr>
        <w:pStyle w:val="Heading1"/>
      </w:pPr>
      <w:r>
        <w:t>https://www.skyscanner.ae/flights/flights-to-region/44293425/cheap-flights-to-hlavni-mesto-praha.html</w:t>
      </w:r>
    </w:p>
    <w:p>
      <w:pPr>
        <w:pStyle w:val="Heading2"/>
      </w:pPr>
      <w:r>
        <w:t>أشهر المدن للسفر جواً إلى عاصمة براغ</w:t>
      </w:r>
    </w:p>
    <w:p>
      <w:r>
        <w:t>عند التخطيط للسفر جوًّا إلى منطقة عاصمة براغ، تُعد براغ الوجهة المباشرة الأساسية التي يمكنك الوصول إليها. تنطلق الرحلات من الإمارات العربية المتحدة نحو هذه المدينة التي تمثل مركز المنطقة. ومن بين خيارات السفر المتاحة، تكون براغ عادةً الوجهة الأقل تكلفةً للوصول إليها انطلاقًا من الإمارات العربية المتحدة. تهبط الرحلات في مطار براغ، وهو المطار الذي يخدم هذه المدينة. يتيح لك ذلك تحديد نقطة وصولك بوضوح قبل بدء رحلتك. ويمكنك الاعتماد على هذه المعلومات عند مقارنة خياراتك المتنوعة للطيران نحو المنطقة.</w:t>
      </w:r>
    </w:p>
    <w:p>
      <w:pPr>
        <w:pStyle w:val="Heading2"/>
      </w:pPr>
      <w:r>
        <w:t>أفضل الأماكن والأنشطة في عاصمة براغ</w:t>
      </w:r>
    </w:p>
    <w:p>
      <w:r>
        <w:t>تجمع براغ بين مركزٍ من العصور الوسطى محفوظٍ جيدًا وتاريخٍ غنيٍّ ومضطربٍ في كثيرٍ من الأحيان. يضم مجمّع قلعة براغ المدرج ضمن قائمة اليونسكو كاتدرائية القديس فيتوس، والحارة الذهبية، والقصر الملكي القديم، مع إطلالاتٍ ممتدةٍ على المدينة. يمكنك عبور جسر تشارلز المزيّن بتماثيل الباروك، بينما تضم ساحة المدينة القديمة الساعة الفلكية وكنيسة تين وسط مبانٍ من العصور الوسطى. ويكشف الحي اليهودي بمعابده التاريخية ومقبرته القديمة قصة الجالية اليهودية. شهدت ساحة فاتسلاف أحداثًا تاريخيةً بارزةً منها الثورة المخملية. وتوفر تلة بترين وحصن فيشهراد إطلالاتٍ أهدأ على المدينة.</w:t>
      </w:r>
    </w:p>
    <w:p>
      <w:pPr>
        <w:pStyle w:val="Heading2"/>
      </w:pPr>
      <w:r>
        <w:t>أفضل وقت لزيارة عاصمة براغ</w:t>
      </w:r>
    </w:p>
    <w:p>
      <w:r>
        <w:t>عند التخطيط لرحلتكَ إلى عاصمة براغ، يجدر بكَ معرفة أن المدينة تتمتع بمناخٍ قاري.</w:t>
      </w:r>
    </w:p>
    <w:p>
      <w:r>
        <w:t>يتراوح الصيف بين يونيو وأغسطس من 18 إلى 28°م، مع أيامٍ مشمسة تتخللها أمطار عرضية في يوليو ومساءات أكثر برودة.</w:t>
      </w:r>
    </w:p>
    <w:p>
      <w:r>
        <w:t>أما الربيع من مارس إلى مايو فيكون معتدلاً بين 9 و19°م، ويتميز مايو بالأشجار المزهرة رغم كونه الأكثر مطرًا، لذا يُفيدكَ حمل معطفٍ خفيف ومظلة.</w:t>
      </w:r>
    </w:p>
    <w:p>
      <w:r>
        <w:t>الخريف من سبتمبر إلى نوفمبر مشابهٌ للربيع، ويمنحكَ منتصف سبتمبر حتى منتصف أكتوبر ألوانًا خريفية وأعدادًا أقل من الزوار.</w:t>
      </w:r>
    </w:p>
    <w:p>
      <w:r>
        <w:t>الشتاء هو الأبرد بمعدلٍ نحو 4°م، ويناير هو الشهر الأبرد.</w:t>
      </w:r>
    </w:p>
    <w:p>
      <w:pPr>
        <w:pStyle w:val="Heading2"/>
      </w:pPr>
      <w:r>
        <w:t>أرخص شهر للسفر جواً إلى عاصمة براغ</w:t>
      </w:r>
    </w:p>
    <w:p>
      <w:r>
        <w:t>إذا كنت تبحث عن أفضل قيمةٍ للسفر إلى عاصمة براغ، فإن شهر يناير يُعدّ عادةً الأرخص للطيران. يمنحك اختيار هذا الشهر فرصةً للحصول على أسعارٍ أقل مقارنةً بغيره من أوقات السنة. ويمكنك الانطلاق من مطار أبو ظبي الدولي إلى مطار براغ. تبدأ الأسعار على هذا المسار من حوالي 696 د.إ. وتُعدّ هذه الرحلة خيارًا عمليًا لمن يخطّطون مسبقًا لزيارة العاصمة التشيكية. لذا يُفضّل أخذ شهر يناير في الاعتبار عند مقارنة خياراتك، إذ يساعدك ذلك على تنظيم ميزانية سفرك بشكلٍ أفضل مع الحفاظ على تكلفةٍ منخفضةٍ نسبيًا.</w:t>
      </w:r>
    </w:p>
    <w:p>
      <w:pPr>
        <w:pStyle w:val="Heading2"/>
      </w:pPr>
      <w:r>
        <w:t>أرخص المطارات للسفر إلى عاصمة براغ</w:t>
      </w:r>
    </w:p>
    <w:p>
      <w:r>
        <w:t>إذا كنت تبحث عن أوفر نقطة انطلاقٍ نحو عاصمة براغ، فإن مطار زايد الدولي يُعدّ الخيار الأقل تكلفة. تُقدّم ويز للطيران وسمارت وينجز حاليًا أرخص تذاكر الطيران إلى هذه الوجهة. يمكنك مقارنة الأسعار بين شركات الطيران المتاحة قبل حجز رحلتك. من جهةٍ أخرى، يوفّر مطار آل مكتوم الدولي بدبي رحلات طيرانٍ مباشرة إلى عاصمة براغ، ما يمنحك خيارًا إضافيًا إذا كنت تفضّل الوصول دون توقف. وبهذا، تنطلق أوفر التذاكر من مطار زايد الدولي، بينما يتوفّر المسار المباشر من مطار آل مكتوم الدولي بدبي.</w:t>
      </w:r>
    </w:p>
    <w:p>
      <w:pPr>
        <w:pStyle w:val="Heading1"/>
      </w:pPr>
      <w:r>
        <w:t>https://www.skyscanner.ae/flights/flights-to-region/44294259/cheap-flights-to-district-of-columbia.html</w:t>
      </w:r>
    </w:p>
    <w:p>
      <w:pPr>
        <w:pStyle w:val="Heading2"/>
      </w:pPr>
      <w:r>
        <w:t>أشهر المدن للسفر جواً إلى مقاطعة كولمبيا</w:t>
      </w:r>
    </w:p>
    <w:p>
      <w:r>
        <w:t>إذا كنت تخطط للسفر جوًا إلى مقاطعة كولومبيا، فإن واشنطن العاصمة هي الوجهة الرئيسية التي يمكنك الوصول إليها مباشرةً. تُعد هذه المدينة نقطة الوصول الأساسية للمسافرين من الإمارات العربية المتحدة إلى المقاطعة. وهي عادةً الوجهة الأقل تكلفةً للوصول إليها انطلاقًا من الإمارات العربية المتحدة. أما المطار الذي ينظم الرحلات إلى واشنطن العاصمة فهو مطار دوليس الدولي بواشنطن. يمكنك الاعتماد على هذه المعلومات عند التخطيط لرحلتك ومقارنة خياراتك بما يناسب احتياجاتك.</w:t>
      </w:r>
    </w:p>
    <w:p>
      <w:pPr>
        <w:pStyle w:val="Heading2"/>
      </w:pPr>
      <w:r>
        <w:t>أفضل الأماكن والأنشطة في مقاطعة كولمبيا</w:t>
      </w:r>
    </w:p>
    <w:p>
      <w:r>
        <w:t>تُقدّم لك واشنطن العاصمة تركيزًا كبيرًا من النصب الوطنية والمتاحف المجانية. يربط ناشونال مول بين مبنى الكابيتول الأمريكي والبيت الأبيض وعددٍ من متاحف سميثسونيان، ويمكنك استكشافه سيرًا على الأقدام أو بالدراجة. يوفّر لك نصب لينكولن التذكاري ونصب واشنطن التذكاري ونصب جيفرسون التذكاري نقاطًا للإطلالة ومساحاتٍ للتأمل تكرّم شخصياتٍ محوريةً في التاريخ الأمريكي. كما تجد النصب التذكارية للحرب العالمية الثانية والحرب الكورية وقدامى المحاربين في فيتنام. تغطي متاحف سميثسونيان، المجانية إلى حدٍّ كبير، موضوعاتٍ من التاريخ الطبيعي إلى الطيران والفضاء والفن الأمريكي. تناسب المدينة الراغبين في التعمّق في التاريخ السياسي والعسكري الأمريكي.</w:t>
      </w:r>
    </w:p>
    <w:p>
      <w:pPr>
        <w:pStyle w:val="Heading2"/>
      </w:pPr>
      <w:r>
        <w:t>أفضل وقت لزيارة مقاطعة كولمبيا</w:t>
      </w:r>
    </w:p>
    <w:p>
      <w:r>
        <w:t>يتميّز مناخ مقاطعة كولمبيا باعتدالٍ عام، مع صيفٍ حارٍ ورطب وشتاءٍ بارد، ما يجعل اختيار موعد زيارتك مسألةً تستحق التخطيط. يمتد الربيع من مارس إلى مايو، وتتراوح حرارته بين 7°C و20°C، مع أمطارٍ متقلبة أحيانًا وذروة أزهار الكرز في أواخر مارس ومطلع أبريل. أما الصيف بين يونيو وأغسطس فحارٌ ورطب، وتصل حرارته إلى 32°C مع عواصف رعدية متكررة. يمتد الخريف من سبتمبر إلى نوفمبر، فيهبط من 27°C إلى 14°C مع أيامٍ مشمسة وأوراق خريفية في أواخر أكتوبر. يبقى الشتاء باردًا عند نحو 7°C مع تساقطٍ خفيف للثلوج أحيانًا.</w:t>
      </w:r>
    </w:p>
    <w:p>
      <w:pPr>
        <w:pStyle w:val="Heading2"/>
      </w:pPr>
      <w:r>
        <w:t>أرخص شهر للسفر جواً إلى مقاطعة كولمبيا</w:t>
      </w:r>
    </w:p>
    <w:p>
      <w:r>
        <w:t>إذا كنت تخطط للسفر جوًا إلى مقاطعة كولمبيا، فإن شهر أكتوبر يُعد عادةً الأقل تكلفةً لحجز رحلتك. خلال هذا الشهر، تميل الأسعار إلى الانخفاض مقارنةً بغيره من أشهر السنة. يمكنك أن تجد أرخص سعرٍ للسفر بدايةً من 1670 د.إ على رحلةٍ تنطلق من مطار الشارقة الدولي إلى مطار واشنطن دالاس الدولي. يمنحك اختيار هذا التوقيت فرصةً للحصول على قيمةٍ أفضل مقابل تكلفة التذكرة. لذا يُنصح بأخذ شهر أكتوبر في الاعتبار عند مقارنة خياراتك لتحديد موعد الحجز المناسب لميزانيتك.</w:t>
      </w:r>
    </w:p>
    <w:p>
      <w:pPr>
        <w:pStyle w:val="Heading2"/>
      </w:pPr>
      <w:r>
        <w:t>أرخص المطارات للسفر إلى مقاطعة كولمبيا</w:t>
      </w:r>
    </w:p>
    <w:p>
      <w:r>
        <w:t>إذا كنت تبحث عن أوفر نقطة انطلاق نحو مقاطعة كولمبيا، فإن مطار الشارقة الدولي يُعدّ الخيار الأقل تكلفةً حاليًا. تُقدّم الملكية الأردنية وطيران الإمارات أرخص تذاكر الطيران إلى هذه الوجهة. يمكنك أيضًا الاطلاع على خيارات طيران الخليج التي تنظم رحلاتٍ إلى المنطقة. أما إذا كنت تفضّل الرحلات المباشرة، فإن مطار دبي الدولي يقدّم رحلاتٍ مباشرة إلى مقاطعة كولمبيا. بهذا يمكنك الموازنة بين السعر الأقل عبر الشارقة والراحة التي توفرها الرحلة المباشرة من دبي، لتختار ما يناسب خطتك على نحوٍ عملي.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
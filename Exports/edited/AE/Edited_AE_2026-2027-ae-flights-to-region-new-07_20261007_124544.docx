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AE - Flights To Region NEW (2026-2027-ae-flights-to-region-new)</w:t>
      </w:r>
    </w:p>
    <w:p>
      <w:pPr/>
      <w:r>
        <w:t>Document 7 of 10</w:t>
      </w:r>
    </w:p>
    <w:p>
      <w:pPr>
        <w:pStyle w:val="Heading1"/>
      </w:pPr>
      <w:r>
        <w:t>https://www.skyscanner.ae/flights/flights-to-region/44292285/cheap-flights-to-west-bengal.html</w:t>
      </w:r>
    </w:p>
    <w:p>
      <w:pPr>
        <w:pStyle w:val="Heading2"/>
      </w:pPr>
      <w:r>
        <w:t>أشهر المدن للسفر جواً إلى بنغال الغربية</w:t>
      </w:r>
    </w:p>
    <w:p>
      <w:r>
        <w:t>إذا كنت تخطط للسفر جوًا إلى بنغال الغربية، فستجد عدة وجهات يمكنك الوصول إليها. تُعد كلكتا من أبرز المدن التي يمكنك الطيران إليها في المنطقة. كما يمكنك التوجه إلى باجدوجرا إذا كنت تقصد الجزء الشمالي من الولاية. وتتوفر أيضًا رحلات إلى درغابور ضمن الوجهات المتاحة. من بين هذه الوجهات، تُعد كلكتا عادةً الأقل تكلفةً من الإمارات العربية المتحدة، مع الوصول إلى مطار كلكتا. يمنحك هذا التنوع في الوجهات خيارات متعددة تناسب وجهة رحلتك داخل بنغال الغربية.</w:t>
      </w:r>
    </w:p>
    <w:p>
      <w:pPr>
        <w:pStyle w:val="Heading2"/>
      </w:pPr>
      <w:r>
        <w:t>أفضل الأماكن والأنشطة في بنغال الغربية</w:t>
      </w:r>
    </w:p>
    <w:p>
      <w:r>
        <w:t>تجمع ولاية بنغال الغربية بين طابع الحقبة الاستعمارية والمناظر الطبيعية الممتدة من جبال الهيمالايا إلى غابات المانغروف. في كولكاتا، يمكنك زيارة جسر هوراه ونصب فيكتوريا التذكاري الرخامي وسوق نيو ماركت، إضافةً إلى معبد داكشينسوار كالي وبيلور ماث. وتوفر دارجيلينغ إطلالاتٍ على جبال الهيمالايا ومزارع الشاي وسكة حديد دارجيلينغ التاريخية المعروفة بالقطار اللعبة. وتحمي حديقة سونداربانس الوطنية، المدرجة على قائمة اليونسكو، أكبر غابات المانغروف في العالم. كما يمكنك استكشاف شانتينيكيتان ومعابد بيشنوبور الطينية وقصر هزارودواري في مرشد آباد ومحطة كاليمبونغ الجبلية.</w:t>
      </w:r>
    </w:p>
    <w:p>
      <w:pPr>
        <w:pStyle w:val="Heading2"/>
      </w:pPr>
      <w:r>
        <w:t>أفضل وقت لزيارة بنغال الغربية</w:t>
      </w:r>
    </w:p>
    <w:p>
      <w:r>
        <w:t>تتميّز بنغال الغربية بمناخٍ متنوّعٍ يمتدّ من السهول المنخفضة إلى سفوح الهيمالايا الأكثر برودةً. يمتدّ فصل الشتاء من أكتوبر إلى مارس، وتتراوح درجات الحرارة بين 12°C و25°C في معظم المناطق. أمّا في دارجيلينغ والمرتفعات العالية فقد تنخفض إلى ما بين 5°C و8°C مع صباحاتٍ ضبابيةٍ متكرّرةٍ، وتُعدّ هذه الفترة الأنسب للزيارة. يكون الصيف من مارس إلى يونيو حارًّا ورطبًا، وقد تصل الحرارة إلى 40°C في المناطق المنخفضة. يجلب موسم الأمطار من يونيو إلى سبتمبر أمطارًا متوسطةً إلى غزيرةً، وتتراوح الحرارة بين 25°C و30°C. ويُوصى بشهور فبراير ومارس ونوفمبر للتجوّل المريح.</w:t>
      </w:r>
    </w:p>
    <w:p>
      <w:pPr>
        <w:pStyle w:val="Heading2"/>
      </w:pPr>
      <w:r>
        <w:t>أرخص شهر للسفر جواً إلى بنغال الغربية</w:t>
      </w:r>
    </w:p>
    <w:p>
      <w:r>
        <w:t>إذا كنت تخطط للسفر جوًا إلى بنغال الغربية، فإن شهر أكتوبر عادةً ما يكون الأقل تكلفةً للحجز. في هذا الشهر تنخفض الأسعار مقارنةً بغيره من أشهر السنة. تنطلق أرخص رحلةٍ من مطار دبي إلى مطار كلكتا الدولي. يبدأ سعرها من 864 د.إ للرحلة الواحدة. يمكنك الاستفادة من هذه الفترة لتنظيم رحلتك ضمن ميزانيةٍ محددةٍ. ننصحك بمتابعة الأسعار على هذا المسار لمعرفة الخيارات المتاحة. تذكّر أن الحجز خلال شهر أكتوبر قد يمنحك قيمةً أفضل مقارنةً بالأشهر الأخرى، ما يساعدك على تحقيق التوازن بين التكلفة وتوقيت السفر.</w:t>
      </w:r>
    </w:p>
    <w:p>
      <w:pPr>
        <w:pStyle w:val="Heading2"/>
      </w:pPr>
      <w:r>
        <w:t>أرخص المطارات للسفر إلى بنغال الغربية</w:t>
      </w:r>
    </w:p>
    <w:p>
      <w:r>
        <w:t>إذا كنت تبحث عن أوفر نقطة انطلاقٍ للسفر إلى بنغال الغربية، فإن مطار دبي الدولي يُعدّ الخيار الأقل تكلفةً حاليًا. تُقدّم الاتحاد للطيران أرخص تذاكر الطيران إلى المنطقة. كما يوفّر طيران الهند إكسبريس أسعارًا منخفضةً على هذه الوجهة. تجدر الإشارة إلى وجود فرقٍ بين مطار المغادرة الأوفر والمطار الذي يوفّر رحلاتٍ مباشرة. فبينما تنطلق أرخص الأسعار من مطار دبي الدولي، يقدّم مطار زايد الدولي رحلات طيرانٍ مباشرة إلى بنغال الغربية. يمكنك الموازنة بين هذين الخيارين وفقًا لأولوياتك في التكلفة أو المدة.</w:t>
      </w:r>
    </w:p>
    <w:p>
      <w:pPr>
        <w:pStyle w:val="Heading1"/>
      </w:pPr>
      <w:r>
        <w:t>https://www.skyscanner.ae/flights/flights-to-region/44293350/cheap-flights-to-hamburg.html</w:t>
      </w:r>
    </w:p>
    <w:p>
      <w:pPr>
        <w:pStyle w:val="Heading2"/>
      </w:pPr>
      <w:r>
        <w:t>أشهر المدن للسفر جواً إلى هامبورغ</w:t>
      </w:r>
    </w:p>
    <w:p>
      <w:r>
        <w:t>تُعدّ هامبورج المدينة الرئيسية التي يمكنك الوصول إليها جوًا في هذه المنطقة. إذا كنت تسافر من الإمارات العربية المتحدة، فإن هامبورج تكون عادةً الوجهة الأقل تكلفةً للوصول إليها. تصل الرحلات إلى مطار هامبورج الدولي، وهو المطار الذي يخدم هذه الوجهة. يمنحك هذا المطار نقطةَ وصولٍ مباشرةً إلى المدينة. يمكنك الاعتماد على هذه المعلومات عند التخطيط لرحلتك القادمة إلى هامبورج.</w:t>
      </w:r>
    </w:p>
    <w:p>
      <w:pPr>
        <w:pStyle w:val="Heading2"/>
      </w:pPr>
      <w:r>
        <w:t>أفضل الأماكن والأنشطة في هامبورغ</w:t>
      </w:r>
    </w:p>
    <w:p>
      <w:r>
        <w:t>تجمع هامبورغ بين العمارة الحديثة والتاريخية إلى جانب مينائها العامل الكبير. تبرز قاعة إلبفيلهارموني الموسيقية بتصميمها المميز وصوتياتها العالية، مع إطلالات واسعة من ساحتها العامة، بينما يعرض حي مخازن شبايشرشتات المدرج ضمن قائمة اليونسكو قنواته المبنية بالطوب الأحمر وتاريخه البحري. يقف مبنى شيله هاوس التعبيري على شكل مقدمة سفينة كمثال على تصميم مطلع القرن العشرين. يكافئ صعود برج كنيسة القديس ميخائيل الزوار بإطلالات بانورامية على المدينة. تعكس دار البلدية على طراز عصر النهضة الجديد الطابع المدني. تقدم بحيرات ألستر متنفسًا هادئًا، ويعرض حي ريبربان الحياة الليلية النشطة.</w:t>
      </w:r>
    </w:p>
    <w:p>
      <w:pPr>
        <w:pStyle w:val="Heading2"/>
      </w:pPr>
      <w:r>
        <w:t>أفضل وقت لزيارة هامبورغ</w:t>
      </w:r>
    </w:p>
    <w:p>
      <w:r>
        <w:t>يتميز مناخ هامبورغ بطابعٍ بحري معتدل، مع صيفٍ لطيف وشتاءٍ بارد يميل غالبًا إلى الأجواء الرمادية. إذا كنت تفضّل الدفء، فإن فصل الصيف من يونيو إلى أغسطس هو الأكثر ارتفاعًا في الحرارة، بمتوسط يتراوح بين 22°C و25°C. يمتد الطقس الدافئ عمومًا من مايو إلى سبتمبر، وهو موسم الذروة السياحية مع أسعارٍ أعلى وأعدادٍ أكبر من الزوار. أما الربيع فمعتدل مع تفتّح أزهار الكرز. ويناسبك أبريل وأكتوبر بوصفهما شهرين انتقاليين بطقسٍ مريح وزوارٍ أقل. ويبقى الشتاء باردًا لكنه معروف بأسواق عيد الميلاد والأنشطة الداخلية.</w:t>
      </w:r>
    </w:p>
    <w:p>
      <w:pPr>
        <w:pStyle w:val="Heading2"/>
      </w:pPr>
      <w:r>
        <w:t>أرخص شهر للسفر جواً إلى هامبورغ</w:t>
      </w:r>
    </w:p>
    <w:p>
      <w:r>
        <w:t>إذا كنت تخطط للسفر إلى هامبورغ، فإن شهر نوفمبر يُعدّ عادةً الشهر الأقل تكلفةً للطيران إلى هذه الوجهة. يمكنك الاستفادة من هذه الفترة للحصول على قيمةٍ أفضل مقابل رحلتك.</w:t>
      </w:r>
    </w:p>
    <w:p>
      <w:r>
        <w:t>تبدأ الأسعار على خط الرحلة من مطار دبي الدولي إلى مطار هامبورغ من حوالي 1,254 د.إ. يمنحك هذا الخط ربطًا مباشرًا بين المدينتين. ننصحك بمتابعة الأسعار ومقارنتها قبل تأكيد حجزك خلال هذا الشهر.</w:t>
      </w:r>
    </w:p>
    <w:p>
      <w:r>
        <w:t>تذكّر أن تخطّط لملابسك بما يتناسب مع أجواء نوفمبر في هامبورغ. بهذا يمكنك تنظيم رحلتك بما يلائم ميزانيتك والوقت المناسب لك.</w:t>
      </w:r>
    </w:p>
    <w:p>
      <w:pPr>
        <w:pStyle w:val="Heading2"/>
      </w:pPr>
      <w:r>
        <w:t>أرخص المطارات للسفر إلى هامبورغ</w:t>
      </w:r>
    </w:p>
    <w:p>
      <w:r>
        <w:t>إذا كنت تبحث عن أرخص نقطة انطلاقٍ للسفر إلى هامبورغ، فإن مطار دبي يُعدّ الخيار الأوفر حاليًا. تُقدّم طيران ويز مالطا وطيران الإمارات أرخص تذاكر الطيران إلى هامبورغ. كما تنظم كانتاس رحلاتٍ إلى هذه الوجهة أيضًا. يوفّر مطار دبي رحلاتٍ مباشرةً إلى هامبورغ، ما يجعله نقطة مغادرةٍ عمليةً في الإمارات العربية المتحدة. يمكنك بذلك المقارنة بين شركات الطيران المتاحة قبل حجز رحلتك. تجمع هذه النقطة بين الأسعار المنخفضة وتوفّر الرحلات المباشرة من نقطة الانطلاق ذاتها.</w:t>
      </w:r>
    </w:p>
    <w:p>
      <w:pPr>
        <w:pStyle w:val="Heading1"/>
      </w:pPr>
      <w:r>
        <w:t>https://www.skyscanner.ae/flights/flights-to-region/44294306/cheap-flights-to-massachusetts.html</w:t>
      </w:r>
    </w:p>
    <w:p>
      <w:pPr>
        <w:pStyle w:val="Heading2"/>
      </w:pPr>
      <w:r>
        <w:t>أشهر المدن للسفر جواً إلى ماساتشوستس</w:t>
      </w:r>
    </w:p>
    <w:p>
      <w:r>
        <w:t>تُعدّ ماساتشوستس وجهةً يمكنك الوصول إليها عبر عدة مدنٍ عند سفرك جوًا من الإمارات العربية المتحدة. تتصدّر بوسطن قائمة المدن الأكثر طلبًا للوصول إلى المنطقة. من هذه الوجهات، تكون بوسطن عادةً الأقل تكلفةً من الإمارات العربية المتحدة، مع الوصول إلى مطار بوسطن لوجان الدولي. إلى جانبها، تتوفّر إمكانية السفر إلى وورسيستر التي تقع في وسط الولاية. كما يمكنك التوجّه إلى نانتوكيت الواقعة على الساحل. وتُكمل نوروود قائمة الوجهات التي يقصدها المسافرون في ماساتشوستس، ما يمنحك خياراتٍ متعددةً لتخطيط رحلتك.</w:t>
      </w:r>
    </w:p>
    <w:p>
      <w:pPr>
        <w:pStyle w:val="Heading2"/>
      </w:pPr>
      <w:r>
        <w:t>أفضل الأماكن والأنشطة في ماساتشوستس</w:t>
      </w:r>
    </w:p>
    <w:p>
      <w:r>
        <w:t>تجمع ولاية ماساتشوستس بين التاريخ الاستعماري العميق والمشاهد الساحلية. تبدأ زيارتك عادةً من مدينة بوسطن، حيث درب الحرية التاريخي وسوق فانويل هول وحي نورث إند ذي الأصول الإيطالية، إلى جانب متحف الفنون الجميلة ومتحف إيزابيلا ستيوارت غاردنر. في بليموث القريبة تجد متاحف بليموث باتوكسيت وصخرة بليموث وسفينة مايفلاور الثانية. يوفر شاطئ كيب كود الوطني الشواطئ والمشي وركوب الدراجات، بينما تضيف جزيرتا مارثاز فينيارد ونانتوكيت طابعًا بحريًا. يمكنك أيضًا استكشاف تاريخ محاكمات السحر في سالم، ومتابعة مباراة في فينواي بارك، وتذوق المأكولات البحرية الطازجة.</w:t>
      </w:r>
    </w:p>
    <w:p>
      <w:pPr>
        <w:pStyle w:val="Heading2"/>
      </w:pPr>
      <w:r>
        <w:t>أفضل وقت لزيارة ماساتشوستس</w:t>
      </w:r>
    </w:p>
    <w:p>
      <w:r>
        <w:t>تتمتع ماساتشوستس بمناخٍ معتدل يضم أربعة فصول متمايزة، لذا يعتمد اختيار موعد زيارتك على ما تفضله من أجواء. يمتد الصيف من يونيو إلى أغسطس بأجواء دافئة إلى حارة، مع درجاتٍ تتجاوز 26°C وأحيانًا 32°C، وترتفع الرطوبة مع بعض العواصف الرعدية. يعد الخريف من سبتمبر إلى نوفمبر معتدلًا، وتتراوح حرارته بين ما يقارب التجمد و20°C، ويُشتهر بألوان أوراق الأشجار. أما الشتاء فبارد وكثير الثلوج، بينما يشهد الربيع دفئًا تدريجيًا. تعد الفترتان من مايو إلى يونيو ومن سبتمبر إلى أكتوبر الأنسب، حيث تجمعان بين أجواءٍ لطيفة وازدحامٍ أقل.</w:t>
      </w:r>
    </w:p>
    <w:p>
      <w:pPr>
        <w:pStyle w:val="Heading2"/>
      </w:pPr>
      <w:r>
        <w:t>أرخص شهر للسفر جواً إلى ماساتشوستس</w:t>
      </w:r>
    </w:p>
    <w:p>
      <w:r>
        <w:t>يُعدّ شهر مارس عادةً الفترة الأقل تكلفةً للسفر جوًا إلى ماساتشوستس انطلاقًا من الإمارات العربية المتحدة. إذا كنت تخطّط لرحلتك خلال هذا الشهر، فقد تجد أسعارًا أكثر انخفاضًا مقارنةً بباقي أوقات السنة. يبدأ سعر الرحلة من مطار الشارقة الدولي إلى مطار بوسطن لوغان الدولي عادةً من 2,899 د.إ. هذا المسار يربط مدينة الشارقة بمدينة بوسطن مباشرةً. يمكنك الاطّلاع على الخيارات المتاحة لتحديد الوقت الذي يناسب ميزانيتك. تذكّر أن الأسعار تتغيّر وفقًا لعوامل عدّة، لذا يُنصح بمراجعة التفاصيل قبل الحجز.</w:t>
      </w:r>
    </w:p>
    <w:p>
      <w:pPr>
        <w:pStyle w:val="Heading2"/>
      </w:pPr>
      <w:r>
        <w:t>أرخص المطارات للسفر إلى ماساتشوستس</w:t>
      </w:r>
    </w:p>
    <w:p>
      <w:r>
        <w:t>إذا كنت تبحث عن أوفر نقطة انطلاقٍ للسفر جوًا إلى ماساتشوستس، فإن مطار الشارقة الدولي يُعدّ الخيار الأقل تكلفةً حاليًا. تُقدّم الملكية الأردنية والاتحاد للطيران أرخص تذاكر الطيران إلى هذه الوجهة. أما إذا كنت تفضّل الرحلات المباشرة، فيمكنك الانطلاق من مطار زايد الدولي. تنظّم شركتا الاتحاد للطيران وطيران الإمارات رحلاتٍ مباشرةً إلى ماساتشوستس. بهذا الشكل، يتوفر لديك خيارٌ يوازن بين انخفاض السعر انطلاقًا من الشارقة وسهولة الرحلة المباشرة انطلاقًا من مطار زايد الدولي، بحسب ما يناسب احتياجاتك في الوقت والتكلفة عند التخطيط لرحلتك.</w:t>
      </w:r>
    </w:p>
    <w:p>
      <w:pPr>
        <w:pStyle w:val="Heading1"/>
      </w:pPr>
      <w:r>
        <w:t>https://www.skyscanner.ae/flights/flights-to-region/44290851/cheap-flights-to-larnaca-district.html</w:t>
      </w:r>
    </w:p>
    <w:p>
      <w:pPr>
        <w:pStyle w:val="Heading2"/>
      </w:pPr>
      <w:r>
        <w:t>أشهر المدن للسفر جواً إلى منطقة لارنكا</w:t>
      </w:r>
    </w:p>
    <w:p>
      <w:r>
        <w:t>إذا كنت تخطط للسفر جوًا إلى منطقة لارنكا، فإن لارنكا هي الوجهة الرئيسية التي يمكنك الوصول إليها انطلاقًا من الإمارات العربية المتحدة. تُعد لارنكا المدينة الأبرز في هذه المنطقة من حيث سهولة الوصول إليها جوًا. ومن بين الوجهات المتاحة، تكون لارنكا عادةً الأقل تكلفةً للسفر إليها من الإمارات العربية المتحدة. أما المطار الذي يخدم الرحلات المتجهة إلى المدينة فهو مطار لارنكا. يمكنك الاطلاع على الخيارات المتوفرة للتخطيط لرحلتك بما يتناسب مع احتياجاتك عند السفر إلى هذه المنطقة.</w:t>
      </w:r>
    </w:p>
    <w:p>
      <w:pPr>
        <w:pStyle w:val="Heading2"/>
      </w:pPr>
      <w:r>
        <w:t>أفضل الأماكن والأنشطة في منطقة لارنكا</w:t>
      </w:r>
    </w:p>
    <w:p>
      <w:r>
        <w:t>تجمع منطقة لارنكا بين أجواء المدن الساحلية المتوسطية والتراث القبرصي الأصيل. يمكنك زيارة كنيسة القديس لعازر التي تعود إلى القرن التاسع وتضم قبر لعازر، وهي موقع حج أرثوذكسي. تحرس قلعة لارنكا القروسطية واجهة فينيكوديس البحرية المحاطة بأشجار النخيل.</w:t>
      </w:r>
    </w:p>
    <w:p>
      <w:r>
        <w:t>يقع مقام هالة سلطان تكه على ضفاف بحيرة لارنكا المالحة التي تستقبل آلاف طيور الفلامنجو الوردية كل شتاءٍ.</w:t>
      </w:r>
    </w:p>
    <w:p>
      <w:r>
        <w:t>استكشف موقع كيتيون الأثري الفينيقي والميسيني، ومتحف بيريديس، وقناة كاماريس المائية من القرن الثامن عشر.</w:t>
      </w:r>
    </w:p>
    <w:p>
      <w:r>
        <w:t>تنتظرك وجبات ميزيه في مطاعم سكالا، وفسيفساء بيزنطية في كنيسة أنجيلوكتيستي بقرية كيتي، وغوص في حطام زينوبيا.</w:t>
      </w:r>
    </w:p>
    <w:p>
      <w:pPr>
        <w:pStyle w:val="Heading2"/>
      </w:pPr>
      <w:r>
        <w:t>أفضل وقت لزيارة منطقة لارنكا</w:t>
      </w:r>
    </w:p>
    <w:p>
      <w:r>
        <w:t>يعتمد اختيار موعد زيارتك لمنطقة لارنكا على نوع الرحلة التي تخطط لها، إذ يسود المنطقة مناخ متوسطي شبه جافٍ حار. يشهد الربيع من مارس إلى مايو ارتفاعًا تدريجيًا في الحرارة من نحو 20°C إلى 27°C، وهو ملائم للزيارات الأثرية قبل ذروة الحر. يتّسم الصيف من يونيو إلى أغسطس بحرارة تتراوح بين 31 و33°C نهارًا وقرابة 23°C ليلًا، مع مياه بحرٍ دافئة. أما الشتاء فيكون معتدلًا وأكثر مطرًا، بحرارة عليا بين 17 و19°C. يمنحك مايو ويونيو وسبتمبر وأكتوبر توازنًا بين دفء السباحة واعتدال الطقس، وتظهر طيور النحام على البحيرة المالحة من أواخر نوفمبر إلى مارس.</w:t>
      </w:r>
    </w:p>
    <w:p>
      <w:pPr>
        <w:pStyle w:val="Heading2"/>
      </w:pPr>
      <w:r>
        <w:t>أرخص شهر للسفر جواً إلى منطقة لارنكا</w:t>
      </w:r>
    </w:p>
    <w:p>
      <w:r>
        <w:t>إذا كنت تخطط للسفر إلى منطقة لارنكا، فإن شهر نوفمبر يُعد عادةً الأقل تكلفةً للطيران إليها. في هذا الشهر تميل الأسعار إلى الانخفاض مقارنةً ببقية أوقات العام، ما يمنحك خيارًا مناسبًا لترتيب رحلتك. تبدأ الأسعار على خط أبو ظبي إلى لارنكا من نحو 183 د.إ. تنطلق هذه الرحلة من مطار أبو ظبي الدولي وتصل إلى مطار لارنكا الدولي. يمكنك متابعة هذا المسار خلال نوفمبر للاطلاع على الخيارات المتاحة والمقارنة بينها قبل أن تحجز مقعدك جوًا.</w:t>
      </w:r>
    </w:p>
    <w:p>
      <w:pPr>
        <w:pStyle w:val="Heading2"/>
      </w:pPr>
      <w:r>
        <w:t>أرخص المطارات للسفر إلى منطقة لارنكا</w:t>
      </w:r>
    </w:p>
    <w:p>
      <w:r>
        <w:t>إذا كنت تبحث عن أوفر نقطة انطلاقٍ للسفر جوًا إلى منطقة لارنكا، فإن مطار زايد الدولي يُعدّ الخيار الأقل تكلفةً حاليًا. تُقدّم شركة ويز للطيران أرخص تذاكر الطيران إلى منطقة لارنكا. يوفّر مطار زايد الدولي أيضًا رحلات طيرانٍ مباشرةً إلى منطقة لارنكا. يجمع هذا المطار بين انخفاض الأسعار وتوفّر الرحلات المباشرة في آنٍ واحد. لذلك يمكنك الانطلاق من نقطةٍ واحدةٍ دون الحاجة إلى مقارنة عدة مطاراتٍ للحصول على رحلةٍ مباشرةٍ. تبقى مراجعة الأسعار قبل الحجز خطوةً عمليةً لاختيار ما يناسب خطتك.</w:t>
      </w:r>
    </w:p>
    <w:p>
      <w:pPr>
        <w:pStyle w:val="Heading1"/>
      </w:pPr>
      <w:r>
        <w:t>https://www.skyscanner.ae/flights/flights-to-region/44292142/cheap-flights-to-phuket-province.html</w:t>
      </w:r>
    </w:p>
    <w:p>
      <w:pPr>
        <w:pStyle w:val="Heading2"/>
      </w:pPr>
      <w:r>
        <w:t>أشهر المدن للسفر جواً إلى محافظة فوكيت</w:t>
      </w:r>
    </w:p>
    <w:p>
      <w:r>
        <w:t>إذا كنت تخطّط للسفر جوًا إلى محافظة فوكيت، فإن مدينة بوكيت هي الوجهة الرئيسية التي يمكنك الوصول إليها انطلاقًا من الإمارات العربية المتحدة. تُعدّ بوكيت المدينة التي تستقطب معظم الرحلات القادمة إلى هذه المحافظة. وعادةً ما تكون بوكيت الوجهة الأقل تكلفةً للوصول إليها من الإمارات العربية المتحدة. تهبط الرحلات المتجهة إليها في مطار فوكيت، وهو المطار الذي يخدم هذه المدينة. يمنحك ذلك نقطة وصولٍ واضحةً عند التخطيط لرحلتك جوًا نحو محافظة فوكيت انطلاقًا من الإمارات العربية المتحدة.</w:t>
      </w:r>
    </w:p>
    <w:p>
      <w:pPr>
        <w:pStyle w:val="Heading2"/>
      </w:pPr>
      <w:r>
        <w:t>أفضل الأماكن والأنشطة في محافظة فوكيت</w:t>
      </w:r>
    </w:p>
    <w:p>
      <w:r>
        <w:t>تقدّم لك محافظة فوكيت مزيجًا من شواطئ المنتجعات ورحلات الجزر الجيرية والتراث الصيني البرتغالي. على الساحل الغربي تتنوع الشواطئ بين باتونغ المزدحم بحياته الليلية في شارع بانغلا، وشواطئ كاتا وكارون المناسبة للعائلات، والخلجان الأهدأ في فريدوم بيتش وناي هارن. يمكنك القيام برحلة يومية إلى جزر في في لرؤية مايا باي ومناظر جزيرة بامبو الجيرية، والغوص في جزر سيميلان خلال موسم الجفاف، والتجديف في خليج فانغ نغا حول جزيرة جيمس بوند.</w:t>
      </w:r>
    </w:p>
    <w:p>
      <w:r>
        <w:t>يعلو تمثال بوذا الكبير الرخامي بارتفاع 45 مترًا تلال ناكيرد، ويعدّ معبد وات تشالونغ الأكبر في المحافظة. تنتشر البيوت الصينية البرتغالية في المدينة القديمة على طول طريق ثالانغ.</w:t>
      </w:r>
    </w:p>
    <w:p>
      <w:pPr>
        <w:pStyle w:val="Heading2"/>
      </w:pPr>
      <w:r>
        <w:t>أفضل وقت لزيارة محافظة فوكيت</w:t>
      </w:r>
    </w:p>
    <w:p>
      <w:r>
        <w:t>يتميّز مناخ محافظة فوكيت بأنه استوائيٌّ موسميٌّ دافئٌ ورطبٌ طوال العام، مع موسمين اثنين لا أربعة. يمتدّ الموسم الجافّ من نوفمبر إلى أبريل، وهو الفترة المفضّلة لهدوء البحر واعتدال أشعّة الشمس، إذ تبلغ درجات الحرارة نهارًا بين 32°م و34°م والليالي قرابة 25°م. يُعدّ ما بين ديسمبر وفبراير الأبرد والأكثر جفافًا، بينما يكون مارس وأبريل الأحرّ بنحو 34°م. أمّا الموسم الممطر من مايو إلى أكتوبر، فيجلب أمطارًا غزيرة وبحرًا مضطربًا، خاصّةً على الساحل الغربيّ. ورغم ذلك تبقى الحرارة قرابة 32°م والمناظر أكثر اخضرارًا والأسعار أدنى.</w:t>
      </w:r>
    </w:p>
    <w:p>
      <w:pPr>
        <w:pStyle w:val="Heading2"/>
      </w:pPr>
      <w:r>
        <w:t>أرخص شهر للسفر جواً إلى محافظة فوكيت</w:t>
      </w:r>
    </w:p>
    <w:p>
      <w:r>
        <w:t>إذا كنت تخطّط للسفر جوًا إلى محافظة فوكيت، فإن شهر سبتمبر يُعدّ عادةً أرخص الأشهر للحجز. في هذه الفترة تميل الأسعار إلى الانخفاض مقارنةً ببقية العام. يمكنك أن تجد رحلةً على مسار من مطار أبو ظبي الدولي إلى مطار بوكيت الدولي بسعرٍ يبدأ عادةً من 1٬174 د.إ. يمنحك هذا خيارًا عمليًا لتنظيم رحلتك ضمن ميزانيةٍ محدّدة. ومع أن الأسعار قد تتغيّر تبعًا لموعد الحجز وتوافر المقاعد، يبقى سبتمبر نقطةَ انطلاقٍ مناسبة لمقارنة الخيارات المتاحة أمامك قبل اتخاذ قرارك النهائي بشأن السفر.</w:t>
      </w:r>
    </w:p>
    <w:p>
      <w:pPr>
        <w:pStyle w:val="Heading2"/>
      </w:pPr>
      <w:r>
        <w:t>أرخص المطارات للسفر إلى محافظة فوكيت</w:t>
      </w:r>
    </w:p>
    <w:p>
      <w:r>
        <w:t>إذا كنت تبحث عن أوفر نقطة انطلاقٍ نحو محافظة فوكيت، فإن مطار زايد الدولي يُعدّ الخيار الأقل تكلفةً حاليًا. تُقدّم طيران الهند والعربية للطيران أرخص تذاكر الطيران إلى المحافظة انطلاقًا من هذا المطار. تجدر الإشارة إلى وجود فارقٍ عمليٍّ يستحق الانتباه. فبينما تنطلق أقل الأسعار من مطار زايد الدولي، يوفّر مطار الشارقة رحلات طيرانٍ مباشرةً إلى محافظة فوكيت. يمكنك على هذا الأساس الموازنة بين توفير التكلفة عبر مطار زايد الدولي أو اختصار الرحلة جوًا عبر مطار الشارقة، وفقًا لما يناسب أولوياتك في التخطيط لسفرك.</w:t>
      </w:r>
    </w:p>
    <w:p>
      <w:pPr>
        <w:pStyle w:val="Heading1"/>
      </w:pPr>
      <w:r>
        <w:t>https://www.skyscanner.ae/flights/flights-to-region/44292888/cheap-flights-to-lisbon-district.html</w:t>
      </w:r>
    </w:p>
    <w:p>
      <w:pPr>
        <w:pStyle w:val="Heading2"/>
      </w:pPr>
      <w:r>
        <w:t>أشهر المدن للسفر جواً إلى لشبونة</w:t>
      </w:r>
    </w:p>
    <w:p>
      <w:r>
        <w:t>إذا كنت تخطط للسفر جوًا من الإمارات العربية المتحدة إلى منطقة لشبونة، فإن مدينة لشبونة هي الوجهة الأساسية التي يمكنك الوصول إليها. تُعد لشبونة المدينة الرئيسية في المنطقة عند التخطيط لرحلتك. من بين خياراتك، تكون لشبونة عادةً الوجهة الأقل تكلفةً للوصول إليها انطلاقًا من الإمارات العربية المتحدة. يستقبل مطار لشبونة الرحلات القادمة إلى المدينة. يمكنك الاعتماد على هذا المطار عند تنظيم وصولك إلى المنطقة. بهذا الشكل، تحصل على صورةٍ واضحةٍ عن الوجهة المتاحة أمامك عند التوجه إلى منطقة لشبونة انطلاقًا من الإمارات العربية المتحدة.</w:t>
      </w:r>
    </w:p>
    <w:p>
      <w:pPr>
        <w:pStyle w:val="Heading2"/>
      </w:pPr>
      <w:r>
        <w:t>أفضل الأماكن والأنشطة في لشبونة</w:t>
      </w:r>
    </w:p>
    <w:p>
      <w:r>
        <w:t>تمزج منطقة لشبونة بين التراث البحري والأحياء ذات الطابع الخاص المنتشرة على التلال. يعرض دير جيرونيموس وبرج بيليم المدرجان على قائمة اليونسكو العمارة المانويلية المزخرفة التي تعكس عصر الاكتشافات البرتغالي. يكافئ صعودك إلى قلعة ساو جورجي بإطلالات واسعة على المدينة ونهر تاجة. تحافظ شوارع حي الفاما المتشابكة على أقدم أحياء لشبونة، ويمكنك جمعها مع عرض موسيقى الفادو التقليدية. تقف ساحة براسا دو كوميرسيو رمزًا لإعادة بناء المدينة بعد زلزال عام 1755. يوفر مصعد سانتا جوستا القوطي الحديث نقطة إطلالة أخرى، فيما تتميز ساحة روسيو بأرصفتها الحجرية ذات النقشة الموجية.</w:t>
      </w:r>
    </w:p>
    <w:p>
      <w:pPr>
        <w:pStyle w:val="Heading2"/>
      </w:pPr>
      <w:r>
        <w:t>أفضل وقت لزيارة لشبونة</w:t>
      </w:r>
    </w:p>
    <w:p>
      <w:r>
        <w:t>يمكنك زيارة لشبونة على مدار العام بفضل مناخها المتوسطي المتميز بصيفٍ حار وجاف وشتاءٍ معتدل أكثر رطوبةً. يمتد فصل الربيع من مارس إلى مايو، وهو معتدلٌ تتراوح حرارته بين 10 و20°م مع بعض الأمطار. أما الصيف بين يونيو وأغسطس فهو حار وجاف، وترتفع حرارته إلى ما بين 27 و29°م مع أيامٍ مشمسة طويلة. يوفر لك شهرا أبريل ومايو، وكذلك سبتمبر وأكتوبر، طقسًا مريحًا للتجول وازدحامًا أقل وأسعارًا أدنى مقارنةً بذروة الصيف. تشهد الفترة من نوفمبر إلى مارس أكثر الأمطار تكرارًا خلال العام مع هدوءٍ أكبر.</w:t>
      </w:r>
    </w:p>
    <w:p>
      <w:pPr>
        <w:pStyle w:val="Heading2"/>
      </w:pPr>
      <w:r>
        <w:t>أرخص شهر للسفر جواً إلى لشبونة</w:t>
      </w:r>
    </w:p>
    <w:p>
      <w:r>
        <w:t>إذا كنت تخطط للسفر إلى لشبونة، فإن شهر نوفمبر يُعدّ عادةً الأرخص لحجز رحلتك جوًا. في هذا الشهر تميل الأسعار إلى الانخفاض مقارنةً بغيره من أوقات السنة. ويمكنك الانطلاق على مسار مطار أبو ظبي الدولي إلى مطار لشبونة الدولي بسعرٍ يبدأ عادةً من 1,037 د.إ. يمنحك هذا التوقيت فرصةً لتنظيم ميزانية سفرك بشكلٍ عملي. ننصحك بمتابعة الأسعار على هذا المسار قبل تحديد موعد رحلتك، إذ قد تختلف التكلفة بحسب وقت الحجز والمدة التي تسبق مغادرتك من الإمارات العربية المتحدة.</w:t>
      </w:r>
    </w:p>
    <w:p>
      <w:pPr>
        <w:pStyle w:val="Heading2"/>
      </w:pPr>
      <w:r>
        <w:t>أرخص المطارات للسفر إلى لشبونة</w:t>
      </w:r>
    </w:p>
    <w:p>
      <w:r>
        <w:t>إذا كنت تبحث عن أرخص نقطة انطلاق للسفر إلى لشبونة، فإن مطار زايد الدولي يُعدّ الخيار الأكثر توفيرًا. تُقدّم ويز للطيران والاتحاد للطيران حاليًا أرخص تذاكر طيران إلى هذه الوجهة. تنطلق الرحلات المباشرة إلى لشبونة من مطار زايد الدولي أيضًا. وهذا يجمع بين ميزة الأسعار المنخفضة وسهولة الوصول من نقطة مغادرة واحدة. يمكنك الاعتماد على هذا المطار كنقطة انطلاق عملية إذا كنت مسافرًا من الإمارات العربية المتحدة. تتيح لك هذه الخيارات المقارنة بين شركات الطيران المتاحة قبل حجز رحلتك جوًا.</w:t>
      </w:r>
    </w:p>
    <w:p>
      <w:pPr>
        <w:pStyle w:val="Heading1"/>
      </w:pPr>
      <w:r>
        <w:t>https://www.skyscanner.ae/flights/flights-to-region/44293757/cheap-flights-to-rio-de-janeiro.html</w:t>
      </w:r>
    </w:p>
    <w:p>
      <w:pPr>
        <w:pStyle w:val="Heading2"/>
      </w:pPr>
      <w:r>
        <w:t>أشهر المدن للسفر جواً إلى ريو دي جانيرو</w:t>
      </w:r>
    </w:p>
    <w:p>
      <w:r>
        <w:t>عند التخطيط للسفر جوًا إلى منطقة ريو دي جانيرو، تُعد مدينة ريو دي جانيرو الوجهة الرئيسية التي يمكنك الوصول إليها مباشرةً. إنها المدينة التي يتركز حولها السفر إلى هذه المنطقة. إذا كنت تسافر من الإمارات العربية المتحدة، فعادةً ما تكون ريو دي جانيرو الوجهة الأقل تكلفةً للوصول إليها. تهبط رحلاتك في مطار ريو دي جانيرو الدولي، وهو المطار الذي يخدم هذه المدينة. يمنحك ذلك نقطة وصول واضحة عند ترتيب رحلتك من الإمارات العربية المتحدة إلى هذه الوجهة.</w:t>
      </w:r>
    </w:p>
    <w:p>
      <w:pPr>
        <w:pStyle w:val="Heading2"/>
      </w:pPr>
      <w:r>
        <w:t>أفضل الأماكن والأنشطة في ريو دي جانيرو</w:t>
      </w:r>
    </w:p>
    <w:p>
      <w:r>
        <w:t>تجمع ريو دي جانيرو بين المناظر الطبيعية والثقافة الشاطئية. يمكنك زيارة تمثال المسيح الفادي على قمة جبل كوركوفادو، الذي تصل إليه عبر القطار المسنن أو الحافلة أو مشيًا. يوفر جبل شوغرلوف إطلالة بانورامية أخرى عبر التلفريك فوق خليج غوانابارا. يقع القلب الاجتماعي للمدينة في شاطئي كوباكابانا وإيبانيما. تعرض درجات سيلارون المبلطة الروح الفنية للمدينة. يمكنك استكشاف مسارات غابة حديقة تيجوكا الوطنية ومنطقة فيستا تشينيسا، أو الاسترخاء في الحديقة النباتية. للمتنزهين، تتوفر قمم مثل بيدرا دا جافيا وبيدرا بونيتا، إضافةً إلى رحلات بحرية في خليج غوانابارا وجزيرة إيلها غراندي.</w:t>
      </w:r>
    </w:p>
    <w:p>
      <w:pPr>
        <w:pStyle w:val="Heading2"/>
      </w:pPr>
      <w:r>
        <w:t>أفضل وقت لزيارة ريو دي جانيرو</w:t>
      </w:r>
    </w:p>
    <w:p>
      <w:r>
        <w:t>يتميّز مناخ ريو دي جانيرو بطابعٍ استوائيٍّ يجمع بين صيفٍ حارٍّ ورطبٍ وشتاءٍ أكثر اعتدالًا. يمتدّ الصيف من ديسمبر إلى مارس، ويبلغ متوسّط الحرارة نحو 30°م مع بعض الأمطار، وهو موسم الذروة الذي يجذب أكبر عددٍ من الزوّار إلى الشواطئ. يأتي الخريف بين أبريل ويونيو معتدلًا بين 21 و27°م مع تراجع الأمطار. أمّا الشتاء من يوليو إلى سبتمبر فمعتدلٌ وجافٌّ عند نحو 20°م، وهو الأهدأ والأنسب لجولاتٍ بعيدًا عن الساحل. تُعدّ الفترتان من سبتمبر إلى نوفمبر ومن مارس إلى مايو الأفضل عمومًا، بفضل الحرارة المريحة والأمطار القليلة وأجواءٍ أهدأ.</w:t>
      </w:r>
    </w:p>
    <w:p>
      <w:pPr>
        <w:pStyle w:val="Heading2"/>
      </w:pPr>
      <w:r>
        <w:t>أرخص شهر للسفر جواً إلى ريو دي جانيرو</w:t>
      </w:r>
    </w:p>
    <w:p>
      <w:r>
        <w:t>إذا كنت تخطّط للسفر جوًا إلى ريو دي جانيرو، فإن شهر نوفمبر يُعدّ عادةً الأقل تكلفةً لحجز رحلتك. في هذا الشهر تميل الأسعار إلى الانخفاض مقارنةً بغيره على مدار العام. يمكنك أن تجد رحلةً على مسار مطار أبو ظبي الدولي إلى مطار ريو دي جانيرو الدولي بسعرٍ يبدأ من 3,991 د.إ. هذا السعر يمثّل نقطة انطلاقٍ للمسافرين من الإمارات العربية المتحدة. ننصحك بمتابعة الأسعار خلال هذه الفترة إذا كنت ترغب في الحصول على قيمةٍ أفضل لرحلتك جوًا إلى هذه الوجهة.</w:t>
      </w:r>
    </w:p>
    <w:p>
      <w:pPr>
        <w:pStyle w:val="Heading2"/>
      </w:pPr>
      <w:r>
        <w:t>أرخص المطارات للسفر إلى ريو دي جانيرو</w:t>
      </w:r>
    </w:p>
    <w:p>
      <w:r>
        <w:t>إذا كنت تبحث عن أوفر نقطة انطلاق للسفر إلى ريو دي جانيرو، فإن مطار زايد الدولي يُعدّ الخيار الأقل تكلفةً. تُقدّم شركتا الاتحاد للطيران وطيران الإمارات حاليًا أرخص تذاكر الطيران إلى هذه الوجهة. تجدر الإشارة إلى أن أرخص الرحلات تنطلق من مطار زايد الدولي، بينما يوفّر مطار دبي رحلات طيران مباشرة إلى ريو دي جانيرو. يمكنك المقارنة بين هذين الخيارين وفقًا لأولوياتك، سواءً كنت تفضّل توفير التكلفة أو الرحلة المباشرة. اختر ما يناسب خطة سفرك من بين نقطتي المغادرة المتاحتين في الإمارات العربية المتحدة.</w:t>
      </w:r>
    </w:p>
    <w:p>
      <w:pPr>
        <w:pStyle w:val="Heading1"/>
      </w:pPr>
      <w:r>
        <w:t>https://www.skyscanner.ae/flights/flights-to-region/44294262/cheap-flights-to-georgia.html</w:t>
      </w:r>
    </w:p>
    <w:p>
      <w:pPr>
        <w:pStyle w:val="Heading2"/>
      </w:pPr>
      <w:r>
        <w:t>أشهر المدن للسفر جواً إلى جورجيا</w:t>
      </w:r>
    </w:p>
    <w:p>
      <w:r>
        <w:t>تُعدّ جورجيا وجهةً تضمّ عدداً من المدن التي يمكنك الوصول إليها جوًا من الإمارات العربية المتحدة. تأتي العاصمة تبليسي في مقدمة هذه المدن، إلى جانب باتومي وكوتايسي التي يقصدها عدد من المسافرين. ومن بين هذه الوجهات، تكون تبليسي عادةً الأقل تكلفةً للوصول إليها من الإمارات العربية المتحدة. ويخدم هذه المدينة مطار تبليسي الدولي الذي ينظّم الرحلات إليها. يمكنك المفاضلة بين هذه المدن وفقاً لخطة رحلتك.</w:t>
      </w:r>
    </w:p>
    <w:p>
      <w:pPr>
        <w:pStyle w:val="Heading2"/>
      </w:pPr>
      <w:r>
        <w:t>أفضل الأماكن والأنشطة في جورجيا</w:t>
      </w:r>
    </w:p>
    <w:p>
      <w:r>
        <w:t>تقدّم لك جورجيا مزيجًا من ثقافة المدن وسحر السواحل التاريخية وتاريخ الحقوق المدنية.</w:t>
      </w:r>
    </w:p>
    <w:p>
      <w:r>
        <w:t>في أتلانتا تجد مشهدًا ثقافيًا نشطًا مع متاحف ومواقع مرتبطة بحركة الحقوق المدنية والتاريخ الأمريكي.</w:t>
      </w:r>
    </w:p>
    <w:p>
      <w:r>
        <w:t>أما حي سافانا التاريخي فيتميّز بعمارته القديمة وشوارعه المرصوفة بالحصى وساحاته المكسوة بالطحلب الإسباني.</w:t>
      </w:r>
    </w:p>
    <w:p>
      <w:r>
        <w:t>تضمّ الجزر الحاجزة، ومنها منتزه كمبرلاند الوطني الساحلي وجزيرة سانت سايمونز، شواطئ وأنظمة بيئية متنوّعة مع مشاهدة الحياة البرية والمشي.</w:t>
      </w:r>
    </w:p>
    <w:p>
      <w:r>
        <w:t>يحتوي منتزه ستون ماونتن على كتلة غرانيتية ومسارات ومحطات تاريخية وعرض ليزر مسائي.</w:t>
      </w:r>
    </w:p>
    <w:p>
      <w:r>
        <w:t>ويضم منتزه أميكالولا فولز أعلى شلال في الولاية، فيما توفّر محمية أوكيفينوكي مشاهدة للحياة البرية.</w:t>
      </w:r>
    </w:p>
    <w:p>
      <w:pPr>
        <w:pStyle w:val="Heading2"/>
      </w:pPr>
      <w:r>
        <w:t>أفضل وقت لزيارة جورجيا</w:t>
      </w:r>
    </w:p>
    <w:p>
      <w:r>
        <w:t>يمكنك زيارة جورجيا في مواسم متعددة بحسب ما تفضله من أجواءٍ. يتميز المناخ هناك بأنه شبه استوائي رطب، مع صيفٍ حار ورطب وشتاءٍ معتدل. يمتد الربيع من مارس إلى مايو، وتتراوح حرارته بين 10°C و20°C، مع ازدياد الأمطار وتفتح الأزهار. أما الصيف، من يونيو إلى أغسطس، فيكون حارًا ورطبًا بين 26°C و35°C في الأراضي المنخفضة، بينما تبقى المرتفعات الشمالية أكثر برودةً وملاءمةً للمشي. الخريف، من سبتمبر إلى نوفمبر، معتدل بين 12°C و24°C. تُعد أشهر مايو ويونيو وسبتمبر وأكتوبر الأنسب لتجنب الازدحام مع حرارةٍ مريحة.</w:t>
      </w:r>
    </w:p>
    <w:p>
      <w:pPr>
        <w:pStyle w:val="Heading2"/>
      </w:pPr>
      <w:r>
        <w:t>أرخص شهر للسفر جواً إلى جورجيا</w:t>
      </w:r>
    </w:p>
    <w:p>
      <w:r>
        <w:t>إذا كنت تخطط للسفر إلى جورجيا، فإن شهر سبتمبر يُعدّ عادةً الشهر الأقل تكلفةً للطيران. يمنحك اختيار هذا الشهر فرصةً للعثور على أسعار مناسبة مقارنةً بغيره من فترات السنة. وعلى مسار الرحلة من مطار الشارقة الدولي إلى مطار تبليسي الدولي، يبدأ السعر الأقل عادةً من حوالي 2,415 د.إ. يمكنك أخذ هذه المعلومة بعين الاعتبار عند التخطيط لرحلتك جوًا. ننصحك بمتابعة الأسعار قبل الحجز للحصول على الخيار الذي يناسب ميزانيتك. تبقى هذه الأرقام إرشاديةً وقد تختلف تبعًا لتوقيت الحجز ومدى توفر المقاعد على هذا المسار.</w:t>
      </w:r>
    </w:p>
    <w:p>
      <w:pPr>
        <w:pStyle w:val="Heading2"/>
      </w:pPr>
      <w:r>
        <w:t>أرخص المطارات للسفر إلى جورجيا</w:t>
      </w:r>
    </w:p>
    <w:p>
      <w:r>
        <w:t>إذا كنت تبحث عن أوفر نقطة انطلاقٍ إلى جورجيا، فإن مطار الشارقة الدولي يُعدّ الأقل تكلفةً حاليًا. تُقدّم الملكية الأردنية ودلتا أرخص تذاكرِ طيرانٍ إلى جورجيا. يمكنك الاختيار بينهما وفقًا لما يناسب رحلتك. أما إذا كنت تفضّل الوصول المباشر، فيمكنك الانطلاق من مطار زايد الدولي الذي يوفّر رحلاتٍ مباشرةً إلى جورجيا. وتنظم الاتحاد للطيران هذه الرحلات المباشرة إلى الوجهة. بهذا يمكنك الموازنة بين السعر الأقل من مطار الشارقة الدولي والراحة التي يوفّرها الطيران المباشر من مطار زايد الدولي بحسب أولوياتك.</w:t>
      </w:r>
    </w:p>
    <w:p>
      <w:pPr>
        <w:pStyle w:val="Heading1"/>
      </w:pPr>
      <w:r>
        <w:t>https://www.skyscanner.ae/flights/flights-to-region/44293386/cheap-flights-to-provence-alpes-cote-d-azur.html</w:t>
      </w:r>
    </w:p>
    <w:p>
      <w:pPr>
        <w:pStyle w:val="Heading2"/>
      </w:pPr>
      <w:r>
        <w:t>أشهر المدن للسفر جواً إلى بروفانس ألب كوت دازور</w:t>
      </w:r>
    </w:p>
    <w:p>
      <w:r>
        <w:t>تُتيح لك منطقة بروفانس ألب كوت دازور الوصول إلى أربع وجهاتٍ رئيسية عند السفر جوًا. تُعدّ نيس من أبرز المدن التي يمكنك الطيران إليها في المنطقة. كما تصل الرحلات إلى مرسيليا، وهي وجهةٌ أخرى ضمن خياراتك. يمكنك أيضًا التوجه إلى تولون إذا كانت ضمن خطة سفرك. وتُكمل سان تروبيه قائمة الوجهات المتاحة في هذه المنطقة. من بين هذه الوجهات، تكون نيس عادةً الأقل تكلفةً عند السفر من الإمارات العربية المتحدة، مع الوصول إلى مطار نيس.</w:t>
      </w:r>
    </w:p>
    <w:p>
      <w:pPr>
        <w:pStyle w:val="Heading2"/>
      </w:pPr>
      <w:r>
        <w:t>أفضل الأماكن والأنشطة في بروفانس ألب كوت دازور</w:t>
      </w:r>
    </w:p>
    <w:p>
      <w:r>
        <w:t>تجمع منطقة بروفانس ألب كوت دازور بين أجواء الريفييرا الفرنسية والقرى الواقعة على قمم التلال في بروفانس.</w:t>
      </w:r>
    </w:p>
    <w:p>
      <w:r>
        <w:t>على الساحل، تضم نيس وكان وسان تروبيه شواطئ ومتاجر وحياة ليلية، ولكل منها طابعٌ خاص. في الداخل، تكشف قرى غورد وليه بو دو بروفانس وروسيون عن عمارة وإطلالات واسعة.</w:t>
      </w:r>
    </w:p>
    <w:p>
      <w:r>
        <w:t>يمنحك ميناء مرسيليا القديم أجواءً تضم قوارب الصيد والمطاعم والمتاجر. تتفتح حقول الخزامى بلونٍ أرجواني في ذروة موسمها حول يوليو.</w:t>
      </w:r>
    </w:p>
    <w:p>
      <w:r>
        <w:t>من المعالم التاريخية قصر البابوات في أفينيون والمدرج الروماني في آرل. تشمل الأنشطة الخارجية مسارات المشي، وممرات غورج دو فيردون، ومداخل حديقة كالانك الوطنية.</w:t>
      </w:r>
    </w:p>
    <w:p>
      <w:pPr>
        <w:pStyle w:val="Heading2"/>
      </w:pPr>
      <w:r>
        <w:t>أفضل وقت لزيارة بروفانس ألب كوت دازور</w:t>
      </w:r>
    </w:p>
    <w:p>
      <w:r>
        <w:t>تتميّز منطقة بروفانس ألب كوت دازور بمناخٍ متوسطي، مع صيفٍ حار وشتاءٍ معتدل يميل إلى البرودة في المناطق الداخلية. في الصيف من يونيو إلى أغسطس، تصل درجات الحرارة على الساحل إلى بداية الثلاثينيات مئويًا، وترتفع أكثر في الداخل، مع أمسياتٍ مريحة. يُعدّ الربيع من مارس إلى مايو والخريف من سبتمبر إلى نوفمبر معتدلين، بين 15°C و25°C، مع أيامٍ مشمسة وأمطارٍ قليلة على الساحل، وهو ما يناسب التجوّل والأنشطة الخارجية مع ازدحامٍ أقل. أما الشتاء من ديسمبر إلى فبراير فمعتدل على الساحل، لكنه يصبح باردًا في المناطق الجبلية الداخلية.</w:t>
      </w:r>
    </w:p>
    <w:p>
      <w:pPr>
        <w:pStyle w:val="Heading2"/>
      </w:pPr>
      <w:r>
        <w:t>أرخص شهر للسفر جواً إلى بروفانس ألب كوت دازور</w:t>
      </w:r>
    </w:p>
    <w:p>
      <w:r>
        <w:t>إذا كنت تخطط للسفر جوًا إلى بروفانس ألب كوت دازور، فإن شهر نوفمبر يُعدّ عادةً الشهر الأقل تكلفةً للطيران. في هذه الفترة تنخفض الأسعار مقارنةً ببقية أوقات السنة. ويمكنك أن تجد رحلةً من مطار أبو ظبي الدولي إلى مطار نيس كوت دازور بسعرٍ يبدأ عادةً من 1,032 د.إ. هذا المسار يربط الإمارات العربية المتحدة مباشرةً بالمنطقة. ومن المفيد أن تأخذ هذا الشهر في الاعتبار عند مقارنة خياراتك، خاصةً إذا كنت تبحث عن أفضل قيمةٍ لرحلتك. تذكَّر أن الأسعار قد تتغير تبعًا لموعد الحجز.</w:t>
      </w:r>
    </w:p>
    <w:p>
      <w:pPr>
        <w:pStyle w:val="Heading2"/>
      </w:pPr>
      <w:r>
        <w:t>أرخص المطارات للسفر إلى بروفانس ألب كوت دازور</w:t>
      </w:r>
    </w:p>
    <w:p>
      <w:r>
        <w:t>إذا كنت تبحثُ عن أوفر نقطة انطلاقٍ للسفر إلى بروفانس ألب كوت دازور، فإن مطار زايد الدولي يُعدّ الخيار الأقل تكلفةً حاليًا. تُقدّم خطوط بيغاسوس وويز للطيران أرخص التذاكر إلى هذه الوجهة، ما يمنحك مرونةً في اختيار الرحلة المناسبة لميزانيتك. ويوفّر مطار زايد الدولي أيضًا رحلاتٍ مباشرةً إلى بروفانس ألب كوت دازور، حيث تُنظّمها شركاتٌ مثل طيران الإمارات والاتحاد للطيران. بهذا يجمع المطار بين خيار الأسعار المنخفضة وإمكانية السفر المباشر جوًا، وهو ما قد يسهّل عليك التخطيط لرحلتك من الإمارات إلى هذه المنطقة الفرنسية.</w:t>
      </w:r>
    </w:p>
    <w:p>
      <w:pPr>
        <w:pStyle w:val="Heading1"/>
      </w:pPr>
      <w:r>
        <w:t>https://www.skyscanner.ae/flights/flights-to-region/44291611/cheap-flights-to-stockholm-county.html</w:t>
      </w:r>
    </w:p>
    <w:p>
      <w:pPr>
        <w:pStyle w:val="Heading2"/>
      </w:pPr>
      <w:r>
        <w:t>أشهر المدن للسفر جواً إلى مقاطعة ستوكهولم</w:t>
      </w:r>
    </w:p>
    <w:p>
      <w:r>
        <w:t>إذا كنت تخطط للسفر إلى مقاطعة ستوكهولم، فإن مدينة ستوكهولم هي الوجهة الرئيسية التي يمكنك الوصول إليها جوًا. تشكل هذه المدينة نقطة الوصول الأساسية للمسافرين القادمين من الإمارات العربية المتحدة. من بين المطارات التي تخدم المدينة، يعد مطار ستوكهولم سكافستا عادةً الخيار الأقل تكلفةً للوصول من الإمارات العربية المتحدة. يمكنك اعتماد هذه المدينة كوجهةٍ منفردةٍ تجمع بين سهولة الوصول والموقع المركزي في المقاطعة. وبذلك تكون ستوكهولم المحطة العملية التي تربط رحلتك بمنطقة مقاطعة ستوكهولم بشكلٍ مباشرٍ وواضحٍ.</w:t>
      </w:r>
    </w:p>
    <w:p>
      <w:pPr>
        <w:pStyle w:val="Heading2"/>
      </w:pPr>
      <w:r>
        <w:t>أفضل الأماكن والأنشطة في مقاطعة ستوكهولم</w:t>
      </w:r>
    </w:p>
    <w:p>
      <w:r>
        <w:t>تمتد مقاطعة ستوكهولم عبر عاصمةٍ مبنيةٍ على جزرٍ وأرخبيلٍ يضم نحو 30,000 جزيرةٍ أخرى. تجد في غاملا ستان شوارعها المرصوفة من العصور الوسطى وكاتدرائية ستوركيركان والقصر الملكي. يعرض متحف فاسا في جزيرة يورغوردن سفينةً حربيةً من القرن السابع عشر جرى انتشالها كاملةً، وهو الأكثر زيارةً في الدول الإسكندنافية. يقدم سكانسن، أول متحفٍ في الهواء الطلق، مبانيَ نوردية تاريخيةً وحياةً بريةً، بينما يقع متحف آبا التفاعلي على مسافةٍ قصيرةٍ سيرًا. يضيف متحف جائزة نوبل ومودرنا موسيت ومتحف فوتوغرافيسكا في سودرمالم عمقًا ثقافيًا. كما يمكنك التجديف بالكاياك بين الجزر والتزلج الشتوي على البحيرات.</w:t>
      </w:r>
    </w:p>
    <w:p>
      <w:pPr>
        <w:pStyle w:val="Heading2"/>
      </w:pPr>
      <w:r>
        <w:t>أفضل وقت لزيارة مقاطعة ستوكهولم</w:t>
      </w:r>
    </w:p>
    <w:p>
      <w:r>
        <w:t>عند التخطيطِ لزيارةِ مقاطعةِ ستوكهولم، ستجد أن الطقس يتنوع بوضوحٍ على مدارِ الفصول. يمتد الربيع من مارس إلى مايو بأجواءٍ باردةٍ تتراوح بين 5 و17°C، ويعد أبريل ومايو من أكثر شهورِ السنةِ جفافًا مع ازديادِ ساعاتِ النهار. أما الصيف من يونيو إلى أغسطس فيكون معتدلًا بنهارٍ يتراوح بين 21 و24°C ولياليَ بين 12 و15°C، مع غروبٍ يقترب من منتصفِ الليلِ عند انقلابِ يونيو. تبرد أجواء الخريف بسرعةٍ من نحو 17°C إلى 5°C. يمتد أفضل وقتٍ للزيارةِ من منتصفِ مايو إلى مطلعِ سبتمبر، بينما يناسب ديسمبر أجواءَ الكريسماس رغم قصرِ النهار.</w:t>
      </w:r>
    </w:p>
    <w:p>
      <w:pPr>
        <w:pStyle w:val="Heading2"/>
      </w:pPr>
      <w:r>
        <w:t>أرخص شهر للسفر جواً إلى مقاطعة ستوكهولم</w:t>
      </w:r>
    </w:p>
    <w:p>
      <w:r>
        <w:t>إذا كنت تخطط للسفر إلى مقاطعة ستوكهولم، فإن شهر نوفمبر يُعدّ عادةً الأقل تكلفةً للطيران. يمنحك هذا التوقيت فرصةً للحصول على أسعارٍ أفضل عند حجز رحلتك جوًا. تنطلق الرحلة الأوفر من مطار أبو ظبي الدولي إلى مطار ستوكهولم. يبدأ السعر المعتاد لهذه الرحلة من 808 د.إ. يمكنك الاستفادة من هذا الشهر لتنظيم رحلتك ضمن ميزانيةٍ محددة. ننصحك بمتابعة الأسعار خلال هذه الفترة لتحديد الخيار المناسب لك. وبهذا الشكل، تجمع بين توقيتٍ ملائمٍ وسعرٍ منخفضٍ عند التخطيط لسفرك إلى المنطقة.</w:t>
      </w:r>
    </w:p>
    <w:p>
      <w:pPr>
        <w:pStyle w:val="Heading2"/>
      </w:pPr>
      <w:r>
        <w:t>أرخص المطارات للسفر إلى مقاطعة ستوكهولم</w:t>
      </w:r>
    </w:p>
    <w:p>
      <w:r>
        <w:t>إذا كنت تبحث عن أوفر نقطة انطلاق للسفر جوًا إلى مقاطعة ستوكهولم، فإن مطار زايد الدولي يُعدّ الخيار الأقل تكلفةً حاليًا. تُقدّم شركتا طيران ويز مالطا والخطوط الجوية النرويجية السويدية AOC أرخص التذاكر إلى هذه الوجهة. وإذا كنت تفضّل الرحلات المباشرة، فيمكنك الاطلاع على خيارات طيران الإمارات ضمن الشركات التي تُسيّر رحلاتٍ مباشرةً إلى المنطقة. وتجدر الإشارة إلى أن أرخص الأسعار تنطلق من مطار زايد الدولي، بينما يوفّر مطار آل مكتوم الدولي بدبي رحلاتٍ مباشرةً إلى مقاطعة ستوكهولم. يمكنك الموازنة بين هذين الخيارين وفقًا لأولوياتك.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
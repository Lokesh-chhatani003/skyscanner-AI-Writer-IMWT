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AE - Flights To Region NEW (2026-2027-ae-flights-to-region-new)</w:t>
      </w:r>
    </w:p>
    <w:p>
      <w:pPr/>
      <w:r>
        <w:t>Document 6 of 10</w:t>
      </w:r>
    </w:p>
    <w:p>
      <w:pPr>
        <w:pStyle w:val="Heading1"/>
      </w:pPr>
      <w:r>
        <w:t>https://www.skyscanner.ae/flights/flights-to-region/44292315/cheap-flights-to-andhra-pradesh.html</w:t>
      </w:r>
    </w:p>
    <w:p>
      <w:pPr>
        <w:pStyle w:val="Heading2"/>
      </w:pPr>
      <w:r>
        <w:t>أشهر المدن للسفر جواً إلى أندرا براديش</w:t>
      </w:r>
    </w:p>
    <w:p>
      <w:r>
        <w:t>تُتيح لك أندرا براديش الوصول إلى عددٍ من المدن جوًا انطلاقًا من الإمارات العربية المتحدة. تُعدّ فيجاياوادا إحدى الوجهات المتاحة، إلى جانب فيساخاباتنام وراجا موندري. كما يُمكنك التوجه إلى كادابا أو تيروباتي أو كورنول حسب خطة سفرك. تتنوع هذه الوجهات بين مدنٍ رئيسيةٍ وأخرى أصغر داخل الولاية. ومن بين هذه الوجهات، تُعدّ فيجاياوادا عادةً الأقل تكلفةً من الإمارات العربية المتحدة، مع الهبوط في مطار فيجاياوادا. وبذلك يُمكنك مقارنة الخيارات المتاحة واختيار المدينة التي تُناسب وجهتك النهائية ضمن أندرا براديش.</w:t>
      </w:r>
    </w:p>
    <w:p>
      <w:pPr>
        <w:pStyle w:val="Heading2"/>
      </w:pPr>
      <w:r>
        <w:t>أفضل الأماكن والأنشطة في أندرا براديش</w:t>
      </w:r>
    </w:p>
    <w:p>
      <w:r>
        <w:t>تجمع أندرا براديش بين مواقع الحج الهندوسية والكهوف والمناطق الجبلية. يمكنك زيارة معبد سري فينكاتيسوارا في تيروباتي، وهو أحد أكثر مواقع الحج زيارةً في العالم ويتميز بعمارته الفخمة. يقع معبد سريسايلام، أحد اثني عشر جيوتيرلينغا، وسط محيطٍ طبيعي، بينما يطل معبد كاناكا دورغا على نهر كريشنا في فيجاياوادا. تُعد كهوف بيلوم من أكبر أنظمة الكهوف في الهند، فيما تعرض كهوف بورا تشكيلاتٍ صخرية. تضم المنطقة حصونًا تاريخية مثل غانديكوتا وكوندابالي وغوتي. ويمكنك أيضًا استكشاف وادي أراكو ومزارع القهوة، وتلال هورسلي، وكايلاساغيري المطلة على مدينة فيساخاباتنام الساحلية.</w:t>
      </w:r>
    </w:p>
    <w:p>
      <w:pPr>
        <w:pStyle w:val="Heading2"/>
      </w:pPr>
      <w:r>
        <w:t>أفضل وقت لزيارة أندرا براديش</w:t>
      </w:r>
    </w:p>
    <w:p>
      <w:r>
        <w:t>تتميز ولاية أندرا براديش بمناخٍ استوائي يجمع بين صيفٍ حار ورطب وشتاءٍ معتدل. يمتد الصيف من مارس إلى يونيو، وتتراوح درجات الحرارة فيه بين 28°م و40°م أو أعلى في بعض المناطق، مع نسائم ساحلية تخفف الأجواء. يبدأ موسم الأمطار من يوليو إلى أكتوبر، محملًا بأمطارٍ متوسطة إلى غزيرة ورطوبةٍ عالية، وتتراوح الحرارة بين 26°م و33°م. أما الشتاء الممتد من نوفمبر إلى فبراير فيكون معتدلًا وبارِدًا نسبيًا، بين 13°م و28°م، وهو الأنسب لزيارة المعابد والكهوف والمصايف. تُعد الفترة من يونيو إلى سبتمبر الأهدأ بسبب موسم الأمطار.</w:t>
      </w:r>
    </w:p>
    <w:p>
      <w:pPr>
        <w:pStyle w:val="Heading2"/>
      </w:pPr>
      <w:r>
        <w:t>أرخص شهر للسفر جواً إلى أندرا براديش</w:t>
      </w:r>
    </w:p>
    <w:p>
      <w:r>
        <w:t>إذا كنت تخطط للسفر جوًا إلى أندرا براديش، فإن شهر سبتمبر يُعدّ عادةً الشهر الأقل تكلفةً للحجز. خلال هذه الفترة، تنخفض الأسعار على عددٍ من الرحلات المتجهة إلى المنطقة. تبدأ أسعار الرحلة من مطار أبو ظبي الدولي إلى مطار فيجاياوادا الدولي من 888 د.إ عادةً. هذا السعر يمثّل نقطة انطلاقٍ مناسبةً لمن يبحث عن قيمةٍ جيدةٍ في هذا الوقت من العام. ننصحك بمتابعة الأسعار عبر مراحل مختلفةٍ قبل السفر. قد تتيح لك المرونة في اختيار موعد الرحلة الحصول على خياراتٍ أفضل عند التخطيط لوجهتك في أندرا براديش.</w:t>
      </w:r>
    </w:p>
    <w:p>
      <w:pPr>
        <w:pStyle w:val="Heading2"/>
      </w:pPr>
      <w:r>
        <w:t>أرخص المطارات للسفر إلى أندرا براديش</w:t>
      </w:r>
    </w:p>
    <w:p>
      <w:r>
        <w:t>إذا كنت تبحث عن أوفر نقطة انطلاق للسفر جوًا إلى أندرا براديش، فإن مطار زايد الدولي يوفّر أرخص أسعار التذاكر حاليًا. تُقدّم طيران الهند إكسبريس وخطوط إنديقو هذه الأسعار المنخفضة إلى المنطقة. وإلى جانب توفّر أقل الأسعار من مطار زايد الدولي، يمنحك هذا المطار رحلات طيران مباشرة إلى أندرا براديش. كما يوفّر مطار الشارقة رحلات مباشرة إلى المنطقة أيضًا، ما يمنحك خيارًا إضافيًا للمغادرة. يمكنك المقارنة بين هذين المطارين لاختيار ما يناسب احتياجاتك عند تخطيط رحلتك جوًا.</w:t>
      </w:r>
    </w:p>
    <w:p>
      <w:pPr>
        <w:pStyle w:val="Heading1"/>
      </w:pPr>
      <w:r>
        <w:t>https://www.skyscanner.ae/flights/flights-to-region/44292795/cheap-flights-to-western-australia.html</w:t>
      </w:r>
    </w:p>
    <w:p>
      <w:pPr>
        <w:pStyle w:val="Heading2"/>
      </w:pPr>
      <w:r>
        <w:t>أشهر المدن للسفر جواً إلى القسم الغربي من أستراليا</w:t>
      </w:r>
    </w:p>
    <w:p>
      <w:r>
        <w:t>عند التخطيط للسفر جوًا إلى القسم الغربي من أستراليا انطلاقًا من الإمارات العربية المتحدة، تتوفر أمامك عدة وجهاتٍ يمكن الوصول إليها. تُعد بيرث من أبرز المدن التي تربط المنطقة بالرحلات القادمة من الخارج. ومن الوجهات الأخرى المتاحة بروم في أقصى الشمال، إضافةً إلى جيرالدتون الواقعة على الساحل. كما يمكنك التوجه إلى كاراثا في المنطقة الشمالية الغربية، أو إلى بوسيلتون في الجنوب. ومن بين هذه الوجهات، تكون بيرث عادةً الأقل تكلفةً عند السفر من الإمارات العربية المتحدة، مع الهبوط في مطار بيرث الذي يخدم الرحلات القادمة إليها حاليًا.</w:t>
      </w:r>
    </w:p>
    <w:p>
      <w:pPr>
        <w:pStyle w:val="Heading2"/>
      </w:pPr>
      <w:r>
        <w:t>أفضل الأماكن والأنشطة في القسم الغربي من أستراليا</w:t>
      </w:r>
    </w:p>
    <w:p>
      <w:r>
        <w:t>يقدّم القسم الغربي من أستراليا مزيجًا من مشاهدة الحياة البرية والمناظر الطبيعية عبر منطقة شاسعة قليلة السكان. تشتهر جزيرة روتنست بحيوانات الكوكا الوديعة وشواطئها ومياهها الفيروزية المناسبة للسباحة والغطس والتنقل بالدراجة. تجمع منطقة مارغريت ريفر بين مصانع النبيذ والطعام والساحل الملائم لركوب الأمواج. توفّر شعاب نينغالو المرجانية لقاءات بحرية تشمل السباحة الموسمية مع أسماك القرش الحوتية. تضمّ صحراء البيناكلز في حديقة نامبونغ الوطنية آلاف التكوينات الجيرية. وتكشف حديقة كاريجيني الوطنية في منطقة كيمبرلي عن أخاديد وشلالات وبرك سباحة مناسبة للمشي واستكشاف المناطق النائية.</w:t>
      </w:r>
    </w:p>
    <w:p>
      <w:pPr>
        <w:pStyle w:val="Heading2"/>
      </w:pPr>
      <w:r>
        <w:t>أفضل وقت لزيارة القسم الغربي من أستراليا</w:t>
      </w:r>
    </w:p>
    <w:p>
      <w:r>
        <w:t>يتنوّع مناخ القسم الغربي من أستراليا بين صيفٍ حارٍ وجافٍ في الجنوب وأجواءٍ استوائيةٍ في الشمال. خلال الصيف من ديسمبر إلى فبراير، تبلغ درجات الحرارة الساحلية منتصف الثلاثينيات المئوية، بينما تتجاوز المناطق الداخلية 40°م غالبًا. يميل الخريف من مارس إلى مايو إلى الاعتدال، مع درجاتٍ ساحليةٍ بين 20°م و25°م. أما الشتاء من يونيو إلى أغسطس، فيكون معتدلًا وجافًا في الجنوب مع درجاتٍ ساحليةٍ بين 14°م و24°م. يُعدّ الربيع من سبتمبر إلى نوفمبر وقتًا مناسبًا للزيارة، إذ يجمع بين درجاتٍ معتدلةٍ وموسم أزهار البرّية في الجنوب الغربي.</w:t>
      </w:r>
    </w:p>
    <w:p>
      <w:pPr>
        <w:pStyle w:val="Heading2"/>
      </w:pPr>
      <w:r>
        <w:t>أرخص شهر للسفر جواً إلى القسم الغربي من أستراليا</w:t>
      </w:r>
    </w:p>
    <w:p>
      <w:r>
        <w:t>إذا كنت تخطّطُ للسفر إلى القسم الغربي من أستراليا، فإن شهر نوفمبر يُعدُّ عادةً الأرخص للطيران إلى هذه الوجهة. يمنحك هذا التوقيت فرصةً لتنظيم رحلتك ضمن ميزانيةٍ أكثر توفيرًا. تنطلق أرخص الرحلات على مسار مطار دبي الدولي إلى مطار بيرث. يبدأ السعر عادةً من 2,495 د.إ لهذا المسار. يمكنك الاستفادةُ من هذه المعلومة عند مقارنة خياراتك ومواعيد حجزك. يساعدك اختيارُ الشهر المناسب على تحقيق قيمةٍ أفضل لرحلتك جوًا. راقب الأسعار على هذا المسار قبل تأكيد حجزك للحصول على الخيار الملائم لك.</w:t>
      </w:r>
    </w:p>
    <w:p>
      <w:pPr>
        <w:pStyle w:val="Heading2"/>
      </w:pPr>
      <w:r>
        <w:t>أرخص المطارات للسفر إلى القسم الغربي من أستراليا</w:t>
      </w:r>
    </w:p>
    <w:p>
      <w:r>
        <w:t>إذا كنت تبحث عن أوفر نقطة انطلاقٍ إلى القسم الغربي من أستراليا، فإن مطار دبي يُقدّم حاليًا أرخص أسعار التذاكر. تُشغّل شركتا باتيك إير ماليزيا وسبايس جيت هذه الرحلات منخفضة التكلفة. وإلى جانب ذلك، يوفّر مطار دبي أيضًا رحلاتٍ مباشرةً إلى القسم الغربي من أستراليا. من بين شركات الطيران التي تُنظّم هذه الرحلات المباشرة كانتاس وطيران الإمارات. بهذا يجمع مطار دبي بين خيار الأسعار المنخفضة والرحلات المباشرة في وقتٍ واحد، ما يجعله نقطة مغادرةٍ عمليةً لك عند التخطيط لسفرك جوًا نحو هذه الوجهة.</w:t>
      </w:r>
    </w:p>
    <w:p>
      <w:pPr>
        <w:pStyle w:val="Heading1"/>
      </w:pPr>
      <w:r>
        <w:t>https://www.skyscanner.ae/flights/flights-to-region/44293289/cheap-flights-to-canton-of-zurich.html</w:t>
      </w:r>
    </w:p>
    <w:p>
      <w:pPr>
        <w:pStyle w:val="Heading2"/>
      </w:pPr>
      <w:r>
        <w:t>أشهر المدن للسفر جواً إلى كانتون زيورخ</w:t>
      </w:r>
    </w:p>
    <w:p>
      <w:r>
        <w:t>إذا كنت تخطط للسفر جوًا إلى كانتون زيورخ، فإن زيوريخ هي الوجهة الرئيسية التي يمكنك الوصول إليها. تُعد زيوريخ المدينة التي تربطك بهذه المنطقة انطلاقًا من الإمارات العربية المتحدة. من هذه الوجهة، عادةً ما تكون زيوريخ الأقل تكلفةً للوصول إليها من الإمارات العربية المتحدة. تصل رحلاتك إليها عبر مطار زيوريخ، وهو المطار الذي يخدم المدينة. يمنحك هذا الخيار نقطة وصول واضحة إلى كانتون زيورخ. ويمكنك اعتماده كوجهة أساسية عند التخطيط لرحلتك نحو هذه المنطقة السويسرية.</w:t>
      </w:r>
    </w:p>
    <w:p>
      <w:pPr>
        <w:pStyle w:val="Heading2"/>
      </w:pPr>
      <w:r>
        <w:t>أفضل الأماكن والأنشطة في كانتون زيورخ</w:t>
      </w:r>
    </w:p>
    <w:p>
      <w:r>
        <w:t>يجمع كانتون زيورخ بين مناظر البحيرة والعمارة التاريخية والحديثة. تمنحك بحيرة زيورخ إطلالاتٍ على المياه وجولاتٍ بالقوارب وبلداتٍ صغيرة على ضفافها، وتصلح للسباحة والرياضات المائية. تعرض كنيسة غروسمونستر طرازًا رومانسكيًا وقوطيًا عبر برجيها التوأمين، اللذين يمكنك تسلقهما لمشاهدة المدينة من الأعلى. أما كنيسة فراومونستر فتشتهر بنوافذها الزجاجية الملونة التي صممها شاغال. من حديقة ليندنهوفبلاتز المرتفعة تطل على المدينة والبحيرة معًا. ويُعد شارع بانهوفشتراسه من أشهر شوارع التسوق في العالم، ويضم متاجرَ فاخرة إلى جانب مبانٍ لافتة. ويقدم المتحف الوطني السويسري نظرةً شاملة على التاريخ والثقافة السويسرية.</w:t>
      </w:r>
    </w:p>
    <w:p>
      <w:pPr>
        <w:pStyle w:val="Heading2"/>
      </w:pPr>
      <w:r>
        <w:t>أفضل وقت لزيارة كانتون زيورخ</w:t>
      </w:r>
    </w:p>
    <w:p>
      <w:r>
        <w:t>يتمتع كانتون زيورخ بمناخٍ معتدل يجمع بين صيفٍ دافئ وشتاءٍ بارد، ما يمنحك خياراتٍ متعددة عبر الفصول.</w:t>
      </w:r>
    </w:p>
    <w:p>
      <w:r>
        <w:t>في الربيع، من مارس إلى مايو، تتراوح الحرارة بين 5 و15°م مع بعض زخات المطر وتفتح الأزهار.</w:t>
      </w:r>
    </w:p>
    <w:p>
      <w:r>
        <w:t>أما الصيف، من يونيو إلى أغسطس، فهو الأدفأ والأكثر أمطارًا، بحرارةٍ بين 20 و25°م تناسب الأنشطة الخارجية، مع أسعارٍ أعلى وازدحامٍ أكبر.</w:t>
      </w:r>
    </w:p>
    <w:p>
      <w:r>
        <w:t>يقدم الخريف، من سبتمبر إلى نوفمبر، أجواءً لطيفة بين 10 و18°م مع أوراقٍ خريفية ملونة.</w:t>
      </w:r>
    </w:p>
    <w:p>
      <w:r>
        <w:t>في الشتاء تنخفض الحرارة تحت الصفر غالبًا، مع تساقط الثلوج قرب المرتفعات وتحول الأنشطة إلى الداخل.</w:t>
      </w:r>
    </w:p>
    <w:p>
      <w:pPr>
        <w:pStyle w:val="Heading2"/>
      </w:pPr>
      <w:r>
        <w:t>أرخص شهر للسفر جواً إلى كانتون زيورخ</w:t>
      </w:r>
    </w:p>
    <w:p>
      <w:r>
        <w:t>إذا كنت تخطط للسفر جوًا إلى كانتون زيورخ، فإن شهر أكتوبر يُعدّ عادةً الأرخص للحجز. في هذا الشهر تميل الأسعار إلى الانخفاض مقارنةً بغيره من أوقات السنة. تبدأ أسعار الرحلات على مسار أبو ظبي إلى زيوريخ من حوالي 993 د.إ. تنطلق هذه الرحلة من مطار أبو ظبي الدولي متجهةً إلى مطار زيوريخ. يمنحك اختيار أكتوبر فرصةً للحصول على قيمةٍ أفضل لتذكرتك. ننصحك بمراجعة الأسعار المتاحة لتحديد الخيار الذي يناسب ميزانيتك ومواعيد سفرك إلى هذه الوجهة السويسرية.</w:t>
      </w:r>
    </w:p>
    <w:p>
      <w:pPr>
        <w:pStyle w:val="Heading2"/>
      </w:pPr>
      <w:r>
        <w:t>أرخص المطارات للسفر إلى كانتون زيورخ</w:t>
      </w:r>
    </w:p>
    <w:p>
      <w:r>
        <w:t>إذا كنت تبحث عن أوفر نقطة انطلاقٍ إلى كانتون زيورخ، فإن مطار زايد الدولي يوفر لك أرخص أسعار التذاكر حاليًا. تُقدّم خطوط بيغاسوس والخطوط الجوية الدولية السويسرية هذه التذاكر منخفضة التكلفة. تجدر الإشارة إلى أن الأسعار الأقل تنطلق من مطار زايد الدولي، بينما يوفر مطار دبي رحلاتٍ مباشرةً إلى كانتون زيورخ. هذا التمييز قد يساعدك في الموازنة بين توفير التكلفة من جهةٍ وراحة الرحلة المباشرة من جهةٍ أخرى. يمكنك اختيار نقطة المغادرة التي تناسب أولوياتك حسب ميزانيتك ووقتك المتاح.</w:t>
      </w:r>
    </w:p>
    <w:p>
      <w:pPr>
        <w:pStyle w:val="Heading1"/>
      </w:pPr>
      <w:r>
        <w:t>https://www.skyscanner.ae/flights/flights-to-region/44293319/cheap-flights-to-north-holland.html</w:t>
      </w:r>
    </w:p>
    <w:p>
      <w:pPr>
        <w:pStyle w:val="Heading2"/>
      </w:pPr>
      <w:r>
        <w:t>أشهر المدن للسفر جواً إلى شمال هولندا</w:t>
      </w:r>
    </w:p>
    <w:p>
      <w:r>
        <w:t>إذا كنت تخطّط للسفر جوًا إلى شمال هولندا، فإن أمستردام هي الوجهة الرئيسية التي يمكنك الوصول إليها في هذه المنطقة. تُعدّ أمستردام المدينة التي تستقطب معظم المسافرين القادمين من الإمارات العربية المتحدة، وهي المحطة المباشرة الأبرز ضمن شمال هولندا. من بين خيارات السفر المتاحة، تكون أمستردام عادةً الأقل تكلفةً للوصول إليها انطلاقًا من الإمارات العربية المتحدة. وتصل الرحلات المتّجهة إليها إلى مطار أمستردام، الذي يخدم هذه الوجهة. بهذا الشكل يمكنك تحديد نقطة الوصول التي تناسب رحلتك إلى المنطقة.</w:t>
      </w:r>
    </w:p>
    <w:p>
      <w:pPr>
        <w:pStyle w:val="Heading2"/>
      </w:pPr>
      <w:r>
        <w:t>أفضل الأماكن والأنشطة في شمال هولندا</w:t>
      </w:r>
    </w:p>
    <w:p>
      <w:r>
        <w:t>تتمحور شمال هولندا حول حلقة قنوات أمستردام التي تعود إلى القرن السابع عشر والمدرجة على قائمة اليونسكو، وأفضل طريقة لرؤيتها هي جولة بالقارب عبر قنوات هيرينغراخت وكايزرسغراخت وبرينسنغراخت. يضم متحف ريكس لوحة "خفر الليل" لرمبرانت و"حالبة اللبن" لفيرمير، بينما يحتفظ متحف فان غوخ بأكبر مجموعة من أعماله في العالم. يحفظ منزل آن فرانك الملحق السري، ويطل القصر الملكي على ساحة دام. يمكنك التنزه في حديقة فوندلبارك وفناء بيغينهوف. وقريبًا، تشكل شواطئ زاندفورت وطواحين زانسه سخانس رحلات نهارية سهلة.</w:t>
      </w:r>
    </w:p>
    <w:p>
      <w:pPr>
        <w:pStyle w:val="Heading2"/>
      </w:pPr>
      <w:r>
        <w:t>أفضل وقت لزيارة شمال هولندا</w:t>
      </w:r>
    </w:p>
    <w:p>
      <w:r>
        <w:t>يمنحك الربيع في شمال هولندا أجواءً باردةً تتحسن تدريجيًا بين 10 و19°C، مع كون أبريل عادةً أكثر الشهور جفافًا وذروة موسم التوليب من منتصف أبريل حتى مطلع مايو. يعد الصيف من يونيو إلى أغسطس معتدلًا، إذ تبلغ الحرارة نهارًا بين 23 و25°C وليلًا بين 13 و16°C مع ساعات نهارٍ طويلة. أما الخريف فيبرد سريعًا من نحو 21°C إلى 9°C، ويُعد أكتوبر ونوفمبر من أكثر الشهور مطرًا. الشتاء معتدلٌ لكنه رطبٌ مع درجات عليا بين 5 و7°C. تبقى الفترة من أبريل إلى مايو ومن يونيو إلى سبتمبر الأنسب للزيارة.</w:t>
      </w:r>
    </w:p>
    <w:p>
      <w:pPr>
        <w:pStyle w:val="Heading2"/>
      </w:pPr>
      <w:r>
        <w:t>أرخص شهر للسفر جواً إلى شمال هولندا</w:t>
      </w:r>
    </w:p>
    <w:p>
      <w:r>
        <w:t>إذا كنت تخطّط للسفر إلى شمال هولندا، فإن شهر أكتوبر يُعدّ عادةً الشهر الأقل تكلفةً للطيران جوًا. في هذه الفترة تنخفض الأسعار مقارنةً ببقية أشهر السنة. تنطلق أرخص الرحلات على مسار من دبي إلى أمستردام، حيث يربط مطار دبي الدولي بمطار أمستردام سخيبول. يبدأ السعر عادةً من 1,095 د.إ على هذا المسار. يمنحك اختيار أكتوبر فرصةً لتنظيم رحلتك ضمن ميزانيةٍ محدّدة. ننصحك بمتابعة الأسعار خلال هذا الشهر لتحديد الخيار المناسب لتواريخ سفرك.</w:t>
      </w:r>
    </w:p>
    <w:p>
      <w:pPr>
        <w:pStyle w:val="Heading2"/>
      </w:pPr>
      <w:r>
        <w:t>أرخص المطارات للسفر إلى شمال هولندا</w:t>
      </w:r>
    </w:p>
    <w:p>
      <w:r>
        <w:t>إذا كنت تخطّط للسفر إلى شمال هولندا، فإن مطار دبي الدولي يُعدّ نقطة المغادرة الأقل تكلفةً حاليًا من الإمارات العربية المتحدة. تُقدّم الأناضول جت والاتحاد للطيران أرخص تذاكر طيرانٍ إلى المنطقة. يمكنك المقارنة بين الخيارات المتاحة قبل حجز رحلتك جوًا. تجدر الإشارة إلى أن مطار زايد الدولي يقدّم رحلات طيرانٍ مباشرةً إلى شمال هولندا، ما يمنحك خيارًا إضافيًا عند التخطيط لسفرك. بهذا يمكنك الموازنة بين السعر الأقل من مطار دبي الدولي والرحلة المباشرة من مطار زايد الدولي وفقًا لما يناسب احتياجاتك.</w:t>
      </w:r>
    </w:p>
    <w:p>
      <w:pPr>
        <w:pStyle w:val="Heading1"/>
      </w:pPr>
      <w:r>
        <w:t>https://www.skyscanner.ae/flights/flights-to-region/44294301/cheap-flights-to-washington.html</w:t>
      </w:r>
    </w:p>
    <w:p>
      <w:pPr>
        <w:pStyle w:val="Heading2"/>
      </w:pPr>
      <w:r>
        <w:t>أشهر المدن للسفر جواً إلى واشنطن</w:t>
      </w:r>
    </w:p>
    <w:p>
      <w:r>
        <w:t>إذا كنت تخطط للسفر جوًا إلى واشنطن، فستجد عدة وجهات يمكن الوصول إليها. تُعد سياتل من أبرز المدن التي يمكنك الطيران إليها في المنطقة. كما يمكنك التوجه إلى ويناتشي أو ياكيما إذا كنت ترغب في استكشاف مناطق أخرى. وتتوفر أيضًا رحلات إلى سبوكان في الجزء الشرقي من الولاية. وتُعد بولمان وجهة إضافية ضمن الخيارات المتاحة. ومن بين هذه الوجهات، تكون سياتل عادةً الأقل تكلفةً للوصول إليها من الإمارات العربية المتحدة، حيث تهبط الرحلات في مطار سياتل / تاكوما الدولي.</w:t>
      </w:r>
    </w:p>
    <w:p>
      <w:pPr>
        <w:pStyle w:val="Heading2"/>
      </w:pPr>
      <w:r>
        <w:t>أفضل الأماكن والأنشطة في واشنطن</w:t>
      </w:r>
    </w:p>
    <w:p>
      <w:r>
        <w:t>تقدم لك ولاية واشنطن مزيجًا من البرية الجبلية والغابات المطيرة وثقافة المدن. يمكنك زيارة منتزه ماونت رينييه الوطني لممارسة المشي وتسلق الجبال، وفي الشتاء المشي بالأحذية الثلجية والتزلج الشمالي. ويضم منتزه أولمبيك الوطني أنظمة بيئية متنوعة من الغابات المطيرة إلى السواحل. في مدينة سياتل، ستجد سوق بايك بليس وبرج سبيس نيدل ومشهدًا ثقافيًا ومتاحف. وتوفر مدينة سبوكان أنشطة خارجية عند ماونت سبوكان إلى جانب المصانع الصغيرة والمطاعم. أما جزر سان خوان فتتيح لك مشاهدة الحيتان والتجديف، بينما تقدم بحيرة تشيلان الإبحار وصيد الأسماك وتذوق النبيذ.</w:t>
      </w:r>
    </w:p>
    <w:p>
      <w:pPr>
        <w:pStyle w:val="Heading2"/>
      </w:pPr>
      <w:r>
        <w:t>أفضل وقت لزيارة واشنطن</w:t>
      </w:r>
    </w:p>
    <w:p>
      <w:r>
        <w:t>يتنوّع مناخ ولاية واشنطن بفعل جبال كاسكيد، فالغرب أكثر رطوبةً واعتدالًا بينما الشرق أكثر جفافًا وتطرّفًا. يمتدّ الصيف من يونيو إلى أغسطس، ويكون دافئًا ولطيفًا على الساحل وأكثر حرارةً وجفافًا في المناطق الداخلية والشرقية، ما يناسب المشي في الطبيعة والأنشطة الخارجية. يجلب الربيع من مارس إلى مايو والخريف من سبتمبر إلى نوفمبر طقسًا معتدلًا يمزج بين الشمس والمطر، مع ألوان الأوراق الخريفية. أمّا الشتاء من ديسمبر إلى فبراير فبارد وممطر على الساحل، مع ثلوج أغزر في الجبال تدعم التزلّج قرب جبل رينييه. تُعدّ الفترة من يونيو إلى سبتمبر الأكثر ملاءمةً للأنشطة الخارجية.</w:t>
      </w:r>
    </w:p>
    <w:p>
      <w:pPr>
        <w:pStyle w:val="Heading2"/>
      </w:pPr>
      <w:r>
        <w:t>أرخص شهر للسفر جواً إلى واشنطن</w:t>
      </w:r>
    </w:p>
    <w:p>
      <w:r>
        <w:t>إذا كنت تخطّط للسفر جوًا إلى واشنطن، فإن شهر مايو يُعدّ عادةً الأقل تكلفةً من حيث أسعار الرحلات. يمنحك هذا التوقيت فرصةً للحصول على قيمةٍ أفضل مقارنةً بأشهرٍ أخرى. تنطلق أرخص رحلةٍ ضمن هذه الوجهة من مطار دبي الدولي إلى مطار واشنطن دالاس الدولي. يبدأ سعر هذه الرحلة عادةً من 3,121 د.إ. ننصحك بمتابعة الأسعار على هذا المسار للاطّلاع على الخيارات المتاحة. قد تتغيّر التكاليف تبعًا لموعد الحجز ومدى الطلب على الرحلات. يبقى شهر مايو الخيار الأنسب لمن يبحث عن توفيرٍ في نفقات السفر.</w:t>
      </w:r>
    </w:p>
    <w:p>
      <w:pPr>
        <w:pStyle w:val="Heading2"/>
      </w:pPr>
      <w:r>
        <w:t>أرخص المطارات للسفر إلى واشنطن</w:t>
      </w:r>
    </w:p>
    <w:p>
      <w:r>
        <w:t>إذا كنت تبحث عن أوفر نقطة انطلاقٍ للسفر جوًا إلى واشنطن، فإن مطار دبي الدولي يُعدّ الخيار الأقل تكلفةً حاليًا. تُقدّم الخطوط الجوية المتحدة والخطوط الجوية القطرية أرخص تذاكر الطيران على هذا المسار. أما إذا كنت تفضّل الرحلات المباشرة، فتنظّم طيران الإمارات رحلاتٍ مباشرةً إلى واشنطن. ويُتيح مطار دبي الدولي نفسه هذه الرحلات المباشرة، ما يجمع بين ميزة التكلفة المنخفضة وإمكانية السفر دون توقف. وبذلك يمكنك المقارنة بين خيارات الأسعار الأقل وبين الرحلات المباشرة انطلاقًا من المطار ذاته قبل حجز رحلتك.</w:t>
      </w:r>
    </w:p>
    <w:p>
      <w:pPr>
        <w:pStyle w:val="Heading1"/>
      </w:pPr>
      <w:r>
        <w:t>https://www.skyscanner.ae/flights/flights-to-region/44292148/cheap-flights-to-krabi-province.html</w:t>
      </w:r>
    </w:p>
    <w:p>
      <w:pPr>
        <w:pStyle w:val="Heading2"/>
      </w:pPr>
      <w:r>
        <w:t>أشهر المدن للسفر جواً إلى محافظة كرابي</w:t>
      </w:r>
    </w:p>
    <w:p>
      <w:r>
        <w:t>تُعد مدينة كرابي الوجهة الرئيسية التي يمكنك الوصول إليها جوًا عند التخطيط للسفر إلى محافظة كرابي. تخدم هذه المدينة رحلات جوًا قادمة من الإمارات العربية المتحدة، ما يجعلها نقطة الدخول الأساسية إلى المنطقة. ومن بين خيارات السفر المتاحة، تُعد كرابي عادةً الأقل تكلفةً للوصول إليها انطلاقًا من الإمارات العربية المتحدة. وتصل الرحلات إليها عبر مطار كرابي، وهو المطار الذي يخدم هذه الوجهة. وبهذا يمكنك التخطيط لرحلتك إلى المحافظة اعتمادًا على هذه المدينة كمحطة وصول رئيسية.</w:t>
      </w:r>
    </w:p>
    <w:p>
      <w:pPr>
        <w:pStyle w:val="Heading2"/>
      </w:pPr>
      <w:r>
        <w:t>أفضل الأماكن والأنشطة في محافظة كرابي</w:t>
      </w:r>
    </w:p>
    <w:p>
      <w:r>
        <w:t>تجمع محافظة كرابي بين المنحدرات الجيرية والشواطئ المعروفة في تايلاند. يمكنك الوصول إلى شاطئ رايلاي بالقارب فقط، حيث تجد رمالًا ومنحدرات مناسبة لتسلق الصخور، وأجواءً متنوعة تمتد من رايلاي الغربي إلى شاطئ كهف فرا نانغ المنعزل. تتيح لك جزيرة هونغ الغوص بالأنبوب في بحيرتها وشواطئها. يكافئك معبد كهف النمر بعد صعود 1,237 درجة بإطلالة بانورامية. يمثل شاطئ آو نانغ قاعدةً لرحلات القوارب وخيارات الطعام. يمكنك زيارة البركة الزمردية في حديقة ثونغ تياو، وكهوف خاو خاناب نام، وينابيع كلونغ ثوم الساخنة. وتكشف رحلة يومية إلى جزر في في عن خليج مايا.</w:t>
      </w:r>
    </w:p>
    <w:p>
      <w:pPr>
        <w:pStyle w:val="Heading2"/>
      </w:pPr>
      <w:r>
        <w:t>أفضل وقت لزيارة محافظة كرابي</w:t>
      </w:r>
    </w:p>
    <w:p>
      <w:r>
        <w:t>تتميّز محافظة كرابي بمناخٍ استوائيٍ ينقسم إلى موسمٍ جافٍ من نوفمبر إلى أبريل وموسمٍ ممطرٍ من مايو إلى أكتوبر. خلال الموسم الجاف، تتراوح درجات الحرارة بين 27°C و32°C مع نسائم منعشة وأمسياتٍ أكثر برودة، بينما يُعدّ مارس الشهر الأكثر حرارةً بحدودٍ قصوى تقارب 35°C. أما الموسم الممطر فيحافظ على درجاتٍ مماثلة بين 27°C و32°C مع أمطارٍ أغزر في سبتمبر وأكتوبر. تمنحك الفترة من نوفمبر إلى مارس أفضل أجواءٍ للسياحة بفضل الرطوبة المنخفضة والبحر الهادئ الملائم للسباحة. لكنّها الفترة الأكثر ازدحامًا وارتفاعًا في الأسعار، فيما تكون الشهور من مايو إلى أكتوبر أهدأ وأقل كلفةً.</w:t>
      </w:r>
    </w:p>
    <w:p>
      <w:pPr>
        <w:pStyle w:val="Heading2"/>
      </w:pPr>
      <w:r>
        <w:t>أرخص شهر للسفر جواً إلى محافظة كرابي</w:t>
      </w:r>
    </w:p>
    <w:p>
      <w:r>
        <w:t>إذا كنت تخطط للسفر جوًا إلى محافظة كرابي، فإن شهر سبتمبر يُعدّ عادةً الشهر الأقل تكلفةً للحجز. في هذا الشهر تنخفض الأسعار مقارنةً بغيره على مدار العام. تنطلق رحلة أبو ظبي إلى كرابي من مطار أبو ظبي الدولي إلى مطار كرابي الدولي. يبدأ سعر هذه الرحلة عادةً من 1,565 د.إ. يمكنك الاستفادة من هذه الفترة إن كانت مرونة مواعيدك تسمح بذلك. تبقى الأسعار عرضةً للتغيّر بحسب توقيت الحجز وتوافر المقاعد، لذا ننصحك بمتابعة الخيارات المتاحة قبل تحديد موعد سفرك النهائي.</w:t>
      </w:r>
    </w:p>
    <w:p>
      <w:pPr>
        <w:pStyle w:val="Heading2"/>
      </w:pPr>
      <w:r>
        <w:t>أرخص المطارات للسفر إلى محافظة كرابي</w:t>
      </w:r>
    </w:p>
    <w:p>
      <w:r>
        <w:t>إذا كنت تبحث عن أوفر نقطة انطلاقٍ للسفر جوًا إلى محافظة كرابي، فإن مطار زايد الدولي يوفّر أرخص أسعار التذاكر. تُقدّم طيران الهند وفلاي دبي حاليًا أقل الأسعار على هذا المسار. ننصحك بالمقارنة بين الخيارات المتاحة قبل الحجز. من ناحيةٍ أخرى، يقدم مطار دبي رحلات طيرانٍ مباشرة إلى محافظة كرابي، وهو ما قد يفيدك إن كنت تفضّل تجنّب التوقفات. بهذا يمكنك الاختيار بين أوفر سعرٍ من مطار زايد الدولي أو رحلةٍ مباشرة من مطار دبي، بحسب أولوياتك في السفر.</w:t>
      </w:r>
    </w:p>
    <w:p>
      <w:pPr>
        <w:pStyle w:val="Heading1"/>
      </w:pPr>
      <w:r>
        <w:t>https://www.skyscanner.ae/flights/flights-to-region/44292800/cheap-flights-to-queensland.html</w:t>
      </w:r>
    </w:p>
    <w:p>
      <w:pPr>
        <w:pStyle w:val="Heading2"/>
      </w:pPr>
      <w:r>
        <w:t>أشهر المدن للسفر جواً إلى كوينزلاند</w:t>
      </w:r>
    </w:p>
    <w:p>
      <w:r>
        <w:t>تُتيح لك كوينزلاند الوصول إلى عدد من الوجهات إذا كنت مسافرًا جوًا من الإمارات العربية المتحدة. تُعد بريسبين من أبرز المدن التي يمكنك الطيران إليها في المنطقة. ومن الوجهات الأخرى المتاحة جولد كوست وكيرنز وماكاي. كما يمكنك التوجه إلى إيميرالد أو صن شاين كوست أو تاونزفيل ضمن الوجهات المطروحة. ومن بين هذه المدن، تُعد بريسبين عادةً الأقل تكلفةً للوصول إليها من الإمارات العربية المتحدة. وتصل الرحلات إليها عبر مطار بريسبين. تمنحك هذه الخيارات تنوعًا في نقاط الوصول عبر أنحاء كوينزلاند بحسب وجهتك المقصودة.</w:t>
      </w:r>
    </w:p>
    <w:p>
      <w:pPr>
        <w:pStyle w:val="Heading2"/>
      </w:pPr>
      <w:r>
        <w:t>أفضل الأماكن والأنشطة في كوينزلاند</w:t>
      </w:r>
    </w:p>
    <w:p>
      <w:r>
        <w:t>تمنحك كوينزلاند وصولًا مباشرًا إلى الحاجز المرجاني العظيم، وهو أكبر نظام مرجاني في العالم. يوفر لك الحاجز الغطس والغوص وجولات القوارب وسط حياة بحرية متنوعة. تجمع جزيرة فريزر المعروفة باسم كاغاري بين الشواطئ والكثبان الرملية المناسبة للتزلج على الرمال والبحيرات العذبة. تقدم لك الغولد كوست شواطئ أستراليةً وحياةً ليلية ومدنًا ترفيهية، بينما تتميز الساين شاين كوست بشواطئها الهادئة ومدنها مثل نوسا هيدز. تضم جزر ويتصنداي 74 جزيرةً للإبحار والغطس والسباحة. تعد كيرنز بوابةً إلى غابة دينتري المطيرة، أقدم غابة في العالم. تمزج بريزبن بين معالمها الحديثة والتاريخية.</w:t>
      </w:r>
    </w:p>
    <w:p>
      <w:pPr>
        <w:pStyle w:val="Heading2"/>
      </w:pPr>
      <w:r>
        <w:t>أفضل وقت لزيارة كوينزلاند</w:t>
      </w:r>
    </w:p>
    <w:p>
      <w:r>
        <w:t>يتنوّع مناخ كوينزلاند بين شبه المداري في الجنوب والمداري في الشمال، لذا يختلف الطقس حسب الوجهة والوقت. في الصيف من ديسمبر إلى فبراير يكون الجو حارًا ورطبًا بين 25 و33°C، مع مناطق ساحلية أكثر اعتدالًا من الداخل. أما الخريف من مارس إلى مايو فيتراوح بين 20 و30°C مع انخفاض تدريجي في الرطوبة. الشتاء من يونيو إلى أغسطس معتدل بين 11°C في الجنوب و30°C في أقصى الشمال، وهو الموسم الأكثر جفافًا. يُعدّ الفترتان من مارس إلى مايو ومن سبتمبر إلى نوفمبر الأنسب، لما يوفّرانه من حرارة مريحة وأمطار أقل وازدحام أخف.</w:t>
      </w:r>
    </w:p>
    <w:p>
      <w:pPr>
        <w:pStyle w:val="Heading2"/>
      </w:pPr>
      <w:r>
        <w:t>أرخص شهر للسفر جواً إلى كوينزلاند</w:t>
      </w:r>
    </w:p>
    <w:p>
      <w:r>
        <w:t>إذا كنت تخطّط للسفر إلى كوينزلاند، فإن شهر سبتمبر يُعدّ عادةً الأرخص للطيران جوًا. في هذا الشهر تميل الأسعار إلى الانخفاض مقارنةً ببقية أوقات السنة. يمكنك الانطلاق من مطار الشارقة الدولي إلى مطار بريسبين، وهي الوجهة الأكثر توفيرًا ضمن هذه المنطقة. تبدأ أسعار هذه الرحلة عادةً من 3,320 د.إ. يمنحك اختيار سبتمبر مرونةً أكبر في تنظيم ميزانية سفرك. إذا كنت تبحث عن قيمةٍ جيدة، فقد يكون هذا التوقيت مناسبًا لك. ننصحك بمتابعة الأسعار مبكرًا قبل حجز رحلتك إلى كوينزلاند.</w:t>
      </w:r>
    </w:p>
    <w:p>
      <w:pPr>
        <w:pStyle w:val="Heading2"/>
      </w:pPr>
      <w:r>
        <w:t>أرخص المطارات للسفر إلى كوينزلاند</w:t>
      </w:r>
    </w:p>
    <w:p>
      <w:r>
        <w:t>إذا كنت تبحث عن أوفر نقطة انطلاقٍ نحو كوينزلاند، فإن مطار الشارقة الدولي يوفّر أرخص أسعار التذاكر حاليًا. تُقدّم شركتا طيران الهند وسيبو باسيفيك تذاكر بأسعارٍ منخفضةٍ إلى كوينزلاند. من ناحيةٍ أخرى، ينطلق من مطار دبي الدولي رحلاتٌ مباشرةٌ إلى كوينزلاند، ما يمنحك خيارًا مختلفًا حسب أولوياتك. ومن بين شركات الطيران التي تسيّر رحلاتٍ مباشرةً نجد كانتاس. يمكنك الموازنة بين توفير التكلفة عبر الشارقة والوصول المباشر عبر دبي. اختر ما يناسب رحلتك بناءً على السعر ومدة السفر التي تفضّلها جوًا.</w:t>
      </w:r>
    </w:p>
    <w:p>
      <w:pPr>
        <w:pStyle w:val="Heading1"/>
      </w:pPr>
      <w:r>
        <w:t>https://www.skyscanner.ae/flights/flights-to-region/44293665/cheap-flights-to-federation-of-bosnia-and-herzegovina.html</w:t>
      </w:r>
    </w:p>
    <w:p>
      <w:pPr>
        <w:pStyle w:val="Heading2"/>
      </w:pPr>
      <w:r>
        <w:t>أشهر المدن للسفر جواً إلى البوسنة والهرسك</w:t>
      </w:r>
    </w:p>
    <w:p>
      <w:r>
        <w:t>إذا كنت تخطط للسفر جوًا إلى البوسنة والهرسك، فأمامك ثلاث مدنٍ رئيسيةٍ يمكنك الوصول إليها. تُعد سراييفو الوجهة الأبرز في هذه المنطقة. كما يمكنك التوجه إلى توزلا التي تخدم شمال شرق البلاد. ولا تغفل عن موستار الواقعة في الجنوب. ومن بين هذه الوجهات، تكون سراييفو عادةً الأقل تكلفةً للوصول إليها من الإمارات العربية المتحدة، مع الهبوط في مطار سراييفو الدولي. تمنحك هذه الخيارات مرونةً في تحديد نقطة وصولك بحسب المنطقة التي ترغب في استكشافها داخل البلاد.</w:t>
      </w:r>
    </w:p>
    <w:p>
      <w:pPr>
        <w:pStyle w:val="Heading2"/>
      </w:pPr>
      <w:r>
        <w:t>أفضل الأماكن والأنشطة في البوسنة والهرسك</w:t>
      </w:r>
    </w:p>
    <w:p>
      <w:r>
        <w:t>تمنحك البوسنة والهرسك تجربةً تجمع بين المآذن العثمانية والقباب النمساوية المجرية والأنهار الجبلية.</w:t>
      </w:r>
    </w:p>
    <w:p>
      <w:r>
        <w:t>في سراييفو، يتمحور بازار باشتشارشيا القديم حول نافورة سيبيل، ويضم الحي العثماني مسجد غازي خسرو بيك وبازاره المسقوف. يشير جسر اللاتين إلى موقع اغتيال فرانز فرديناند عام 1914. يمكنك زيارة متحف نفق الأمل وقاعة مدينة فييتشنيتسا، وركوب تلفريك تريبيفيتش نحو مضمار الزلاجات الأولمبي المهجور.</w:t>
      </w:r>
    </w:p>
    <w:p>
      <w:r>
        <w:t>في موستار، يعلو جسر ستاري موست البلدة العثمانية، ويقع بيت الدراويش بلاغاي تيكيا قرب نبع بونا.</w:t>
      </w:r>
    </w:p>
    <w:p>
      <w:r>
        <w:t>تشمل المعالم الأخرى شلالات كرافيتسا وبلدة يايتسه، والتجديف في حديقة أونا الوطنية والتزلج في ياهورينا وبيلاشنيتسا.</w:t>
      </w:r>
    </w:p>
    <w:p>
      <w:pPr>
        <w:pStyle w:val="Heading2"/>
      </w:pPr>
      <w:r>
        <w:t>أفضل وقت لزيارة البوسنة والهرسك</w:t>
      </w:r>
    </w:p>
    <w:p>
      <w:r>
        <w:t>يمكنك التخطيط لرحلتك إلى البوسنة والهرسك بحسب ما تفضّله من أنشطةٍ. يمتد الربيع من مارس إلى مايو، حيث ترتفع الحرارة من نحو 12°C إلى 21°C، مع أمطارٍ ملحوظة من أبريل، وغالبًا ما يكون مايو أكثر الشهور مطرًا في الداخل. في الصيف تتراوح الحرارة نهارًا بين 25°C و28°C في سراييفو، وتصل إلى 30°C و33°C في هرسك الأكثر حرًا وجفافًا. تبقى الفترتان من مايو إلى يونيو ومن سبتمبر إلى أكتوبر مناسبتين للمشي وزيارة الشلالات وجولات المدن المعتدلة. أما التزلج فيناسبه شهرا يناير وفبراير، حيث تتساقط الثلوج بانتظامٍ على الجبال الأولمبية.</w:t>
      </w:r>
    </w:p>
    <w:p>
      <w:pPr>
        <w:pStyle w:val="Heading2"/>
      </w:pPr>
      <w:r>
        <w:t>أرخص شهر للسفر جواً إلى البوسنة والهرسك</w:t>
      </w:r>
    </w:p>
    <w:p>
      <w:r>
        <w:t>إذا كنت تخطط للسفر إلى البوسنة والهرسك، فإن شهر أكتوبر يُعدّ عادةً الأرخص للطيران جوًا. في هذا الوقت من العام، تميل أسعار التذاكر إلى الانخفاض مقارنةً بالأشهر الأخرى. يمكنك أن تجد رحلات على خط أبو ظبي إلى سراييفو بسعرٍ يبدأ من 1,165 د.إ تقريبًا. هذه الرحلة تنطلق من مطار أبو ظبي الدولي وتصل إلى مطار سراييفو الدولي. لذلك، إن كانت لديك مرونةٌ في تحديد موعد سفرك، فقد يساعدك اختيار أكتوبر على العثور على قيمةٍ أفضل عند الحجز.</w:t>
      </w:r>
    </w:p>
    <w:p>
      <w:pPr>
        <w:pStyle w:val="Heading2"/>
      </w:pPr>
      <w:r>
        <w:t>أرخص المطارات للسفر إلى البوسنة والهرسك</w:t>
      </w:r>
    </w:p>
    <w:p>
      <w:r>
        <w:t>إذا كنت تخطط للسفر إلى البوسنة والهرسك، فإن مطار زايد الدولي يُعدّ نقطة المغادرة الأقل تكلفةً من الإمارات العربية المتحدة. تُقدّم خطوط بيغاسوس والأناضول جيت حاليًا أرخص تذاكر الطيران إلى هذه الوجهة. يمكنك الاعتماد على أيٍّ من هاتين الشركتين عند البحث عن خيارٍ اقتصادي. وإذا كنت تفضّل الرحلات المباشرة، فإن مطار دبي يوفّر رحلات طيران مباشرة إلى البوسنة والهرسك. بهذا يمكنك الموازنة بين توفير التكلفة عبر مطار زايد الدولي وراحة السفر المباشر انطلاقًا من مطار دبي. اختر ما يناسب احتياجاتك وميزانيتك عند تنظيم رحلتك جوًا.</w:t>
      </w:r>
    </w:p>
    <w:p>
      <w:pPr>
        <w:pStyle w:val="Heading1"/>
      </w:pPr>
      <w:r>
        <w:t>https://www.skyscanner.ae/flights/flights-to-region/44291221/cheap-flights-to-mugla-province.html</w:t>
      </w:r>
    </w:p>
    <w:p>
      <w:pPr>
        <w:pStyle w:val="Heading2"/>
      </w:pPr>
      <w:r>
        <w:t>أشهر المدن للسفر جواً إلى مدينة موغلا</w:t>
      </w:r>
    </w:p>
    <w:p>
      <w:r>
        <w:t>إذا كنت تخطط للسفر إلى مدينة موغلا، فأمامك وجهتان رئيسيتان يمكن الوصول إليهما جوًا. تُعد بودروم إحدى هاتين الوجهتين المتاحتين للطيران. أما الوجهة الأخرى فهي دالامان التي يمكنك الطيران إليها كذلك. تجمع كلتا المدينتين بين إمكانية الوصول المباشر وموقعهما ضمن الإقليم نفسه. من بين هاتين الوجهتين، تكون بودروم عادةً الأقل تكلفةً للوصول إليها من الإمارات العربية المتحدة. وتصل الرحلات المتجهة إليها إلى مطار ميلاس بودروم. يمنحك ذلك خياراتٍ عمليةً عند التخطيط لرحلتك ضمن هذا الإقليم.</w:t>
      </w:r>
    </w:p>
    <w:p>
      <w:pPr>
        <w:pStyle w:val="Heading2"/>
      </w:pPr>
      <w:r>
        <w:t>أفضل الأماكن والأنشطة في مدينة موغلا</w:t>
      </w:r>
    </w:p>
    <w:p>
      <w:r>
        <w:t>تجمع مقاطعة موغلا بين الآثار القديمة والمشاهد الساحلية في تركيا. يمكنك زيارة قلعة بودروم التي تضم متحف علم الآثار تحت الماء داخل حصنٍ يعود إلى القرن الخامس عشر، قرب أطلال ضريح هاليكارناسوس، أحد عجائب الدنيا السبع في العالم القديم. يوفر شاطئ أولودينيز، المعروف بالبحيرة الزرقاء، مياهًا فيروزية ورمالًا بيضاء بخلفيةٍ جبلية، بينما يعرض وادي الفراشات نظامًا بيئيًا متنوعًا. تضم مدينة كاونوس القديمة مسرحًا هلنستيًا رومانيًا وفسيفساء، إلى جانب مقابر داليان الصخرية المنحوتة في المنحدرات. يمنحك مضيق ساكليكينت مسارات مشيٍ بين جدران الوادي، فيما توفر بحيرة كويجيز إطارًا للرياضات المائية.</w:t>
      </w:r>
    </w:p>
    <w:p>
      <w:pPr>
        <w:pStyle w:val="Heading2"/>
      </w:pPr>
      <w:r>
        <w:t>أفضل وقت لزيارة مدينة موغلا</w:t>
      </w:r>
    </w:p>
    <w:p>
      <w:r>
        <w:t>تتمتّع مدينة موغلا بمناخٍ متوسطي يتميّز بصيفٍ حارٍ وجافٍ وشتاءٍ باردٍ وأكثر رطوبةً. في فصل الصيف الممتد من يونيو إلى أغسطس، ترتفع درجات الحرارة نهارًا إلى حوالي 34°C، وقد تصل أحيانًا إلى منتصف الأربعينيات، ما يناسبك إن كنت من محبي الشواطئ رغم الازدحام الأكبر. يوفّر الربيع من مارس إلى مايو والخريف من سبتمبر إلى نوفمبر أجواءً معتدلةً تتراوح بين 20 و26°C، وهي مناسبة للتجوّل والأنشطة الخارجية. يمثّل شهرا مايو وأكتوبر توازنًا بين الحرارة المريحة والازدحام الأقل. أمّا الشتاء من ديسمبر إلى فبراير فباردٌ وممطرٌ مع أدنى درجاتٍ قريبةٍ من التجمّد.</w:t>
      </w:r>
    </w:p>
    <w:p>
      <w:pPr>
        <w:pStyle w:val="Heading2"/>
      </w:pPr>
      <w:r>
        <w:t>أرخص شهر للسفر جواً إلى مدينة موغلا</w:t>
      </w:r>
    </w:p>
    <w:p>
      <w:r>
        <w:t>إذا كنت تخطط للسفر جوًا إلى مدينة موغلا، فإن شهر أكتوبر يُعدّ عادةً الأقل تكلفةً للحجز. في هذا الشهر ترتفع فرصك في العثور على أسعار مناسبة أكثر من غيره. تنطلق الرحلة الأوفر على مسار مطار أبو ظبي الدولي إلى مطار ميلاس بودروم. يبدأ السعر المعتاد لهذه الرحلة من 971 د.إ. يمكنك الاستفادة من هذه الفترة عند مقارنة خياراتك المتاحة. ومع التخطيط المبكر تحصل على مرونةٍ أكبر في تحديد موعد سفرك. تبقى هذه المعلومات نقطةَ انطلاقٍ مفيدةً لك عند دراسة رحلتك إلى مدينة موغلا.</w:t>
      </w:r>
    </w:p>
    <w:p>
      <w:pPr>
        <w:pStyle w:val="Heading2"/>
      </w:pPr>
      <w:r>
        <w:t>أرخص المطارات للسفر إلى مدينة موغلا</w:t>
      </w:r>
    </w:p>
    <w:p>
      <w:r>
        <w:t>إذا كنت تخطط للسفر جوًا إلى مدينة موغلا، فإن مطار زايد الدولي يُعدّ نقطة المغادرة الأقل تكلفةً في الإمارات العربية المتحدة. تُقدّم خطوط بيغاسوس وفلاي دبي حاليًا أرخص تذاكر الطيران إلى هذه الوجهة. يمنحك اختيار هذا المطار مرونةً في تنظيم رحلتك ضمن ميزانيتك. تجدر الإشارة إلى أن مطار دبي يوفّر رحلات طيران مباشرةً إلى مدينة موغلا. وهكذا يمكنك الموازنة بين توفير التكلفة عبر مطار زايد الدولي وبين الرحلة المباشرة عبر مطار دبي. اختر ما يناسب أولوياتك في السفر بين السعر والراحة.</w:t>
      </w:r>
    </w:p>
    <w:p>
      <w:pPr>
        <w:pStyle w:val="Heading1"/>
      </w:pPr>
      <w:r>
        <w:t>https://www.skyscanner.ae/flights/flights-to-region/44291821/cheap-flights-to-oslo-county.html</w:t>
      </w:r>
    </w:p>
    <w:p>
      <w:pPr>
        <w:pStyle w:val="Heading2"/>
      </w:pPr>
      <w:r>
        <w:t>أشهر المدن للسفر جواً إلى مقاطعة أوسلو</w:t>
      </w:r>
    </w:p>
    <w:p>
      <w:r>
        <w:t>إذا كنت تخطط للسفر إلى مقاطعة أوسلو، فإن مدينة أوسلو هي الوجهة الرئيسية التي يمكنك الوصول إليها جوًا. تُعد أوسلو نقطة الدخول الأساسية إلى المقاطعة. من الإمارات العربية المتحدة، تكون أوسلو عادةً الأقل تكلفةً للوصول إليها. يخدم هذه الرحلات مطار تورب سانديفيورد، الذي يُعتبر المطار الأرخص لتنظيم الرحلات إلى أوسلو حاليًا. يمنحك ذلك خيارًا عمليًا عند التخطيط لرحلتك إلى هذه المنطقة. ومن هناك، يمكنك متابعة تنقلاتك داخل المقاطعة بحسب وجهتك النهائية.</w:t>
      </w:r>
    </w:p>
    <w:p>
      <w:pPr>
        <w:pStyle w:val="Heading2"/>
      </w:pPr>
      <w:r>
        <w:t>أفضل الأماكن والأنشطة في مقاطعة أوسلو</w:t>
      </w:r>
    </w:p>
    <w:p>
      <w:r>
        <w:t>تجمع أوسلو بين العمارة الحديثة وتراث الاستكشاف القطبي وسهولة الوصول إلى المضيق والغابة. يمكنك السير على السطح الرخامي المائل لدار الأوبرا التي صممها مكتب Snøhetta في حي بيورفيكا للاطلاع على مناظر المضيق. يخصص متحف مونش، ببرجه المطل على الواجهة المائية والمكون من 13 طابقًا، مساحة كاملة للوحة "الصرخة" وصاحبها. يضم المتحف الوطني أكبر مجموعة فنية في النرويج، بينما تعرض حديقة فيغلاند في فروغنر أكثر من 200 منحوتة برونزية وغرانيتية. في شبه جزيرة بيغدوي، يروي متحفا فرام وكون-تيكي قصص الاستكشاف. وتحرس قلعة أكيرشوس الميناء.</w:t>
      </w:r>
    </w:p>
    <w:p>
      <w:pPr>
        <w:pStyle w:val="Heading2"/>
      </w:pPr>
      <w:r>
        <w:t>أفضل وقت لزيارة مقاطعة أوسلو</w:t>
      </w:r>
    </w:p>
    <w:p>
      <w:r>
        <w:t>تتميز مقاطعة أوسلو بمناخٍ قاري رطب، مع شتاءٍ باردٍ مثلجٍ وصيفٍ معتدلٍ رطبٍ نسبيًا. في الربيع، من مارس إلى مايو، ترتفع الحرارة تدريجيًا من نحو 5°C إلى 17°C، ويكون مارس غالبًا الشهر الأكثر جفافًا، وإن بقيت الثلوج حتى أبريل. أما الصيف، من يونيو إلى أغسطس، فمعتدلٌ بنهارٍ يتراوح بين 20°C و23°C ونهارٍ طويلٍ. تمتد أفضل فترة للزيارة من أواخر مايو إلى أوائل سبتمبر للتنقل بين الجزر. وإذا كنت تفضّل الثلوج والأنشطة الشتوية، فإن الفترة من ديسمبر إلى مارس تناسبك، رغم قصر ساعات النهار.</w:t>
      </w:r>
    </w:p>
    <w:p>
      <w:pPr>
        <w:pStyle w:val="Heading2"/>
      </w:pPr>
      <w:r>
        <w:t>أرخص شهر للسفر جواً إلى مقاطعة أوسلو</w:t>
      </w:r>
    </w:p>
    <w:p>
      <w:r>
        <w:t>إذا كنت تخطط للسفر إلى مقاطعة أوسلو، فإن شهر نوفمبر يُعدّ عادةً الأرخص للطيران إلى هذه الوجهة. يمنحك هذا الشهر فرصةً للحصول على أسعارٍ أقل مقارنةً بغيره من أوقات السنة. على خط الرحلة من مطار أبو ظبي الدولي إلى مطار أوسلو تورب ساندفيورد، يبدأ السعر عادةً من 952 د.إ. يمكنك الاستفادة من هذه الفترة عند التخطيط لحجز رحلتك جوًا. تذكّر أن الأسعار قد تختلف حسب وقت الحجز ومدى توفر المقاعد، لذا يُفضّل متابعة الخيارات المتاحة قبل تحديد موعد سفرك النهائي إلى المقاطعة.</w:t>
      </w:r>
    </w:p>
    <w:p>
      <w:pPr>
        <w:pStyle w:val="Heading2"/>
      </w:pPr>
      <w:r>
        <w:t>أرخص المطارات للسفر إلى مقاطعة أوسلو</w:t>
      </w:r>
    </w:p>
    <w:p>
      <w:r>
        <w:t>إذا كنت تبحث عن أوفر نقطة انطلاقٍ نحو مقاطعة أوسلو، فإن مطار زايد الدولي يوفّر لك أرخص أسعار التذاكر. تُشغّل هذه الرحلات كلٌّ من ويز للطيران والخطوط الجوية النرويجية السويدية AOC. يمكنك من خلالهما تأمين رحلتك بتكلفةٍ منخفضةٍ. وإذا كنت تفضّل الرحلات المباشرة، فيمكنك الانطلاق من مطار آل مكتوم الدولي بدبي الذي يقدّم رحلاتٍ مباشرةً إلى مقاطعة أوسلو. بهذا يكون لديك خيارٌ للتوفير عبر مطار زايد الدولي، وخيارٌ آخر للوصول المباشر عبر مطار آل مكتوم الدولي، وفقًا لما يناسب أولوياتك في الرحلة.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
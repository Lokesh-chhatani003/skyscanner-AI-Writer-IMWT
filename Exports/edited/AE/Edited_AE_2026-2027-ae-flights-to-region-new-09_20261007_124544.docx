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AE - Flights To Region NEW (2026-2027-ae-flights-to-region-new)</w:t>
      </w:r>
    </w:p>
    <w:p>
      <w:pPr/>
      <w:r>
        <w:t>Document 9 of 10</w:t>
      </w:r>
    </w:p>
    <w:p>
      <w:pPr>
        <w:pStyle w:val="Heading1"/>
      </w:pPr>
      <w:r>
        <w:t>https://www.skyscanner.ae/flights/flights-to-region/44291959/cheap-flights-to-lesser-poland-voivodeship.html</w:t>
      </w:r>
    </w:p>
    <w:p>
      <w:pPr>
        <w:pStyle w:val="Heading2"/>
      </w:pPr>
      <w:r>
        <w:t>أشهر المدن للسفر جواً إلى محافظة بولندا الصغرى</w:t>
      </w:r>
    </w:p>
    <w:p>
      <w:r>
        <w:t>إذا كنت تخطط للسفر جوًا إلى محافظة بولندا الصغرى، فإن كراكاو هي المدينة الرئيسية التي يمكنك الوصول إليها في هذه المنطقة. تُعد كراكاو الوجهة الأساسية التي تربط المسافرين من الإمارات العربية المتحدة بالمنطقة. من بين الخيارات المتاحة، تكون كراكاو عادةً الأقل تكلفةً للوصول إليها انطلاقًا من الإمارات العربية المتحدة. تهبط الرحلات المتجهة إليها في مطار كراكاو، وهو المطار الذي يخدم هذه الوجهة. يمكنك الاعتماد على هذه المعلومات عند التخطيط لرحلتك القادمة إلى هذا الجزء من بولندا.</w:t>
      </w:r>
    </w:p>
    <w:p>
      <w:pPr>
        <w:pStyle w:val="Heading2"/>
      </w:pPr>
      <w:r>
        <w:t>أفضل الأماكن والأنشطة في محافظة بولندا الصغرى</w:t>
      </w:r>
    </w:p>
    <w:p>
      <w:r>
        <w:t>تمنحك محافظة بولندا الصغرى مزيجًا من التراث الملكي والذاكرة التاريخية والطبيعة الجبلية. تتمحور المنطقة حول مدينة كراكوف القديمة المدرجة على قائمة اليونسكو، حيث تجد ساحة السوق الرئيسية، أكبر ساحة من العصور الوسطى في أوروبا، وتضم قاعة الأقمشة وقلعة وافل الملكية وكاتدرائيتها المطلة على نهر فيستولا، إضافةً إلى كنيسة القديسة مريم ونداء بوقها كل ساعة. يحفظ حي كازيميرز اليهودي معابده ومواقعه التذكارية، ويكمل متحف مصنع شندلر سرد الحرب العالمية الثانية. خارج المدينة يمكنك زيارة منجم فيليتشكا للملح ومتحف أوشفيتز بيركيناو، مع جبال تاترا لممارسة المشي والتزلج من زاكوباني.</w:t>
      </w:r>
    </w:p>
    <w:p>
      <w:pPr>
        <w:pStyle w:val="Heading2"/>
      </w:pPr>
      <w:r>
        <w:t>أفضل وقت لزيارة محافظة بولندا الصغرى</w:t>
      </w:r>
    </w:p>
    <w:p>
      <w:r>
        <w:t>عند التخطيط لزيارة محافظة بولندا الصغرى، يفيدك معرفة طبيعة مناخها القاري الرطب ذي الشتاء البارد المثلج والصيف الدافئ. يبدأ الربيع من مارس إلى مايو بارتفاع الحرارة من نحو 8°م إلى 20°م، مع بقاء الثلوج في جبال تاترا حتى أبريل. الصيف من يونيو إلى أغسطس دافئ ورطب نسبيًا، وتتراوح الحرارة نهارًا بين 23°م و25°م، ويعد يوليو الأكثر حرارةً وأمطارًا. الخريف من سبتمبر إلى نوفمبر يبرد سريعًا من نحو 20°م إلى 8°م.</w:t>
      </w:r>
    </w:p>
    <w:p>
      <w:r>
        <w:t>تناسبك الفترة من مايو إلى سبتمبر لجولات المدن والمشي، بينما تلائمك أواخر ديسمبر حتى فبراير للتزلج وأسواق الميلاد.</w:t>
      </w:r>
    </w:p>
    <w:p>
      <w:pPr>
        <w:pStyle w:val="Heading2"/>
      </w:pPr>
      <w:r>
        <w:t>أرخص شهر للسفر جواً إلى محافظة بولندا الصغرى</w:t>
      </w:r>
    </w:p>
    <w:p>
      <w:r>
        <w:t>إذا كنت تخطط للسفر إلى محافظة بولندا الصغرى، فإن شهر أكتوبر يُعدّ عادةً أرخص الأشهر للطيران إلى هذه الوجهة. في هذه الفترة، قد تجد أسعارًا أقل مقارنةً ببقية العام. تنطلق أرخص رحلة على مسار مطار أبو ظبي الدولي إلى مطار كراكاو جون بول الثاني الدولي. يبدأ سعر هذه الرحلة عادةً من 662 د.إ. يمنحك اختيار أكتوبر فرصةً لتنظيم ميزانية سفرك بشكل أفضل. ننصحك بمتابعة الأسعار على هذا المسار للحصول على قيمة مناسبة عند الحجز.</w:t>
      </w:r>
    </w:p>
    <w:p>
      <w:pPr>
        <w:pStyle w:val="Heading2"/>
      </w:pPr>
      <w:r>
        <w:t>أرخص المطارات للسفر إلى محافظة بولندا الصغرى</w:t>
      </w:r>
    </w:p>
    <w:p>
      <w:r>
        <w:t>إذا كنت تبحث عن أرخص نقطة انطلاق للسفر جوًا إلى محافظة بولندا الصغرى، فإن مطار زايد الدولي هو خيارك الأنسب. تُقدّم ويز للطيران حاليًا أرخص تذاكر الطيران إلى هذه الوجهة. يوفّر مطار زايد الدولي أيضًا رحلات طيران مباشرة إلى محافظة بولندا الصغرى. هذا يعني أنك تستطيع الجمع بين التكلفة المنخفضة والرحلة المباشرة من نقطة الانطلاق نفسها. لذلك ننصحك بأخذ هذا المطار في الاعتبار عند التخطيط لرحلتك، خاصةً إن كنت تفضّل تقليل عدد التوقفات مع الحفاظ على سعرٍ مناسبٍ لتذكرتك.</w:t>
      </w:r>
    </w:p>
    <w:p>
      <w:pPr>
        <w:pStyle w:val="Heading1"/>
      </w:pPr>
      <w:r>
        <w:t>https://www.skyscanner.ae/flights/flights-to-region/44292338/cheap-flights-to-male-atoll.html</w:t>
      </w:r>
    </w:p>
    <w:p>
      <w:pPr>
        <w:pStyle w:val="Heading2"/>
      </w:pPr>
      <w:r>
        <w:t>أشهر المدن للسفر جواً إلى مالي آتول</w:t>
      </w:r>
    </w:p>
    <w:p>
      <w:r>
        <w:t>عند التخطيط للسفر جوًا إلى مالي آتول، تُعدّ مدينة ميل الوجهة الرئيسية التي يمكنك الوصول إليها انطلاقًا من الإمارات العربية المتحدة. تقع ميل ضمن هذه المنطقة، وتستقبل الرحلات القادمة من الخارج. من بين خيارات السفر المتاحة، عادةً ما تكون ميل الأقل تكلفةً من الإمارات العربية المتحدة. تهبط الرحلات المتجهة إليها في مطار ميل، وهو المطار الذي يخدم هذه الوجهة. يمنحك ذلك نقطة وصولٍ واضحةً عند التخطيط لرحلتك نحو مالي آتول، مع إمكانية الاطلاع على تفاصيل الرحلات المتوفرة قبل الحجز.</w:t>
      </w:r>
    </w:p>
    <w:p>
      <w:pPr>
        <w:pStyle w:val="Heading2"/>
      </w:pPr>
      <w:r>
        <w:t>أفضل الأماكن والأنشطة في مالي آتول</w:t>
      </w:r>
    </w:p>
    <w:p>
      <w:r>
        <w:t>تُعدّ مالي آتول بوّابةً لجزر المالديف، إذ تجمع بين منتجعات الجزر الخاصة وغوص الشعاب المرجانية وسهولة الوصول إلى العاصمة مالي.</w:t>
      </w:r>
    </w:p>
    <w:p>
      <w:r>
        <w:t>تصل إليها بالطائرة المائية أو القارب السريع من مطار فيلانا الدولي، حيث تنتشر منتجعات مثل جيلي لانكانفوشي وباروس وكورومبا مع فلل فوق الماء وأخرى على الشاطئ.</w:t>
      </w:r>
    </w:p>
    <w:p>
      <w:r>
        <w:t>الغطس على الشعاب المنزلية هو أبرز أنشطة الجزيرة، وتشمل مواقع الغوص شعاب بنانا ريف الأولى في البلاد وشعاب HP ريف المحمية.</w:t>
      </w:r>
    </w:p>
    <w:p>
      <w:r>
        <w:t>يمكنك أيضًا القيام برحلات الدلافين على متن قوارب الدوني التقليدية وزيارة مسجد الجمعة القديم والمتحف الوطني وسوق السمك في مدينة مالي.</w:t>
      </w:r>
    </w:p>
    <w:p>
      <w:pPr>
        <w:pStyle w:val="Heading2"/>
      </w:pPr>
      <w:r>
        <w:t>أفضل وقت لزيارة مالي آتول</w:t>
      </w:r>
    </w:p>
    <w:p>
      <w:r>
        <w:t>يتميز مالي آتول بمناخٍ استوائيٍّ موسميٍّ دافئٍ ورطبٍ على مدار العام، مع موسمين بدلًا من الفصول الأربعة. يمتد الموسم الجاف من نوفمبر إلى أبريل، وهو الأنسب للزيارة، مع درجات حرارةٍ تتراوح بين 30 و32°C وليالٍ دافئةٍ قرب 26°C وبحارٍ هادئةٍ ورؤيةٍ أوضح للغطس. يُعدّ فبراير ومارس أكثر الشهور جفافًا. أما أبريل فهو الأشد حرارةً عند نحو 32°C. يجلب الموسم الرطب من مايو إلى أكتوبر أمطارًا أغزر، إذ يبلغ متوسط مايو نحو 238 مم وأكتوبر نحو 245 مم، مع حرارةٍ تبقى بين 30 و31°C وأسعارٍ أقل ومنتجعاتٍ أهدأ.</w:t>
      </w:r>
    </w:p>
    <w:p>
      <w:pPr>
        <w:pStyle w:val="Heading2"/>
      </w:pPr>
      <w:r>
        <w:t>أرخص شهر للسفر جواً إلى مالي آتول</w:t>
      </w:r>
    </w:p>
    <w:p>
      <w:r>
        <w:t>إذا كنت تبحث عن أفضل قيمةٍ للسفر إلى مالي آتول، فإن شهر أغسطس يُعدّ عادةً الأرخص للحجز. خلال هذا الشهر، تنخفض أسعار الرحلات مقارنةً ببقية أوقات السنة. تنطلق الرحلة من مطار دبي الدولي إلى مطار ماليه الدولي على مسارٍ مباشرٍ يربط الإمارات العربية المتحدة بالوجهة. يبدأ السعر عادةً من 1,420 د.إ للرحلة الواحدة. يمنحك اختيار أغسطس فرصةً للسفر جوًا بتكلفةٍ أقل. راجع خياراتك المتاحة قبل تثبيت الحجز لضمان الحصول على السعر المذكور.</w:t>
      </w:r>
    </w:p>
    <w:p>
      <w:pPr>
        <w:pStyle w:val="Heading2"/>
      </w:pPr>
      <w:r>
        <w:t>أرخص المطارات للسفر إلى مالي آتول</w:t>
      </w:r>
    </w:p>
    <w:p>
      <w:r>
        <w:t>إذا كنت تبحث عن أرخص نقطة انطلاق نحو مالي آتول، فإن مطار دبي الدولي يُعدّ الخيار الأقل تكلفةً حاليًا. تُقدّم فيتس للطيران والعربية للطيران أرخص تذاكر الطيران إلى مالي آتول. هذا يمنحك خيارين للمقارنة قبل الحجز. تجدر الإشارة أيضًا إلى نقطة انطلاق أخرى مفيدة عند التخطيط لرحلتك. فبينما تنطلق أرخص الأسعار من مطار دبي الدولي، يقدم مطار الشارقة الدولي رحلات طيران مباشرة إلى مالي آتول. يمكنك بذلك الموازنة بين توفير التكلفة من جهة، والرحلة المباشرة من جهة أخرى، وفقًا لأولوياتك في السفر.</w:t>
      </w:r>
    </w:p>
    <w:p>
      <w:pPr>
        <w:pStyle w:val="Heading1"/>
      </w:pPr>
      <w:r>
        <w:t>https://www.skyscanner.ae/flights/flights-to-region/44292707/cheap-flights-to-phnom-penh.html</w:t>
      </w:r>
    </w:p>
    <w:p>
      <w:pPr>
        <w:pStyle w:val="Heading2"/>
      </w:pPr>
      <w:r>
        <w:t>أشهر المدن للسفر جواً إلى بنوم بنه</w:t>
      </w:r>
    </w:p>
    <w:p>
      <w:r>
        <w:t>إذا كنت تخطّط للسفر جوًا من الإمارات العربية المتحدة إلى منطقة بنوم بنه، فإن مدينة بنوم بنه هي الوجهة الرئيسية التي يمكنك الوصول إليها. تُعدّ هذه المدينة نقطة الوصول الأساسية في المنطقة، وتستقطب المسافرين القادمين من مختلف الوجهات. من بين خيارات الوصول المتاحة، تكون بنوم بنه عادةً الأقل تكلفةً انطلاقًا من الإمارات العربية المتحدة. وتهبط الرحلات في مطار تيكو الدولي، الذي يخدم المدينة ويستقبل حركة القادمين إليها. يمكنك اعتبار هذه الوجهة الخيار المباشر ضمن المنطقة عند التخطيط لرحلتك القادمة.</w:t>
      </w:r>
    </w:p>
    <w:p>
      <w:pPr>
        <w:pStyle w:val="Heading2"/>
      </w:pPr>
      <w:r>
        <w:t>أفضل الأماكن والأنشطة في بنوم بنه</w:t>
      </w:r>
    </w:p>
    <w:p>
      <w:r>
        <w:t>تُعدّ بنوم بنه العاصمة النهرية لكمبوديا، حيث تجتمع الجادات الفرنسية والأبراج الملكية الذهبية وذكرى حقبة الخمير الحمر. يرتكز المركز الاحتفالي على القصر الملكي والمعبد الفضي، بينما يضمّ المتحف الوطني الكمبودي مجموعة من منحوتات أنغكور في جناح من الطين الأحمر.</w:t>
      </w:r>
    </w:p>
    <w:p>
      <w:r>
        <w:t>يوثّق متحف تول سلينغ للإبادة الجماعية وحقول القتل في تشوينغ إيك تلك الفترة.</w:t>
      </w:r>
    </w:p>
    <w:p>
      <w:r>
        <w:t>تشكّل معبد وات بنوم على التلة ونصب الاستقلال ملامح المدينة، ويقع سوق فسار ثمي المركزي والسوق الروسي في قلب الحركة اليومية.</w:t>
      </w:r>
    </w:p>
    <w:p>
      <w:r>
        <w:t>عند الغروب، يمتلئ ممشى سيسواث كواي برحلات نهر الميكونغ، ويمكنك زيارة أودونغ وجزيرة الحرير في رحلاتٍ يوميةٍ.</w:t>
      </w:r>
    </w:p>
    <w:p>
      <w:pPr>
        <w:pStyle w:val="Heading2"/>
      </w:pPr>
      <w:r>
        <w:t>أفضل وقت لزيارة بنوم بنه</w:t>
      </w:r>
    </w:p>
    <w:p>
      <w:r>
        <w:t>تتميز بنوم بنه بمناخٍ استوائيٍ حارٍ على مدار العام، وتشهد موسمَ رياحٍ موسميةٍ جنوبيةٍ غربيةٍ من مايو إلى نوفمبر. يمثل الموسم الجاف البارد من ديسمبر إلى فبراير الفترة الأكثر راحةً، مع درجاتٍ نهاريةٍ دافئةٍ بين 31 و33°م وليالٍ باردةٍ بين 22 و23°م ورطوبةٍ منخفضةٍ وأمطارٍ نادرةٍ. يعد فبراير عادةً الشهر الأكثر جفافًا بنحو 7 ملم. أما الموسم الجاف الحار من مارس إلى أبريل فيكون شديدًا، إذ يبلغ أبريل ذروة الحرارة عند 35°م. يعد سبتمبر الشهر الأكثر أمطارًا بنحو 271 ملم. تظل الفترة من نوفمبر إلى فبراير الأنسب للطقس الجاف البارد.</w:t>
      </w:r>
    </w:p>
    <w:p>
      <w:pPr>
        <w:pStyle w:val="Heading2"/>
      </w:pPr>
      <w:r>
        <w:t>أرخص شهر للسفر جواً إلى بنوم بنه</w:t>
      </w:r>
    </w:p>
    <w:p>
      <w:r>
        <w:t>إذا كنت تخطط للسفر جوًا إلى بنوم بنه، فإن شهر سبتمبر يُعد عادةً الأقل تكلفةً للحجز. في هذا الشهر تنخفض الأسعار على نحوٍ ملحوظٍ مقارنةً بغيره من أوقات السنة. ننصحك بالانتباه إلى رحلة الطيران من مطار أبو ظبي الدولي إلى مطار بنوم بنه الدولي. يبدأ سعر هذه الرحلة عادةً من نحو 2,041 د.إ. يمنحك اختيار هذا التوقيت فرصةً للحصول على قيمةٍ أفضل مقابل ما تدفعه. لذا فإن التخطيط المسبق للسفر في سبتمبر قد يساعدك على تنظيم ميزانيتك بصورةٍ أوضح.</w:t>
      </w:r>
    </w:p>
    <w:p>
      <w:pPr>
        <w:pStyle w:val="Heading2"/>
      </w:pPr>
      <w:r>
        <w:t>أرخص المطارات للسفر إلى بنوم بنه</w:t>
      </w:r>
    </w:p>
    <w:p>
      <w:r>
        <w:t>إذا كنت تبحث عن أرخص نقطة انطلاق للسفر جوًا إلى بنوم بنه، فإن مطار زايد الدولي يُعدّ الخيار الأقل تكلفةً حاليًا. تُقدّم شركتا طيران الهند والاتحاد للطيران أرخص تذاكر الطيران إلى هذه الوجهة. ويوفّر مطار زايد الدولي أيضًا رحلات طيران مباشرة إلى بنوم بنه، ما يجمع بين الفائدة السعرية وسهولة الوصول من نقطة انطلاق واحدة. يمكنك مقارنة الخيارات المتاحة قبل حجز رحلتك لاختيار ما يناسب احتياجاتك من هذا المطار.</w:t>
      </w:r>
    </w:p>
    <w:p>
      <w:pPr>
        <w:pStyle w:val="Heading1"/>
      </w:pPr>
      <w:r>
        <w:t>https://www.skyscanner.ae/flights/flights-to-region/44293246/cheap-flights-to-emilia-romagna.html</w:t>
      </w:r>
    </w:p>
    <w:p>
      <w:pPr>
        <w:pStyle w:val="Heading2"/>
      </w:pPr>
      <w:r>
        <w:t>أشهر المدن للسفر جواً إلى إميليا رومانيا</w:t>
      </w:r>
    </w:p>
    <w:p>
      <w:r>
        <w:t>تضم منطقة إميليا رومانيا عدة وجهات يمكنك الوصول إليها جوًا انطلاقًا من الإمارات العربية المتحدة. تُعدّ بولونيا من المدن التي يقصدها المسافرون في هذه المنطقة. كما يمكنك التوجه إلى بارما، وهي خيارٌ آخر ضمن الوجهات المتاحة. وتبرز ريميني أيضًا بين المدن التي يصل إليها الزوار. أما فورلي فتُكمل قائمة الوجهات في هذه المنطقة. ومن بين هذه المدن، تُعدّ بولونيا عادةً الأقل تكلفةً للوصول إليها من الإمارات العربية المتحدة، مع الهبوط في مطار بولونيا الدولي. يمنحك هذا التنوع فرصةً لاختيار الوجهة التي تناسب خطط رحلتك.</w:t>
      </w:r>
    </w:p>
    <w:p>
      <w:pPr>
        <w:pStyle w:val="Heading2"/>
      </w:pPr>
      <w:r>
        <w:t>أفضل الأماكن والأنشطة في إميليا رومانيا</w:t>
      </w:r>
    </w:p>
    <w:p>
      <w:r>
        <w:t>تجمع إميليا رومانيا بين الفنّ والعمارة والمطبخ الإقليمي. في بولونيا، تجد ساحة بيازا ماجوري وبرج أسينيلي القابل للتسلّق في مدينة جامعية تشتهر بأروقتها المدرجة على قائمة اليونسكو. في رافينا، تزيّن الفسيفساء البيزنطية بازيليك سان فيتالي وضريح غالا بلاسيديا، وهي أيضًا من مواقع التراث العالمي. تعرض مودينا عمارتها الرومانسكية في كاتدرائيتها إلى جانب إرث فيراري مع جولات في المتحف والمصنع. في بارما، يمكنك تذوّق بروشوتو دي بارما والبارميجيانو ريجيانو من مصدرهما. تدعوك أسوار فيرارا القروسطية إلى ركوب الدرّاجات، بينما تقدّم ريميني شواطئ الأدرياتيكي وآثارًا رومانية.</w:t>
      </w:r>
    </w:p>
    <w:p>
      <w:pPr>
        <w:pStyle w:val="Heading2"/>
      </w:pPr>
      <w:r>
        <w:t>أفضل وقت لزيارة إميليا رومانيا</w:t>
      </w:r>
    </w:p>
    <w:p>
      <w:r>
        <w:t>يتميّز إقليم إميليا رومانيا بمناخٍ قاري معتدل، مع صيفٍ دافئ وشتاءٍ بارد وضبابي. في الربيع، من مارس إلى مايو، يكون الطقس معتدلًا بين 10 و20°C مع بعض الأمطار، ما يناسب استكشاف المدن والأرياف. أما الصيف، من يونيو إلى أغسطس، فحارٌّ ومشمس ويصل غالبًا إلى 28°C أو أكثر، مع ازدحامٍ أكبر واعتدال قرب السواحل بفعل نسائم البحر. في الخريف، من سبتمبر إلى أكتوبر، تتراوح الحرارة بين 15 و25°C. أما الشتاء فباردٌ ورمادي بين 0 و10°C مع أمطارٍ وضباب، وإمكانية التزلّج في جبال الأبينيني.</w:t>
      </w:r>
    </w:p>
    <w:p>
      <w:pPr>
        <w:pStyle w:val="Heading2"/>
      </w:pPr>
      <w:r>
        <w:t>أرخص شهر للسفر جواً إلى إميليا رومانيا</w:t>
      </w:r>
    </w:p>
    <w:p>
      <w:r>
        <w:t>إذا كنت تخطّط للسفر جوًا إلى إميليا رومانيا، فإن شهر ديسمبر يُعدّ عادةً الأقل تكلفةً للحجز. في هذا الشهر تنخفض الأسعار على عددٍ من الرحلات المتجهة إلى المنطقة. ومن بين الخيارات المتاحة، يمكنك أن تجد رحلةً من مطار دبي الدولي إلى مطار بولونيا. يبدأ سعر هذه الرحلة عادةً من 1045 د.إ. وهو سعرٌ يمنحك فكرةً واضحةً عن التكلفة المبدئية للطيران على هذا المسار. ننصحك بمتابعة الأسعار خلال ديسمبر للاستفادة من هذه الفرصة عند التخطيط لرحلتك إلى إميليا رومانيا.</w:t>
      </w:r>
    </w:p>
    <w:p>
      <w:pPr>
        <w:pStyle w:val="Heading2"/>
      </w:pPr>
      <w:r>
        <w:t>أرخص المطارات للسفر إلى إميليا رومانيا</w:t>
      </w:r>
    </w:p>
    <w:p>
      <w:r>
        <w:t>إذا كنت تخطّط للسفر جوًا إلى إميليا رومانيا، فإن مطار دبي يُعدّ نقطة المغادرة الأقل تكلفةً في الإمارات العربية المتحدة. تُقدّم شركتا طيران ويز مالطا وفلاي ون حاليًا أرخص تذاكر الطيران إلى المنطقة. يوفّر مطار دبي أيضًا رحلات طيران مباشرةً إلى إميليا رومانيا. وتُنظّم كانتاس وطيران الإمارات هذه الرحلات المباشرة. بهذا الشكل، يجمع المطار نفسه بين الخيار الأقل تكلفةً وإمكانية السفر المباشر. يمكنك مقارنة هذه الخيارات قبل تحديد نقطة المغادرة التي تناسب رحلتك من الإمارات العربية المتحدة.</w:t>
      </w:r>
    </w:p>
    <w:p>
      <w:pPr>
        <w:pStyle w:val="Heading1"/>
      </w:pPr>
      <w:r>
        <w:t>https://www.skyscanner.ae/flights/flights-to-region/44293307/cheap-flights-to-canton-of-geneva.html</w:t>
      </w:r>
    </w:p>
    <w:p>
      <w:pPr>
        <w:pStyle w:val="Heading2"/>
      </w:pPr>
      <w:r>
        <w:t>أشهر المدن للسفر جواً إلى كانتون جنيف</w:t>
      </w:r>
    </w:p>
    <w:p>
      <w:r>
        <w:t>عند التخطيط للسفر جوًا إلى كانتون جنيف، فإن جنيف هي الوجهة المباشرة التي يمكنك الوصول إليها من الإمارات العربية المتحدة. تُعدّ هذه المدينة نقطة الوصول الرئيسية في هذه المنطقة. ومن بين خيارات السفر إليها، تكون جنيف عادةً الأقل تكلفةً انطلاقًا من الإمارات العربية المتحدة. أما المطار الذي يخدم الرحلات المتجهة إليها فهو مطار جنيف. يمكنك الاعتماد على هذه الوجهة كنقطة انطلاق لاستكشاف ما تتيحه المنطقة من إمكانات وصول. وبهذا تحصل على صورةٍ واضحةٍ عمّا يمكن بلوغه جوًا عند التوجه إلى كانتون جنيف.</w:t>
      </w:r>
    </w:p>
    <w:p>
      <w:pPr>
        <w:pStyle w:val="Heading2"/>
      </w:pPr>
      <w:r>
        <w:t>أفضل الأماكن والأنشطة في كانتون جنيف</w:t>
      </w:r>
    </w:p>
    <w:p>
      <w:r>
        <w:t>يجمع كانتون جنيف بين نافورةٍ على ضفة البحيرة ومؤسساتٍ دوليةٍ بارزةٍ. تُعد نافورة جيت دو، وهي نافورة مياه ضخمة على بحيرة جنيف، من أبرز المعالم، ويمكنك مشاهدتها من جسر مون بلان أو عبر جولةٍ بالقارب تقربك منها. تضم البلدة القديمة شوارع مرصوفةً بالحصى حول كاتدرائية سان بيير وساحة بورغ دو فور وجدار الإصلاح. توفر بحيرة جنيف ممشى وجولاتٍ بالقارب وأنشطةً مائيةً مع إطلالاتٍ نحو مون بلان وجبال الألب. يمكنك زيارة قصر الأمم، المقر الأوروبي للأمم المتحدة، عبر جولاتٍ منظمةٍ. ويضيف مركز سيرن للأبحاث النووية بُعدًا علميًا للمدينة.</w:t>
      </w:r>
    </w:p>
    <w:p>
      <w:pPr>
        <w:pStyle w:val="Heading2"/>
      </w:pPr>
      <w:r>
        <w:t>أفضل وقت لزيارة كانتون جنيف</w:t>
      </w:r>
    </w:p>
    <w:p>
      <w:r>
        <w:t>يتميّز كانتون جنيف بمناخٍ معتدل، مع صيفٍ لطيف وشتاءٍ بارد قد تتساقط فيه الثلوج أحيانًا.</w:t>
      </w:r>
    </w:p>
    <w:p>
      <w:r>
        <w:t>في الربيع من مارس إلى مايو، ترتفع الحرارة من 11°م في مارس إلى 19°م في مايو، مع ليالٍ باردة قرابة 8°م ونحو 10 أيامٍ ممطرة شهريًا.</w:t>
      </w:r>
    </w:p>
    <w:p>
      <w:r>
        <w:t>أما الصيف من يونيو إلى أغسطس فهو الأدفأ بمعدلٍ يقارب 25°م نهارًا، وهو موسم الذروة مع ازدحامٍ أكبر وأسعارٍ أعلى.</w:t>
      </w:r>
    </w:p>
    <w:p>
      <w:r>
        <w:t>يمتد الخريف من سبتمبر إلى نوفمبر متدرجًا من 21°م إلى 10°م.</w:t>
      </w:r>
    </w:p>
    <w:p>
      <w:r>
        <w:t>تجد في الفترة من مايو إلى أكتوبر طقسًا دافئًا نسبيًا، مع توازنٍ جيد في مايو ويونيو وسبتمبر وأكتوبر.</w:t>
      </w:r>
    </w:p>
    <w:p>
      <w:pPr>
        <w:pStyle w:val="Heading2"/>
      </w:pPr>
      <w:r>
        <w:t>أرخص شهر للسفر جواً إلى كانتون جنيف</w:t>
      </w:r>
    </w:p>
    <w:p>
      <w:r>
        <w:t>إذا كنت تخطط للسفر إلى كانتون جنيف، فإن شهر نوفمبر يُعدّ عادةً الأرخص للطيران. يمنحك هذا التوقيت فرصةً للحصول على أسعارٍ أقل مقارنةً بغيره من الأشهر. تنطلق أرخص رحلةٍ على خط مطار أبو ظبي الدولي إلى مطار جنيف الدولي. يبدأ سعر هذه الرحلة عادةً من 1,184 د.إ للاتجاه الواحد. ويمكنك الاستفادة من هذا التوقيت للتخطيط لسفرك جوًا بميزانيةٍ مدروسة. تابع الأسعار خلال نوفمبر لتحديد الخيار الذي يناسب احتياجاتك.</w:t>
      </w:r>
    </w:p>
    <w:p>
      <w:pPr>
        <w:pStyle w:val="Heading2"/>
      </w:pPr>
      <w:r>
        <w:t>أرخص المطارات للسفر إلى كانتون جنيف</w:t>
      </w:r>
    </w:p>
    <w:p>
      <w:r>
        <w:t>إذا كنت تخطط للسفر إلى كانتون جنيف، فإن مطار زايد الدولي يُعدّ نقطة المغادرة الأقل تكلفةً من الإمارات العربية المتحدة. تُقدّم ويز للطيران والاتحاد للطيران حاليًا أرخص تذاكر الطيران إلى هذه الوجهة. يمنحك هذا خيارَين للمقارنة بين شركات الطيران عند حجز رحلتك. كما يوفّر مطار زايد الدولي رحلات طيران مباشرة إلى كانتون جنيف. يعني ذلك أنك تستطيع الوصول إلى وجهتك دون الحاجة إلى التوقف في محطات وسيطة. عند اختيار نقطة المغادرة، يجمع مطار زايد الدولي بين الأسعار المنخفضة وتوفّر الرحلات المباشرة في الوقت نفسه.</w:t>
      </w:r>
    </w:p>
    <w:p>
      <w:pPr>
        <w:pStyle w:val="Heading1"/>
      </w:pPr>
      <w:r>
        <w:t>https://www.skyscanner.ae/flights/flights-to-region/44293354/cheap-flights-to-bavaria.html</w:t>
      </w:r>
    </w:p>
    <w:p>
      <w:pPr>
        <w:pStyle w:val="Heading2"/>
      </w:pPr>
      <w:r>
        <w:t>أشهر المدن للسفر جواً إلى بافاريا</w:t>
      </w:r>
    </w:p>
    <w:p>
      <w:r>
        <w:t>إذا كنت تخطط للسفر جوًا إلى بافاريا، فستجد وجهتين رئيسيتين يمكنك الوصول إليهما. تُعدّ ميونيخ من أبرز المدن التي يمكنك الطيران إليها في هذه المنطقة. كما تتوفر أيضًا مدينة نورمبيرج كخيارٍ آخر ضمن الوجهات المتاحة. تمنحك هاتان المدينتان نقاط وصولٍ عملية لاستكشاف بافاريا. ومن بين هذه الوجهات، تكون ميونيخ عادةً الأقل تكلفةً للوصول إليها انطلاقًا من الإمارات العربية المتحدة. ويستقبل مطار ميونيخ الرحلات المتجهة إلى هذه المدينة. يمكنك مقارنة الخيارات المتاحة لتحديد ما يناسب خطط سفرك إلى المنطقة.</w:t>
      </w:r>
    </w:p>
    <w:p>
      <w:pPr>
        <w:pStyle w:val="Heading2"/>
      </w:pPr>
      <w:r>
        <w:t>أفضل الأماكن والأنشطة في بافاريا</w:t>
      </w:r>
    </w:p>
    <w:p>
      <w:r>
        <w:t>تشتهر بافاريا بقلاعها التي تشبه قصص الحكايات وبلداتها التاريخية المحفوظة جيدًا. يقع قصر نويشفانشتاين في جبال الألب، ويُعد أبرز معالم المنطقة، ويجاوره قصر هوهنشفانغاو الذي نشأ فيه الملك لودفيغ الثاني في طفولته. يمكنك زيارة قصر هيرنكيمزيه المستوحى من قصر فرساي على جزيرة في بحيرة كيمزيه، إضافةً إلى قصر ليندرهوف. تجمع مدينة ميونخ، عاصمة الإقليم، بين المواقع التاريخية وحدائق البيرة التقليدية. وتضم نورمبرغ عمارةً من القرون الوسطى ومركز التوثيق في أرض تجمعات الحزب النازي. أما روتنبورغ أوب دير تاوبر فتحافظ على طابعها المعماري القديم وسوق عيد الميلاد.</w:t>
      </w:r>
    </w:p>
    <w:p>
      <w:pPr>
        <w:pStyle w:val="Heading2"/>
      </w:pPr>
      <w:r>
        <w:t>أفضل وقت لزيارة بافاريا</w:t>
      </w:r>
    </w:p>
    <w:p>
      <w:r>
        <w:t>تتمتع بافاريا بمناخٍ معتدلٍ يجمع بين صيفٍ دافئٍ وشتاءٍ باردٍ ومثلجٍ، خاصةً في جنوب جبال الألب. يمتد الصيف من يونيو إلى أغسطس مع درجات حرارةٍ نهاريةٍ تتراوح بين 20 و30°C وسماءٍ مشمسةٍ غالبًا، بينما تبقى الليالي أبرد عند 8 إلى 15°C. تعد الفترة من مايو إلى سبتمبر الأنسب للأنشطة الخارجية وزيارة القلاع ومشاهدة مناظر الألب. يمتد الموسم المرتفع من يونيو إلى أغسطس، ما يرفع الأسعار ويزيد الازدحام. أما فصلا الربيع والخريف فيكونان معتدلين بين 5 و20°C مع أمطارٍ متكررةٍ وليالٍ باردةٍ. يوفر أبريل ومايو وسبتمبر وأكتوبر طقسًا لطيفًا وازدحامًا أقل.</w:t>
      </w:r>
    </w:p>
    <w:p>
      <w:pPr>
        <w:pStyle w:val="Heading2"/>
      </w:pPr>
      <w:r>
        <w:t>أرخص شهر للسفر جواً إلى بافاريا</w:t>
      </w:r>
    </w:p>
    <w:p>
      <w:r>
        <w:t>إذا كنت تخطط للسفر إلى بافاريا، فإن شهر أغسطس يُعدُّ عادةً الأرخص للطيران. في هذا الشهر تنخفض الأسعار على الرحلات المتجهة إلى المنطقة، ما يمنحك فرصةً لتنظيم رحلتك ضمن ميزانيةٍ أوضح.</w:t>
      </w:r>
    </w:p>
    <w:p>
      <w:r>
        <w:t>وتبدأ أسعار الرحلة من مطار دبي الدولي إلى مطار ميونيخ عادةً من 1,023 د.إ. يمكنك الاطلاع على هذه الأسعار لتحديد الوقت الأنسب لحجز رحلتك. ننصحك بالتحقق من التفاصيل قبل الحجز لضمان اختيارٍ يتناسب مع خطتك.</w:t>
      </w:r>
    </w:p>
    <w:p>
      <w:r>
        <w:t>ومع أخذ شهر أغسطس في الاعتبار، تستطيع مقارنة الخيارات المتاحة والتخطيط لسفرك جوًا إلى بافاريا وفق احتياجاتك.</w:t>
      </w:r>
    </w:p>
    <w:p>
      <w:pPr>
        <w:pStyle w:val="Heading2"/>
      </w:pPr>
      <w:r>
        <w:t>أرخص المطارات للسفر إلى بافاريا</w:t>
      </w:r>
    </w:p>
    <w:p>
      <w:r>
        <w:t>إذا كنت تخطط للسفر إلى بافاريا، فإن مطار دبي الدولي يُعدّ نقطة المغادرة الأقل تكلفةً حاليًا. تُقدّم الأناضول جت وويز للطيران أرخص تذاكر الطيران إلى المنطقة. تجدر الإشارة إلى أن الرحلات الأوفر تنطلق من مطار دبي الدولي، في حين يوفر مطار الشارقة الدولي رحلاتٍ مباشرةً إلى بافاريا. ويمكنك أيضًا الاطلاع على خيارات أخرى تنظم رحلاتٍ مباشرةً إلى المنطقة، مثل لوفتهانزا. تختلف نقطة المغادرة المناسبة لك حسب أولوياتك بين السعر والوصول المباشر. راجع الخيارات المتاحة لتحديد ما يلائم رحلتك.</w:t>
      </w:r>
    </w:p>
    <w:p>
      <w:pPr>
        <w:pStyle w:val="Heading1"/>
      </w:pPr>
      <w:r>
        <w:t>https://www.skyscanner.ae/flights/flights-to-region/44294318/cheap-flights-to-quebec.html</w:t>
      </w:r>
    </w:p>
    <w:p>
      <w:pPr>
        <w:pStyle w:val="Heading2"/>
      </w:pPr>
      <w:r>
        <w:t>أشهر المدن للسفر جواً إلى كيبك</w:t>
      </w:r>
    </w:p>
    <w:p>
      <w:r>
        <w:t>إذا كنت تخطط للسفر جوًا إلى كيبك، فهناك عدة وجهات يمكنك الوصول إليها. تُعد مونتريال إحدى أبرز المدن التي يقصدها المسافرون في هذه المنطقة. كما يمكنك التوجه إلى مدينة كيبيك، التي تمثل خيارًا آخر ضمن الوجهات المتاحة. أما إذا كنت ترغب في استكشاف منطقة أبعد، فإن باي كومو تندرج أيضًا ضمن الوجهات التي يمكنك بلوغها. من بين هذه الوجهات، تكون مونتريال عادةً الأقل تكلفةً للوصول إليها من الإمارات العربية المتحدة، مع الهبوط في مطار بيير إليوت ترودو، مونتريال.</w:t>
      </w:r>
    </w:p>
    <w:p>
      <w:pPr>
        <w:pStyle w:val="Heading2"/>
      </w:pPr>
      <w:r>
        <w:t>أفضل الأماكن والأنشطة في كيبك</w:t>
      </w:r>
    </w:p>
    <w:p>
      <w:r>
        <w:t>تمنحك كيبك أجواءً أوروبية في قلب أمريكا الشمالية، حيث تتمركز مدينة كيبك المسورة. تُعد كيبك القديمة المدرجة في قائمة اليونسكو المدينة المحصنة الوحيدة شمال المكسيك، وتربط بين المدينة العليا والسفلى مصعدةٌ مائلة، فيما يهيمن فندق شاتو فرونتيناك على الأفق فوق نهر سانت لورانس.</w:t>
      </w:r>
    </w:p>
    <w:p>
      <w:r>
        <w:t>يمكنك التجول في حي بوتي-شامبلان المرصوف بالحصى وزيارة بلاس رويال ومتنزه سهول أبراهام. ولا تفوّت شلالات مونتمورنسي البالغ ارتفاعها 83 مترًا، وجزيرة أورليان بمزارعها ومعاصر التفاح.</w:t>
      </w:r>
    </w:p>
    <w:p>
      <w:r>
        <w:t>في فبراير يُقام كرنفال كيبك الشتوي مع منحوتات الجليد وسباقات الزوارق، إضافةً إلى فندق الجليد الموسمي.</w:t>
      </w:r>
    </w:p>
    <w:p>
      <w:pPr>
        <w:pStyle w:val="Heading2"/>
      </w:pPr>
      <w:r>
        <w:t>أفضل وقت لزيارة كيبك</w:t>
      </w:r>
    </w:p>
    <w:p>
      <w:r>
        <w:t>عند التخطيط لزيارة كيبك، تجد أن مناخها القاري الرطب يمنحها فصولًا متباينة بوضوح. يبدأ الربيع بين مارس ومايو بدفءٍ بطيء من نحو 0°م إلى 18°م، مع أجواءٍ مناسبة لأكواخ السكر في أبريل ومايو. أما الصيف من يونيو إلى أغسطس فيكون دافئًا ورطبًا بين 23°م و25°م نهارًا، ويعدّ يوليو الأكثر حرارةً وأمطارًا، وهو ملائم لزيارات المدينة. في الخريف بين سبتمبر وأكتوبر تتراجع الحرارة من نحو 19°م إلى 11°م، مع ذروة الأوراق الخريفية من أواخر سبتمبر حتى منتصف أكتوبر. ويناسب يناير وفبراير الثقافة الشتوية والأنشطة النوردية.</w:t>
      </w:r>
    </w:p>
    <w:p>
      <w:pPr>
        <w:pStyle w:val="Heading2"/>
      </w:pPr>
      <w:r>
        <w:t>أرخص شهر للسفر جواً إلى كيبك</w:t>
      </w:r>
    </w:p>
    <w:p>
      <w:r>
        <w:t>إذا كنت تبحث عن أفضل قيمة عند التخطيط للسفر جوًا إلى كيبك، فإن شهر ديسمبر عادةً ما يكون الأقل تكلفةً على مدار العام. في هذا الشهر تنخفض الأسعار على عدد من الرحلات المتجهة إلى المنطقة. يمكنك أن تجد رحلةً من مطار دبي الدولي إلى مطار مونتريال بيير إليوت ترودو الدولي بسعرٍ يبدأ من 2,942 د.إ. يُعد هذا المسار من الخيارات المطروحة أمامك للوصول إلى كيبك. ننصحك بمتابعة الأسعار قبل تحديد موعد سفرك، إذ يمنحك ديسمبر فرصةً للحصول على تكلفةٍ أقل مقارنةً ببقية أشهر السنة.</w:t>
      </w:r>
    </w:p>
    <w:p>
      <w:pPr>
        <w:pStyle w:val="Heading2"/>
      </w:pPr>
      <w:r>
        <w:t>أرخص المطارات للسفر إلى كيبك</w:t>
      </w:r>
    </w:p>
    <w:p>
      <w:r>
        <w:t>إذا كنت تبحث عن أرخص نقطة انطلاقٍ للسفر إلى كيبك، فإن مطار دبي الدولي يُعدّ الخيار الأوفر حاليًا. تُقدّم شركتا طيران كندا وطيران الإمارات أرخص تذاكر الطيران إلى هذه الوجهة. وتنطلق أرخص الرحلات من مطار دبي الدولي، الذي يوفّر كذلك رحلاتٍ مباشرةً إلى كيبك. يجمع هذا المطار بين ميزتي السعر المنخفض والوصول المباشر، ما يجعله نقطة انطلاقٍ عمليةً من الإمارات العربية المتحدة. يمكنك مقارنة الخيارات المتاحة قبل اختيار الشركة التي تناسب رحلتك جوًا.</w:t>
      </w:r>
    </w:p>
    <w:p>
      <w:pPr>
        <w:pStyle w:val="Heading1"/>
      </w:pPr>
      <w:r>
        <w:t>https://www.skyscanner.ae/flights/flights-to-region/95800707/cheap-flights-to-brussels-capital-region.html</w:t>
      </w:r>
    </w:p>
    <w:p>
      <w:pPr>
        <w:pStyle w:val="Heading2"/>
      </w:pPr>
      <w:r>
        <w:t>أشهر المدن للسفر جواً إلى بروكسل</w:t>
      </w:r>
    </w:p>
    <w:p>
      <w:r>
        <w:t>إذا كنت تفكّر في السفر جوًا إلى بروكسل، فإنها الوجهة الرئيسية التي يمكنك الوصول إليها ضمن هذه المنطقة. تُعدّ بروكسل عادةً أرخص مدينة تصل إليها انطلاقًا من الإمارات العربية المتحدة. يخدمها مطار إس شارلروا، بروكسل، الذي ينظّم الرحلات إليها. يتيح لك هذا المطار الوصول إلى المدينة عند وصولك جوًا. ويمكنك اعتماد بروكسل نقطةً للبدء في رحلتك ضمن المنطقة. تبقى بروكسل الخيار المتوفّر عند التخطيط للسفر إلى هذه الوجهة من الإمارات العربية المتحدة.</w:t>
      </w:r>
    </w:p>
    <w:p>
      <w:pPr>
        <w:pStyle w:val="Heading2"/>
      </w:pPr>
      <w:r>
        <w:t>أفضل الأماكن والأنشطة في بروكسل</w:t>
      </w:r>
    </w:p>
    <w:p>
      <w:r>
        <w:t>تجمع بروكسل بين العمارة التاريخية والمتاحف والمشهد الطهي المتنوع. يمكنك زيارة ساحة غران بلاس المدرجة على قائمة اليونسكو للتراث العالمي، وهي تبدو لافتة عند إضاءتها ليلًا. يشكّل تمثال مانيكين بيس البرونزي الصغير رمزًا محبوبًا للمدينة.</w:t>
      </w:r>
    </w:p>
    <w:p>
      <w:r>
        <w:t>أما نصب أتوميوم الذي شُيّد لمعرض عام 1958 العالمي، فيتيح لك إطلالات بانورامية عليها. تعرض كاتدرائية القديسين ميخائيل وغودولا عمارةً قوطية، فيما يبقى القصر الملكي معلمًا مدنيًا مهمًا.</w:t>
      </w:r>
    </w:p>
    <w:p>
      <w:r>
        <w:t>يخلّد قوس المتحف في سينكانتنير استقلال بلجيكا، وتحتفي متاحف مخصصة بأعمال رينيه ماغريت وتراث القصص المصورة. كما توفّر حديقة بروكسل مساحاتٍ خضراء للاستراحة بين الجولات.</w:t>
      </w:r>
    </w:p>
    <w:p>
      <w:pPr>
        <w:pStyle w:val="Heading2"/>
      </w:pPr>
      <w:r>
        <w:t>أفضل وقت لزيارة بروكسل</w:t>
      </w:r>
    </w:p>
    <w:p>
      <w:r>
        <w:t>عند التخطيط لرحلتكَ إلى بروكسل، تجدر الإشارة إلى أنها تتمتع بمناخٍ بحري معتدل مع صيفٍ لطيف وشتاءٍ بارد ورطب. يمتد الصيف من يونيو إلى أغسطس، وهو أدفأ فترة بمتوسط درجات عليا نحو 23°م ودنيا نحو 14°م، ويُعد موسم الذروة السياحية. أما الربيع من مارس إلى مايو فيكون معتدلًا بين 10 و15°م مع أمطارٍ متفرقة. والخريف من سبتمبر إلى نوفمبر مشابه للربيع في درجاته. يوفر الشتاء من ديسمبر إلى فبراير أبرد الأجواء بدرجاتٍ عليا بين 4 و7°م. تمنحكَ الفترتان من مارس إلى مايو ومن سبتمبر إلى أكتوبر توازنًا بين طقسٍ مقبول وازدحامٍ أقل وتكاليف إقامةٍ أدنى.</w:t>
      </w:r>
    </w:p>
    <w:p>
      <w:pPr>
        <w:pStyle w:val="Heading2"/>
      </w:pPr>
      <w:r>
        <w:t>أرخص شهر للسفر جواً إلى بروكسل</w:t>
      </w:r>
    </w:p>
    <w:p>
      <w:r>
        <w:t>إذا كنت تخطط للسفر جوًا إلى بروكسل، فإن شهر أكتوبر يُعد عادةً الشهر الأقل تكلفةً للطيران. في هذه الفترة، يمكنك أن تجد أسعارًا أكثر انخفاضًا مقارنةً ببقية أوقات السنة. وتنطلق الرحلة من مطار أبو ظبي الدولي إلى مطار بروكسل الجنوبي شارلروا بسعر يبدأ من 797 د.إ. يمنحك اختيار هذا الشهر مرونةً أكبر في التخطيط لميزانية رحلتك. ننصحك بمتابعة الأسعار على هذا المسار لتحديد الوقت الذي يناسبك. تبقى هذه الوجهة خيارًا عمليًا للمسافرين من الإمارات العربية المتحدة الباحثين عن قيمةٍ جيدةٍ.</w:t>
      </w:r>
    </w:p>
    <w:p>
      <w:pPr>
        <w:pStyle w:val="Heading2"/>
      </w:pPr>
      <w:r>
        <w:t>أرخص المطارات للسفر إلى بروكسل</w:t>
      </w:r>
    </w:p>
    <w:p>
      <w:r>
        <w:t>إذا كنت تبحث عن أوفر نقطة انطلاقٍ للسفر إلى بروكسل، فإن مطار زايد الدولي يُعدّ الخيار الأقل تكلفةً. تُقدّم ويز للطيران وطيران الإمارات حاليًا أرخص تذاكر الطيران إلى بروكسل. يمكنك الانطلاق من هذا المطار للوصول إلى وجهتك. تجدر الإشارة إلى وجود فرقٍ عملي قد يهمّك عند التخطيط لرحلتك. فبينما تنطلق أرخص الأسعار من مطار زايد الدولي، يقدّم مطار دبي رحلات طيران مباشرةً إلى بروكسل. لذا يمكنك الموازنة بين توفير التكلفة من جهةٍ وراحة الرحلة المباشرة من جهةٍ أخرى، بحسب ما يناسب أولوياتك في السفر.</w:t>
      </w:r>
    </w:p>
    <w:p>
      <w:pPr>
        <w:pStyle w:val="Heading1"/>
      </w:pPr>
      <w:r>
        <w:t>https://www.skyscanner.ae/flights/flights-to-region/95800760/cheap-flights-to-riga.html</w:t>
      </w:r>
    </w:p>
    <w:p>
      <w:pPr>
        <w:pStyle w:val="Heading2"/>
      </w:pPr>
      <w:r>
        <w:t>أشهر المدن للسفر جواً إلى ريغا</w:t>
      </w:r>
    </w:p>
    <w:p>
      <w:r>
        <w:t>إذا كنت تخطّط للسفر إلى منطقة ريغا انطلاقًا من الإمارات العربية المتحدة، فإن مدينة ريغا هي الوجهة الرئيسية التي يمكنك الوصول إليها جوًا. تُعدّ ريغا عادةً المدينة الأقل تكلفةً للوصول إليها من الإمارات العربية المتحدة. تهبط الرحلات المتّجهة إليها في مطار ريغا الدولي، وهو أرخص مطار يخدم هذه الوجهة. ويمنحك ذلك خيارًا مباشرًا ومناسبًا للتخطيط لرحلتك إلى هذه المنطقة. يمكنك مقارنة الخيارات المتاحة قبل تحديد موعد سفرك بما يناسب احتياجاتك.</w:t>
      </w:r>
    </w:p>
    <w:p>
      <w:pPr>
        <w:pStyle w:val="Heading2"/>
      </w:pPr>
      <w:r>
        <w:t>أفضل الأماكن والأنشطة في ريغا</w:t>
      </w:r>
    </w:p>
    <w:p>
      <w:r>
        <w:t>عند زيارتك ريغا، ستجد مدينةً عاصمةً مدمجةً يسهل التجول فيها سيرًا. تبدأ من المدينة القديمة المدرجة على قائمة اليونسكو، بشوارعها المرصوفة بالحصى ومبانيها الملوّنة، حيث يقع بيت الرؤوس السوداء والإخوة الثلاثة. تعرض كاتدرائية ريغا تاريخًا دينيًا غنيًا، بينما يكافئك تسلّق كنيسة القديس بطرس بإطلالاتٍ بانوراميةٍ على المدينة. يقف نصب الحرية رمزًا لاستقلال لاتفيا. ويضم سوق ريغا المركزي، القائم في خمس حظائر مناطيد سابقة، منتجاتٍ طازجةً ومأكولاتٍ محليةً. ويمكنك زيارة متحف احتلال لاتفيا لفهم تاريخ البلاد في القرن العشرين. تجمع ريغا بين سحر المدينة القديمة وإرثها المعماري وتاريخها الحديث.</w:t>
      </w:r>
    </w:p>
    <w:p>
      <w:pPr>
        <w:pStyle w:val="Heading2"/>
      </w:pPr>
      <w:r>
        <w:t>أفضل وقت لزيارة ريغا</w:t>
      </w:r>
    </w:p>
    <w:p>
      <w:r>
        <w:t>يتميز مناخ ريغا بطابعٍ بحري معتدل يجمع بين صيفٍ لطيف وشتاءٍ بارد ورطب. يمتد الصيف من يونيو إلى أغسطس، وتبلغ درجة الحرارة نحو 22°م ونادرًا ما تتجاوز 28°م، مع بعض الأمطار في يونيو وفترات جافة محتملة في أغسطس. تُعد الفترة من يونيو إلى أغسطس الأدفأ والأنسب للأنشطة الخارجية والتنزه في الحدائق وعلى الواجهة المائية، لكنها موسم الذروة بأسعارٍ أعلى وازدحامٍ أكبر. في الربيع، من مارس إلى مايو، ترتفع الحرارة تدريجيًا من نحو 3°م إلى 16°م. أما الشتاء فقد تنخفض حرارته إلى -12°م في يناير مع ثلوجٍ عرضية.</w:t>
      </w:r>
    </w:p>
    <w:p>
      <w:pPr>
        <w:pStyle w:val="Heading2"/>
      </w:pPr>
      <w:r>
        <w:t>أرخص شهر للسفر جواً إلى ريغا</w:t>
      </w:r>
    </w:p>
    <w:p>
      <w:r>
        <w:t>إذا كنت تبحث عن قيمة أفضل عند التخطيط لرحلتك إلى ريغا، فإن شهر ديسمبر يُعدّ عادةً الشهر الأقل تكلفةً للسفر جوًا. يمنحك هذا التوقيت فرصةً لتنظيم رحلتك ضمن ميزانيةٍ مدروسة. ويمكنك الانطلاق من مطار دبي الدولي إلى مطار ريغا الدولي بأسعار تبدأ عادةً من 933 د.إ. تتيح لك هذه الوجهة نقطة بداية عملية للسفر بين الإمارات العربية المتحدة ولاتفيا. ننصحك بمقارنة الخيارات المتاحة على هذا المسار للعثور على ما يناسب خططك.</w:t>
      </w:r>
    </w:p>
    <w:p>
      <w:pPr>
        <w:pStyle w:val="Heading2"/>
      </w:pPr>
      <w:r>
        <w:t>أرخص المطارات للسفر إلى ريغا</w:t>
      </w:r>
    </w:p>
    <w:p>
      <w:r>
        <w:t>إذا كنت تبحث عن أوفر نقطة انطلاقٍ للسفر إلى ريغا، فإن مطار آل مكتوم الدولي بدبي يوفّر أرخص تذاكر الطيران. تُقدّم الخطوط الجوية النرويجية السويدية AOC وطيران البلطيق حاليًا أقل الأسعار على هذه الوجهة. يمكنك الاختيار بينهما حسب ما يناسب خطة رحلتك. تجدر الإشارة إلى أن أرخص الأسعار تنطلق من مطار آل مكتوم الدولي بدبي، بينما يقدّم مطار دبي رحلاتٍ مباشرة إلى ريغا. هذا التمييز قد يساعدك على الموازنة بين توفير التكلفة وراحة الرحلة المباشرة عند تحديد مطار المغادرة الأنسب لك جوًا.</w:t>
      </w:r>
    </w:p>
    <w:p>
      <w:pPr>
        <w:pStyle w:val="Heading1"/>
      </w:pPr>
      <w:r>
        <w:t>https://www.skyscanner.ae/flights/flights-to-region/205397242/cheap-flights-to-auvergne-rhone-alpes.html</w:t>
      </w:r>
    </w:p>
    <w:p>
      <w:pPr>
        <w:pStyle w:val="Heading2"/>
      </w:pPr>
      <w:r>
        <w:t>أشهر المدن للسفر جواً إلى أوفيرني رون ألب</w:t>
      </w:r>
    </w:p>
    <w:p>
      <w:r>
        <w:t>تُعدُّ منطقة أوفيرني رون ألب وجهةً يمكنك الوصول إليها جوًا عبر عدة مدنٍ رئيسيةٍ. تأتي ليون في مقدمة هذه المدن التي يمكنك السفر إليها من الإمارات العربية المتحدة. يمكنك أيضًا اختيار جرينوبيل ضمن الوجهات المتاحة في المنطقة. وتُضاف إليها كليرمون فيران كخيارٍ آخر يمكنك التخطيط للوصول إليه. من بين هذه الوجهات، تكون ليون عادةً الأقل تكلفةً للوصول إليها من الإمارات العربية المتحدة. ويجري الهبوط في هذه الحالة في مطار ليون. وبهذا تتوفر لك خياراتٌ متنوعةٌ عند التخطيط لرحلتك إلى المنطقة.</w:t>
      </w:r>
    </w:p>
    <w:p>
      <w:pPr>
        <w:pStyle w:val="Heading2"/>
      </w:pPr>
      <w:r>
        <w:t>أفضل الأماكن والأنشطة في أوفيرني رون ألب</w:t>
      </w:r>
    </w:p>
    <w:p>
      <w:r>
        <w:t>تجمع منطقة أوفيرني رون ألب بين المناظر الجبلية والتضاريس البركانية ومدينة ليون التاريخية. يمكنك الصعود عبر التلفريك إلى قمة إيغوي دو ميدي قرب شامونيه لمشاهدة إطلالة بزاوية 360 درجة على جبال الألب من منصة ذات أرضية زجاجية. تقع بحيرة أنسي، التي تُلقب بفينيسيا جبال الألب، وتتيح لك ممارسة الرياضات المائية والمشي وسط الجبال.</w:t>
      </w:r>
    </w:p>
    <w:p>
      <w:r>
        <w:t>تعرض مدينة ليون القديمة، المدرجة على قائمة اليونسكو، عمارة عصر النهضة وأزقتها.</w:t>
      </w:r>
    </w:p>
    <w:p>
      <w:r>
        <w:t>تقدم مضائق أرديش أنشطة المشي والتجديف حول تكوين بون دارك الصخري. كما تضم المنطقة حديقة براكين أوفيرني الطبيعية وحديقة فانواز الوطنية للمشي في المرتفعات.</w:t>
      </w:r>
    </w:p>
    <w:p>
      <w:pPr>
        <w:pStyle w:val="Heading2"/>
      </w:pPr>
      <w:r>
        <w:t>أفضل وقت لزيارة أوفيرني رون ألب</w:t>
      </w:r>
    </w:p>
    <w:p>
      <w:r>
        <w:t>يتميز إقليم أوفيرني رون ألب بمناخٍ قاري متنوع يتأثر بالارتفاعات بشكلٍ كبير. في فصل الصيف الممتد من يونيو إلى أغسطس، يكون الطقس دافئًا إلى حار، مع درجات حرارة عليا تتراوح بين 20°C و25°C، وأعلى في الجنوب وأبرد في المناطق الجبلية. هذه الفترة مناسبة للمشي وللأنشطة الخارجية، لكنها موسم الذروة مع أسعار أعلى وحشودٍ أكبر. أما الشتاء من ديسمبر إلى فبراير فبارد، وتتراوح درجاته العليا بين 0°C و8°C، مع تساقط الثلوج في الجبال. ويمنحك شهرا مايو وسبتمبر بديلًا مريحًا في الموسم المتوسط مع عددٍ أقل من الزوار.</w:t>
      </w:r>
    </w:p>
    <w:p>
      <w:pPr>
        <w:pStyle w:val="Heading2"/>
      </w:pPr>
      <w:r>
        <w:t>أرخص شهر للسفر جواً إلى أوفيرني رون ألب</w:t>
      </w:r>
    </w:p>
    <w:p>
      <w:r>
        <w:t>إذا كنت تخطط للسفر جوًا إلى أوفيرني رون ألب، فإن شهر سبتمبر عادةً ما يكون الأرخص للحجز. في هذا الشهر تميل الأسعار إلى الانخفاض مقارنةً ببقية أوقات السنة. تنطلق رحلات هذه الوجهة من مطار أبو ظبي الدولي متجهةً إلى مطار ليون سان إكزوبيري. يبدأ السعر الأقل على هذا المسار من 1,229 د.إ تقريبًا. يمكنك أخذ هذه المعلومة في الحسبان عند مقارنة خياراتك. ومن المفيد أن تتابع الأسعار قبل تحديد موعد رحلتك، إذ تختلف التكاليف تبعًا لتوقيت الحجز ومدى توفر المقاعد على هذا الخط.</w:t>
      </w:r>
    </w:p>
    <w:p>
      <w:pPr>
        <w:pStyle w:val="Heading2"/>
      </w:pPr>
      <w:r>
        <w:t>أرخص المطارات للسفر إلى أوفيرني رون ألب</w:t>
      </w:r>
    </w:p>
    <w:p>
      <w:r>
        <w:t>إذا كنت تبحث عن أقل الأسعار للسفر جوًا إلى أوفيرني رون ألب، فإن مطار زايد الدولي هو نقطة المغادرة الأوفر تكلفةً. تُقدّم خطوط بيغاسوس وصن إكسبريس أرخص تذاكر الطيران إلى هذه الوجهة حاليًا. تجدر الإشارة إلى أن أرخص الرحلات تنطلق من مطار زايد الدولي، بينما يوفر مطار دبي رحلات طيران مباشرة إلى أوفيرني رون ألب. يمكنك المفاضلة بين هذه الخيارات بحسب أولوياتك، سواء أكانت السعر أم الرحلة المباشرة.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
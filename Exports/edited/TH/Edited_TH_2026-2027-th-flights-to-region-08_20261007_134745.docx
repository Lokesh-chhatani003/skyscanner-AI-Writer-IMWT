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lang w:val="th-TH" w:eastAsia="th-TH" w:bidi="th-TH"/>
        </w:rPr>
        <w:t>2026/2027 - TH - Flights To Region (2026-2027-th-flights-to-region)</w:t>
      </w:r>
    </w:p>
    <w:p>
      <w:pPr/>
      <w:r>
        <w:rPr>
          <w:rFonts w:ascii="Tahoma" w:hAnsi="Tahoma" w:eastAsia="Tahoma" w:cs="Tahoma"/>
          <w:lang w:val="th-TH" w:eastAsia="th-TH" w:bidi="th-TH"/>
        </w:rPr>
        <w:t>Document 8 of 10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https://www.skyscanner.co.th/flights/flights-to-region/44292306/cheap-flights-to-gujarat.html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เมืองยอดนิยมในรัฐคุชราตที่นักท่องเที่ยวนิยมบินไปลง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รัฐคุชราตมีปลายทางที่บินเข้าถึงได้หลายเมือง คุณสามารถเดินทางไปยังอาห์เมดาบัดได้ ซึ่งเป็นหนึ่งในเมืองหลักของภูมิภาคนี้ นอกจากนี้ยังมีสุรัตและวโททระให้เลือกเดินทางไปถึง หากต้องการไปยังพื้นที่อื่น คุณสามารถบินไปยังภุชและจามนครได้เช่นกัน ในบรรดาปลายทางเหล่านี้ อาห์เมดาบัดมักเป็นเมืองที่เดินทางจากประเทศไทยได้ในราคาประหยัดที่สุด โดยลงจอดที่สนามบินอาห์เมดาบัด แต่ละเมืองเชื่อมต่อกับจุดต่าง ๆ ในรัฐคุชราต ทำให้คุณวางแผนการเดินทางไปยังภูมิภาคนี้ได้ตามความต้องการ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สถานที่ท่องเที่ยวและกิจกรรมยอดนิยมในรัฐคุชราต</w:t>
      </w:r>
    </w:p>
    <w:p>
      <w:r>
        <w:rPr>
          <w:rFonts w:ascii="Tahoma" w:hAnsi="Tahoma" w:eastAsia="Tahoma" w:cs="Tahoma"/>
          <w:lang w:val="th-TH" w:eastAsia="th-TH" w:bidi="th-TH"/>
        </w:rPr>
        <w:t>รัฐคุชราตผสมผสานอนุสรณ์สถานทางประวัติศาสตร์เข้ากับภูมิทัศน์ทะเลทรายและสัตว์ป่า ที่นี่มีสถานที่น่าสนใจมากมาย</w:t>
      </w:r>
    </w:p>
    <w:p>
      <w:r>
        <w:rPr>
          <w:rFonts w:ascii="Tahoma" w:hAnsi="Tahoma" w:eastAsia="Tahoma" w:cs="Tahoma"/>
          <w:lang w:val="th-TH" w:eastAsia="th-TH" w:bidi="th-TH"/>
        </w:rPr>
        <w:t>คุณจะได้ชม Statue of Unity ซึ่งเป็นรูปปั้นที่สูงที่สุดในโลก สร้างขึ้นเพื่อเป็นเกียรติแก่ Sardar Vallabhbhai Patel พร้อมนิทรรศการให้ความรู้ นอกจากนี้ยังมี Rani ki Vav บ่อน้ำขั้นบันไดมรดกโลกของยูเนสโกที่แสดงงานสถาปัตยกรรมอันประณีต</w:t>
      </w:r>
    </w:p>
    <w:p>
      <w:r>
        <w:rPr>
          <w:rFonts w:ascii="Tahoma" w:hAnsi="Tahoma" w:eastAsia="Tahoma" w:cs="Tahoma"/>
          <w:lang w:val="th-TH" w:eastAsia="th-TH" w:bidi="th-TH"/>
        </w:rPr>
        <w:t>สำหรับผู้แสวงบุญชาวฮินดู วัด Somnath และ Dwarkadhish ถือว่ามีความสำคัญทางศาสนาอย่างยิ่ง โดยวัดหลังนั้นอุทิศแด่พระกฤษณะและตั้งอยู่ในเมืองโบราณ Dwarka</w:t>
      </w:r>
    </w:p>
    <w:p>
      <w:r>
        <w:rPr>
          <w:rFonts w:ascii="Tahoma" w:hAnsi="Tahoma" w:eastAsia="Tahoma" w:cs="Tahoma"/>
          <w:lang w:val="th-TH" w:eastAsia="th-TH" w:bidi="th-TH"/>
        </w:rPr>
        <w:t>ส่วนผู้ที่รักธรรมชาติ ต้องไม่พลาด Great Rann of Kutch ทะเลทรายเกลืออันกว้างใหญ่ที่นิยมท่องเที่ยวด้วยการขี่อูฐ และ Gir National Park ซึ่งเป็นที่คุ้มครองถิ่นอาศัยตามธรรมชาติแห่งเดียวของสิงโตเอเชีย</w:t>
      </w:r>
    </w:p>
    <w:p>
      <w:r>
        <w:rPr>
          <w:rFonts w:ascii="Tahoma" w:hAnsi="Tahoma" w:eastAsia="Tahoma" w:cs="Tahoma"/>
          <w:lang w:val="th-TH" w:eastAsia="th-TH" w:bidi="th-TH"/>
        </w:rPr>
        <w:t>นอกจากนี้ยังมี Sabarmati Ashram ที่เชื่อมโยงกับชีวิตของมหาตมะ คานธี เมือง Ahmedabad ที่ผสานชีวิตสมัยใหม่กับตลาดเก่าแก่ และ Laxmi Vilas Palace ใน Vadodara ที่สะท้อนความยิ่งใหญ่ของราชวงศ์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ช่วงเวลาที่ดีที่สุดในการไปเที่ยวรัฐคุชราต</w:t>
      </w:r>
    </w:p>
    <w:p>
      <w:r>
        <w:rPr>
          <w:rFonts w:ascii="Tahoma" w:hAnsi="Tahoma" w:eastAsia="Tahoma" w:cs="Tahoma"/>
          <w:lang w:val="th-TH" w:eastAsia="th-TH" w:bidi="th-TH"/>
        </w:rPr>
        <w:t>รัฐคุชราตมีภูมิอากาศแบบกึ่งแห้งแล้ง ฤดูร้อนอากาศร้อน ส่วนฤดูหนาวอากาศเย็นสบาย ช่วงฤดูหนาวตั้งแต่เดือนตุลาคมถึงกุมภาพันธ์มีอุณหภูมิ 12 ถึง 29 องศาเซลเซียส และเย็นกว่าเล็กน้อยตามแนวชายฝั่ง ช่วงนี้เหมาะกับการเที่ยวชมสถานที่กลางแจ้งมากที่สุด อีกทั้งยังตรงกับเทศกาลหลายงาน แต่ก็เป็นช่วงฤดูท่องเที่ยวสูงสุดที่ราคาสูงตามไปด้วย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ฤดูร้อนตั้งแต่เดือนมีนาคมถึงมิถุนายนอากาศร้อนและแห้ง อุณหภูมิอยู่ที่ 29 ถึง 41 องศาเซลเซียส แม้เมืองบนเขาอย่างซาปูทาราจะเย็นกว่า</w:t>
      </w:r>
    </w:p>
    <w:p>
      <w:r>
        <w:rPr>
          <w:rFonts w:ascii="Tahoma" w:hAnsi="Tahoma" w:eastAsia="Tahoma" w:cs="Tahoma"/>
          <w:lang w:val="th-TH" w:eastAsia="th-TH" w:bidi="th-TH"/>
        </w:rPr>
        <w:t>ส่วนฤดูมรสุมตั้งแต่เดือนกรกฎาคมถึงกันยายนมีอุณหภูมิ 27 ถึง 35 องศาเซลเซียส โดยปริมาณฝนแตกต่างกันมากในแต่ละพื้นที่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เดือนที่ตั๋วเครื่องบินไปรัฐคุชราตมีราคาถูกที่สุด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หากคุณวางแผนเดินทางไปรัฐคุชราต เดือนตุลาคมมักเป็นช่วงที่ค่าโดยสารถูกที่สุด นี่คือช่วงเวลาที่เหมาะสำหรับการจองหากคุณต้องการค่าใช้จ่ายที่คุ้มค่า เส้นทางที่ราคาประหยัดที่สุดคือจากท่าอากาศยานสุวรรณภูมิไปยังท่าอากาศยานอาห์เมดาบัด สำหรับเส้นทางนี้ ราคาเริ่มต้นที่มักพบได้อยู่ที่ 9,187 บาท ราคาดังกล่าวเป็นจุดเริ่มต้นที่ช่วยให้คุณเปรียบเทียบตัวเลือกในการเดินทางได้ คุณสามารถใช้ข้อมูลนี้ประกอบการตัดสินใจเลือกช่วงเวลาเดินทางของคุณ การจองในเดือนตุลาคมจึงเป็นทางเลือกที่ช่วยควบคุมงบประมาณสำหรับการเดินทางไปยังรัฐคุชราตได้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สนามบินในประเทศไทยที่มีเที่ยวบินไปรัฐคุชราตในราคาถูกที่สุด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หากคุณกำลังวางแผนเดินทางไปรัฐคุชราต สนามบินกรุงเทพ สุวรรณภูมิเป็นจุดออกเดินทางที่มีตั๋วเครื่องบินราคาถูกที่สุด สายการบินอินดิโกและแอร์อินเดียเอกซ์เพรสมีตั๋วในราคาประหยัดที่สุดไปยังภูมิภาคนี้ หากคุณต้องการเที่ยวบินตรง การบินไทยและไทยแอร์เอเชียก็ให้บริการบินตรงไปรัฐคุชราตเช่นกัน นอกจากนี้ทั้งสนามบินดอนเมือง กรุงเทพและสนามบินกรุงเทพ สุวรรณภูมิยังมีเที่ยวบินตรงไปยังภูมิภาคนี้ ดังนั้นคุณจึงสามารถเลือกจุดออกเดินทางที่สะดวกและเหมาะกับงบประมาณของคุณได้ตามต้องการ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https://www.skyscanner.co.th/flights/flights-to-region/44293242/cheap-flights-to-lombardy.html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เมืองยอดนิยมในแคว้นลอมบาร์เดียที่นักท่องเที่ยวนิยมบินไปลง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เมื่อเดินทางสู่แคว้นลอมบาร์เดีย มิลานคือเมืองหลักที่คุณสามารถบินเข้าถึงได้จากประเทศไทย เมืองนี้เป็นศูนย์กลางของภูมิภาคและเป็นจุดเริ่มต้นในการเดินทางต่อไปยังพื้นที่โดยรอบ หากคุณวางแผนออกเดินทาง มิลานมักเป็นตัวเลือกที่ประหยัดที่สุดจากประเทศไทย โดยเที่ยวบินราคาถูกที่สุดจะลงจอดที่สนามบินเบอร์กาโม (มิลาน) คุณจึงสามารถใช้เมืองนี้เป็นฐานในการสำรวจแคว้นลอมบาร์เดียได้อย่างสะดวก ด้วยทำเลที่เชื่อมต่อกับส่วนต่าง ๆ ของภูมิภาค มิลานจึงเป็นจุดหมายปลายทางที่คุณควรพิจารณาเมื่อต้องการเดินทางเข้าสู่พื้นที่นี้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สถานที่ท่องเที่ยวและกิจกรรมยอดนิยมในแคว้นลอมบาร์เดีย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ลอมบาร์เดียผสมผสานมรดกทางแฟชั่นและศิลปะของมิลานเข้ากับความงามของทะเลสาบทางตอนเหนือของอิตาลี คุณสามารถขึ้นไปยังระเบียงบนหลังคาของมหาวิหารดูโอโมเพื่อชมทิวทัศน์รอบด้าน และเข้าชมภาพ Last Supper ของเลโอนาร์โด ดา วินชี ในโบสถ์ซานตามาเรียเดลเลกราซีเอ ซึ่งควรจองตั๋วล่วงหน้า ปราสาทสฟอร์ซาเป็นที่ตั้งของพิพิธภัณฑ์หลายแห่ง ส่วนแกลเลอเรียวิตโตรีโอเอมานูเอเลที่สองสะท้อนบรรยากาศด้านแฟชั่นของเมือง</w:t>
      </w:r>
    </w:p>
    <w:p>
      <w:r>
        <w:rPr>
          <w:rFonts w:ascii="Tahoma" w:hAnsi="Tahoma" w:eastAsia="Tahoma" w:cs="Tahoma"/>
          <w:lang w:val="th-TH" w:eastAsia="th-TH" w:bidi="th-TH"/>
        </w:rPr>
        <w:t>ทะเลสาบโคโมมีหมู่บ้านอย่างเบลลาโจและวาเรนนา ที่สำรวจได้ทางเรือ ขณะที่ทะเลสาบการ์ดา ทะเลสาบที่ใหญ่ที่สุดในอิตาลี มีกิจกรรมว่ายน้ำและกีฬาทางน้ำ รวมถึงเมืองเซอร์มิโอเน</w:t>
      </w:r>
    </w:p>
    <w:p>
      <w:r>
        <w:rPr>
          <w:rFonts w:ascii="Tahoma" w:hAnsi="Tahoma" w:eastAsia="Tahoma" w:cs="Tahoma"/>
          <w:lang w:val="th-TH" w:eastAsia="th-TH" w:bidi="th-TH"/>
        </w:rPr>
        <w:t>คุณยังชมเมืองบนยุคกลางของแบร์กาโม ซากปรักโรมันในเบรสชา และสถาปัตยกรรมเรอเนซองส์ในมันตัวได้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ช่วงเวลาที่ดีที่สุดในการไปเที่ยวแคว้นลอมบาร์เดีย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แคว้นลอมบาร์เดียมีภูมิอากาศแบบภาคพื้นทวีป ฤดูร้อนอบอุ่นและบางครั้งชื้น ส่วนฤดูหนาวหนาวเย็นโดยเฉพาะในเขตภูเขา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ฤดูใบไม้ผลิระหว่างเดือนมีนาคมถึงพฤษภาคมมีอากาศอ่อนสบายที่ 10 ถึง 20 องศาเซลเซียส เหมาะกับการชมสถานที่แม้จะมีฝนเป็นบางครั้ง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ฤดูร้อนระหว่างเดือนมิถุนายนถึงสิงหาคมอบอุ่นถึงร้อนที่ 25 ถึง 30 องศาเซลเซียสในพื้นที่ราบ และเย็นกว่าในเขตภูเขา เหมาะกับกิจกรรมริมทะเลสาบ แต่จุดยอดนิยมอาจแออัด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ฤดูใบไม้ร่วงระหว่างเดือนกันยายนถึงตุลาคมอากาศอ่อนและมีแดด ค่อยๆ เย็นลงจาก 20 ถึง 10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เดือนพฤษภาคมและกันยายนให้ความสมดุลระหว่างอากาศดี ผู้คนน้อยลง และราคาต่ำกว่าช่วงฤดูร้อนที่มีนักท่องเที่ยวมากที่สุด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เดือนที่ตั๋วเครื่องบินไปแคว้นลอมบาร์เดียมีราคาถูกที่สุด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หากคุณวางแผนเดินทางไปยังแคว้นลอมบาร์เดีย เดือนตุลาคมมักเป็นช่วงที่ค่าโดยสารเครื่องบินถูกที่สุด นี่คือช่วงเวลาที่คุณอาจพบราคาที่ประหยัดกว่าเดือนอื่นในรอบปี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เส้นทางที่มีราคาเริ่มต้นต่ำที่สุดคือจากกรุงเทพมหานครไปยังมิลาน โดยราคาเริ่มต้นอยู่ที่ 16,727 บาท</w:t>
      </w:r>
    </w:p>
    <w:p>
      <w:r>
        <w:rPr>
          <w:rFonts w:ascii="Tahoma" w:hAnsi="Tahoma" w:eastAsia="Tahoma" w:cs="Tahoma"/>
          <w:lang w:val="th-TH" w:eastAsia="th-TH" w:bidi="th-TH"/>
        </w:rPr>
        <w:t>หากคุณมีความยืดหยุ่นในการเลือกเดือนเดินทาง การจองในช่วงเดือนตุลาคมจึงเป็นทางเลือกที่คุ้มค่า คุณสามารถเปรียบเทียบราคาและวางแผนล่วงหน้าเพื่อให้ได้ค่าโดยสารที่เหมาะสมกับงบประมาณ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สนามบินในประเทศไทยที่มีเที่ยวบินไปแคว้นลอมบาร์เดียในราคาถูกที่สุด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หากคุณกำลังวางแผนเดินทางไปแคว้นลอมบาร์เดีย ท่าอากาศยานสุวรรณภูมิเป็นจุดออกเดินทางที่มีค่าโดยสารถูกที่สุดในประเทศไทย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ขณะนี้นอร์สแอตแลนติกแอร์เวย์สและการบินไทยมีตั๋วเครื่องบินราคาถูกที่สุดไปยังภูมิภาคนี้ หากคุณต้องการบินตรง ท่าอากาศยานสุวรรณภูมิมีเที่ยวบินตรงไปแคว้นลอมบาร์เดียเช่นกัน สายการบินที่ให้บริการเที่ยวบินตรง ได้แก่ ตัปและการบินไทย คุณจึงสามารถเลือกได้ทั้งตัวเลือกที่คุ้มค่าและตัวเลือกที่สะดวกจากท่าอากาศยานเดียวกัน การออกเดินทางจากท่าอากาศยานสุวรรณภูมิจึงเป็นทางเลือกที่ตอบโจทย์สำหรับผู้เดินทางในประเทศไทย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https://www.skyscanner.co.th/flights/flights-to-region/44294265/cheap-flights-to-maryland.html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เมืองยอดนิยมในแมริแลนด์ที่นักท่องเที่ยวนิยมบินไปลง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ถ้าคุณกำลังมองหาจุดหมายในแมริแลนด์ ซาลิสบิวรี่คือเมืองหลักที่เดินทางไปถึงได้จากประเทศไทย เมืองนี้เป็นตัวเลือกที่คุ้มค่าที่สุดสำหรับผู้เดินทางจากไทย เที่ยวบินที่มีราคาถูกที่สุดจะลงจอดที่สนามบินซาลิสบิวรี่-โอเชี่ยนซิตี้ โดยทั่วไปแล้วซาลิสบิวรี่จึงเป็นปลายทางที่ประหยัดที่สุดในภูมิภาคนี้เมื่อออกเดินทางจากประเทศไทย คุณสามารถวางแผนการเดินทางโดยใช้ซาลิสบิวรี่เป็นจุดหมายหลักของทริปได้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สถานที่ท่องเที่ยวและกิจกรรมยอดนิยมในแมริแลนด์</w:t>
      </w:r>
    </w:p>
    <w:p>
      <w:r>
        <w:rPr>
          <w:rFonts w:ascii="Tahoma" w:hAnsi="Tahoma" w:eastAsia="Tahoma" w:cs="Tahoma"/>
          <w:lang w:val="th-TH" w:eastAsia="th-TH" w:bidi="th-TH"/>
        </w:rPr>
        <w:t>แมริแลนด์ผสมผสานบรรยากาศริมทะเลเข้ากับประวัติศาสตร์อเมริกัน คุณสามารถเดินเล่นที่ Ocean City Boardwalk ซึ่งมีเครื่องเล่น ร้านค้า และวิวมหาสมุทรสำหรับครอบครัว ที่ Assateague Island National Seashore คุณจะได้เห็นม้าป่าเดินอย่างอิสระท่ามกลางชายหาดเงียบสงบ ในเมืองบัลติมอร์ Inner Harbor รวม National Aquarium, Maryland Science Center และเรือประวัติศาสตร์ไว้ริมน้ำ ส่วน Fort McHenry คือจุดที่เป็นแรงบันดาลใจของเพลง Star-Spangled Banner ในสงครามปี 1812 พร้อมการจำลองการสู้รบ ที่ Annapolis City Dock คุณจะพบสถาปัตยกรรมยุคอาณานิคมและมรดกทางทะเลในฐานะเมืองหลวงของรัฐ ส่วน Historic St. Mary's City จำลองนิคมอังกฤษแห่งแรกผ่านอาคารศตวรรษที่ 17 และ Antietam National Battlefield ก็คือสถานที่สำคัญในสงครามกลางเมือง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ช่วงเวลาที่ดีที่สุดในการไปเที่ยวแมริแลนด์</w:t>
      </w:r>
    </w:p>
    <w:p>
      <w:r>
        <w:rPr>
          <w:rFonts w:ascii="Tahoma" w:hAnsi="Tahoma" w:eastAsia="Tahoma" w:cs="Tahoma"/>
          <w:lang w:val="th-TH" w:eastAsia="th-TH" w:bidi="th-TH"/>
        </w:rPr>
        <w:t>ช่วงเวลาที่คุณเลือกเดินทางไปแมริแลนด์ขึ้นอยู่กับสภาพอากาศที่คุณต้องการพบเจอ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ฤดูร้อนระหว่างเดือนมิถุนายนถึงสิงหาคมอากาศอบอุ่นและมีความชื้น โดยเฉลี่ยอยู่ที่ 24 องศาเซลเซียสทางตะวันออก และบางครั้งสูงเกิน 32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ฤดูใบไม้ร่วงตั้งแต่เดือนกันยายนถึงพฤศจิกายนอากาศเย็นลงอย่างค่อยเป็นค่อยไปจากราว 20 องศาเซลเซียสสู่ 10 องศาเซลเซียส พร้อมใบไม้เปลี่ยนสี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ฤดูหนาวระหว่างเดือนธันวาคมถึงกุมภาพันธ์อากาศหนาว มีอุณหภูมิสูงสุด 2 ถึง 7 องศาเซลเซียส และมีหิมะตกเป็นครั้งคราวทางตะวันตก</w:t>
      </w:r>
    </w:p>
    <w:p>
      <w:r>
        <w:rPr>
          <w:rFonts w:ascii="Tahoma" w:hAnsi="Tahoma" w:eastAsia="Tahoma" w:cs="Tahoma"/>
          <w:lang w:val="th-TH" w:eastAsia="th-TH" w:bidi="th-TH"/>
        </w:rPr>
        <w:t>ส่วนฤดูใบไม้ผลิตั้งแต่เดือนมีนาคมถึงพฤษภาคมอุณหภูมิสูงสุดค่อยๆ เพิ่มจากราว 10 องศาเซลเซียสเป็น 18 องศาเซลเซียส ช่วงปลายเดือนเมษายนถึงมิถุนายนอากาศดีและมีนักท่องเที่ยวน้อยกว่าฤดูร้อน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เดือนที่ตั๋วเครื่องบินไปแมริแลนด์มีราคาถูกที่สุด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หากคุณวางแผนเดินทางไปแมริแลนด์ เดือนสิงหาคมมักเป็นช่วงที่ค่าโดยสารเครื่องบินถูกที่สุด นี่คือช่วงที่เหมาะสำหรับการมองหาตั๋วในราคาคุ้มค่า สำหรับเส้นทางจากท่าอากาศยานนานาชาติภูเก็ตไปยังท่าอากาศยานซอลส์บรี ราคาเริ่มต้นโดยทั่วไปอยู่ที่ 48,015 บาท ราคานี้เป็นจุดเริ่มต้นที่คุณสามารถใช้เปรียบเทียบก่อนตัดสินใจจอง การเลือกเดินทางในเดือนที่ค่าโดยสารต่ำช่วยให้คุณจัดสรรงบประมาณสำหรับการเดินทางได้ดีขึ้น หากคุณมีความยืดหยุ่นเรื่องวันเดินทาง การพิจารณาช่วงเดือนสิงหาคมอาจเป็นทางเลือกที่ตรงกับความต้องการของคุณมากที่สุด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สนามบินในประเทศไทยที่มีเที่ยวบินไปแมริแลนด์ในราคาถูกที่สุด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หากคุณกำลังวางแผนเดินทางไปแมริแลนด์ ภูเก็ตเป็นสนามบินต้นทางที่มีค่าโดยสารถูกที่สุดในขณะนี้ สายการบินที่ให้บริการตั๋วเครื่องบินราคาถูกที่สุดไปแมริแลนด์คือโคเรียนแอร์ ปัจจุบันยังไม่มีสายการบินที่บินตรงไปยังแมริแลนด์ คุณจึงต้องเลือกเที่ยวบินที่มีจุดพักอย่างน้อยหนึ่งแห่ง ราคาเริ่มต้นของเที่ยวบินแบบมีจุดพักอยู่ที่ 48,137 บาท คุณสามารถเปรียบเทียบตัวเลือกจากท่าอากาศยานภูเก็ตเพื่อวางแผนการเดินทางให้เหมาะกับงบประมาณของคุณ การเดินทางแบบมีจุดพักช่วยให้คุณมีทางเลือกด้านเส้นทางและเวลาที่หลากหลายมากขึ้น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https://www.skyscanner.co.th/flights/flights-to-region/44294301/cheap-flights-to-washington.html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เมืองยอดนิยมในวอชิงตันที่นักท่องเที่ยวนิยมบินไปลง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วอชิงตันเชื่อมต่อกับหลายเมืองที่คุณเดินทางถึงได้ โดยมีเมืองยอดนิยมหลายแห่ง เช่น ซีแอตเทิล สโปเคน แยคิมา พูลแมน และเวนัตชี</w:t>
      </w:r>
    </w:p>
    <w:p>
      <w:r>
        <w:rPr>
          <w:rFonts w:ascii="Tahoma" w:hAnsi="Tahoma" w:eastAsia="Tahoma" w:cs="Tahoma"/>
          <w:lang w:val="th-TH" w:eastAsia="th-TH" w:bidi="th-TH"/>
        </w:rPr>
        <w:t>ในบรรดาจุดหมายเหล่านี้ ซีแอตเทิลมักเป็นเมืองที่เดินทางจากประเทศไทยได้ในราคาประหยัดที่สุด โดยลงจอดที่สนามบินซีแอตเทิล-ทาโคม่า อินเตอร์เนชั่นแนล คุณจึงสามารถใช้ซีแอตเทิลเป็นจุดเริ่มต้นในการเดินทางต่อไปยังเมืองอื่นในวอชิงตันได้</w:t>
      </w:r>
    </w:p>
    <w:p>
      <w:r>
        <w:rPr>
          <w:rFonts w:ascii="Tahoma" w:hAnsi="Tahoma" w:eastAsia="Tahoma" w:cs="Tahoma"/>
          <w:lang w:val="th-TH" w:eastAsia="th-TH" w:bidi="th-TH"/>
        </w:rPr>
        <w:t>ลองพิจารณาปลายทางเหล่านี้เมื่อวางแผนการเดินทางของคุณ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สถานที่ท่องเที่ยวและกิจกรรมยอดนิยมในวอชิงตัน</w:t>
      </w:r>
    </w:p>
    <w:p>
      <w:r>
        <w:rPr>
          <w:rFonts w:ascii="Tahoma" w:hAnsi="Tahoma" w:eastAsia="Tahoma" w:cs="Tahoma"/>
          <w:lang w:val="th-TH" w:eastAsia="th-TH" w:bidi="th-TH"/>
        </w:rPr>
        <w:t>รัฐวอชิงตันผสมผสานธรรมชาติภูเขา ป่าฝน และวัฒนธรรมเมืองเข้าไว้ด้วยกัน คุณจะได้เห็นทุ่งหญ้าอัลไพน์และธารน้ำแข็งที่อุทยานแห่งชาติเมาต์เรเนียร์ ซึ่งเหมาะกับการเดินป่า การแบกเป้เที่ยว และการเดินหิมะหรือสกีนอร์ดิกในฤดูหนาว อุทยานแห่งชาติโอลิมปิกครอบคลุมระบบนิเวศตั้งแต่ป่าฝนเขตอบอุ่นไปจนถึงแนวชายฝั่ง</w:t>
      </w:r>
    </w:p>
    <w:p>
      <w:r>
        <w:rPr>
          <w:rFonts w:ascii="Tahoma" w:hAnsi="Tahoma" w:eastAsia="Tahoma" w:cs="Tahoma"/>
          <w:lang w:val="th-TH" w:eastAsia="th-TH" w:bidi="th-TH"/>
        </w:rPr>
        <w:t>เมืองซีแอตเทิลมีตลาดไพก์เพลซ มีสเปซนีเดิล และแวดวงพิพิธภัณฑ์และวัฒนธรรม ส่วนเมืองสโปแคนมีสิ่งอำนวยความสะดวกในเมืองพร้อมการพักผ่อนกลางแจ้งที่เมาต์สโปแคน โรงเบียร์ และร้านอาหารท้องถิ่น</w:t>
      </w:r>
    </w:p>
    <w:p>
      <w:r>
        <w:rPr>
          <w:rFonts w:ascii="Tahoma" w:hAnsi="Tahoma" w:eastAsia="Tahoma" w:cs="Tahoma"/>
          <w:lang w:val="th-TH" w:eastAsia="th-TH" w:bidi="th-TH"/>
        </w:rPr>
        <w:t>หมู่เกาะซานฮวนมีทัวร์ชมวาฬและพายเรือคายัค ขณะที่ทะเลสาบเชแลนเหมาะกับการล่องเรือ ตกปลา ว่ายน้ำ และชิมไวน์ เมืองเลเวนเวิร์ธเพิ่มความหลากหลายทางวัฒนธรรมให้แก่คุณ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ช่วงเวลาที่ดีที่สุดในการไปเที่ยววอชิงตัน</w:t>
      </w:r>
    </w:p>
    <w:p>
      <w:r>
        <w:rPr>
          <w:rFonts w:ascii="Tahoma" w:hAnsi="Tahoma" w:eastAsia="Tahoma" w:cs="Tahoma"/>
          <w:lang w:val="th-TH" w:eastAsia="th-TH" w:bidi="th-TH"/>
        </w:rPr>
        <w:t>ภูมิอากาศของรัฐวอชิงตันแตกต่างกันตามแนวเทือกเขาแคสเคด โดยฝั่งตะวันตกจะชื้นและอากาศไม่รุนแรง ส่วนฝั่งตะวันออกแห้งและสุดขั้วกว่า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ฤดูร้อนระหว่างเดือนมิถุนายนถึงสิงหาคมมีอากาศอบอุ่นตามแนวชายฝั่ง ขณะที่พื้นที่ตอนในและตะวันออกร้อนและแห้งกว่า เหมาะกับการเดินป่าและกิจกรรมกลางแจ้ง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 และฤดูใบไม้ร่วงระหว่างเดือนกันยายนถึงพฤศจิกายน อากาศไม่รุนแรง มีทั้งแดดและฝน โดยเฉพาะทางตะวันตก พร้อมใบไม้เปลี่ยนสีในฤดูใบไม้ร่วง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ฤดูหนาวระหว่างเดือนธันวาคมถึงกุมภาพันธ์ อากาศเย็นและชื้นตามชายฝั่ง และมีหิมะตกหนักบนภูเขาที่รองรับการเล่นสกีใกล้ภูเขาเรนเนียร์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มิถุนายนถึงกันยายนเป็นช่วงที่อากาศดีที่สุดสำหรับกิจกรรมกลางแจ้งและมีนักท่องเที่ยว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เดือนที่ตั๋วเครื่องบินไปวอชิงตันมีราคาถูกที่สุด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หากคุณกำลังวางแผนเดินทางไปวอชิงตัน เดือนตุลาคมมักเป็นช่วงที่ค่าโดยสารเครื่องบินถูกที่สุด การเลือกเดินทางในเดือนนี้จึงช่วยให้คุณประหยัดค่าใช้จ่ายได้มากขึ้น เส้นทางที่มีราคาเริ่มต้นน่าสนใจคือจากกรุงเทพมหานครไปยังซีแอตเทิล โดยราคาเริ่มต้นอยู่ที่ 24,725 บาท ราคานี้เป็นจุดเริ่มต้นสำหรับผู้ที่มองหาตัวเลือกที่คุ้มค่าในการเดินทาง คุณสามารถเปรียบเทียบราคาในช่วงเวลาต่าง ๆ เพื่อหาช่วงที่เหมาะกับงบประมาณของคุณ การจองล่วงหน้าในเดือนที่ราคาต่ำอาจเป็นทางเลือกที่ดีสำหรับการวางแผนการเดินทางไปยังวอชิงตัน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สนามบินในประเทศไทยที่มีเที่ยวบินไปวอชิงตันในราคาถูกที่สุด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หากคุณวางแผนเดินทางไปวอชิงตัน สนามบินสุวรรณภูมิเป็นจุดออกเดินทางที่มีค่าตั๋วเครื่องบินถูกที่สุดในขณะนี้ สายการบินที่มีตั๋วราคาถูกที่สุดไปวอชิงตันคือโคเรียนแอร์และไชน่าแอร์ไลน์ ขณะนี้ยังไม่มีสายการบินที่ให้บริการเที่ยวบินตรงไปยังวอชิงตัน คุณจะพบเที่ยวบินที่มีจุดพักอย่างน้อยหนึ่งแห่ง โดยราคาเริ่มต้นอยู่ที่ 24,725 บาท เมื่อเปรียบเทียบตัวเลือกต่าง ๆ คุณจึงสามารถเลือกจุดออกเดินทางที่คุ้มค่ากับงบประมาณของคุณได้ การเดินทางจากสนามบินสุวรรณภูมิจึงเป็นทางเลือกที่เหมาะสมสำหรับการเดินทางครั้งนี้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https://www.skyscanner.co.th/flights/flights-to-region/44294302/cheap-flights-to-wyoming.html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เมืองยอดนิยมในไวโอมิงที่นักท่องเที่ยวนิยมบินไปลง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ถ้าคุณกำลังมองหาจุดหมายในไวโอมิง แจ็กสันคือเมืองหลักที่เชื่อมต่อการเดินทางจากประเทศไทย เมืองนี้เป็นประตูสู่ภูมิภาคสำหรับผู้เดินทางที่ต้องการบินเข้าไวโอมิง โดยทั่วไปแล้วแจ็กสันมักเป็นจุดหมายที่มีค่าโดยสารประหยัดที่สุดจากประเทศไทย เที่ยวบินที่มีราคาถูกที่สุดจะลงจอดที่สนามบินแจ็กสันโฮล คุณสามารถใช้สนามบินแห่งนี้เป็นจุดเริ่มต้นในการสำรวจพื้นที่โดยรอบ การเดินทางจากประเทศไทยมายังแจ็กสันจึงเป็นตัวเลือกที่คุณสามารถวางแผนได้อย่างชัดเจน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สถานที่ท่องเที่ยวและกิจกรรมยอดนิยมในไวโอมิง</w:t>
      </w:r>
    </w:p>
    <w:p>
      <w:r>
        <w:rPr>
          <w:rFonts w:ascii="Tahoma" w:hAnsi="Tahoma" w:eastAsia="Tahoma" w:cs="Tahoma"/>
          <w:lang w:val="th-TH" w:eastAsia="th-TH" w:bidi="th-TH"/>
        </w:rPr>
        <w:t>ไวโอมิงเป็นที่ตั้งของภูมิทัศน์ธรรมชาติที่โดดเด่นหลายแห่งของสหรัฐอเมริกา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ชาติเยลโลว์สโตนมีปรากฏการณ์ความร้อนใต้พิภพอย่างน้ำพุร้อนโอลด์เฟธฟูลและแกรนด์พริสแมติกสปริง พร้อมทั้งการชมสัตว์ป่าและทัศนียภาพ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อุทยานแห่งชาติแกรนด์ทีตันมียอดเขาสูง ทะเลสาบและหุบเขาเขียวขจี เหมาะกับการเดินป่า การปีนเขาและการตกปลาเทราต์ในทุกฤดูกาล</w:t>
      </w:r>
    </w:p>
    <w:p>
      <w:r>
        <w:rPr>
          <w:rFonts w:ascii="Tahoma" w:hAnsi="Tahoma" w:eastAsia="Tahoma" w:cs="Tahoma"/>
          <w:lang w:val="th-TH" w:eastAsia="th-TH" w:bidi="th-TH"/>
        </w:rPr>
        <w:t>อนุสรณ์สถานแห่งชาติเดวิลส์ทาวเวอร์เป็นอนุสรณ์สถานแห่งชาติแห่งแรกของสหรัฐอเมริกา และมีความสำคัญทางวัฒนธรรมของชนพื้นเมืองอเมริกัน</w:t>
      </w:r>
    </w:p>
    <w:p>
      <w:r>
        <w:rPr>
          <w:rFonts w:ascii="Tahoma" w:hAnsi="Tahoma" w:eastAsia="Tahoma" w:cs="Tahoma"/>
          <w:lang w:val="th-TH" w:eastAsia="th-TH" w:bidi="th-TH"/>
        </w:rPr>
        <w:t>สวนสาธารณะแห่งรัฐฮอตสปริงส์ในเทอร์โมโพลิสมีน้ำพุแร่ร้อนที่ใหญ่ที่สุดในโลก</w:t>
      </w:r>
    </w:p>
    <w:p>
      <w:r>
        <w:rPr>
          <w:rFonts w:ascii="Tahoma" w:hAnsi="Tahoma" w:eastAsia="Tahoma" w:cs="Tahoma"/>
          <w:lang w:val="th-TH" w:eastAsia="th-TH" w:bidi="th-TH"/>
        </w:rPr>
        <w:t>ป่าสงวนแห่งชาติบริดเจอร์-ทีตันและเทือกเขาวินด์ริเวอร์ให้พื้นที่สำหรับเดินป่า ปั่นจักรยานและตั้งแคมป์ในเขตทุรกันดาร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ช่วงเวลาที่ดีที่สุดในการไปเที่ยวไวโอมิง</w:t>
      </w:r>
    </w:p>
    <w:p>
      <w:r>
        <w:rPr>
          <w:rFonts w:ascii="Tahoma" w:hAnsi="Tahoma" w:eastAsia="Tahoma" w:cs="Tahoma"/>
          <w:lang w:val="th-TH" w:eastAsia="th-TH" w:bidi="th-TH"/>
        </w:rPr>
        <w:t>ไวโอมิงมีภูมิอากาศแบบภาคพื้นทวีป โดยอุณหภูมิเปลี่ยนแปลงตามระดับความสูงอย่างชัดเจน ฤดูร้อนระหว่างเดือนมิถุนายนถึงสิงหาคมมีอุณหภูมิสูงสุดในเวลากลางวันอยู่ที่ 24 ถึง 35 องศาเซลเซียส และเย็นลงในตอนค่ำ โดยเฉพาะในพื้นที่สูง ฤดูหนาวระหว่างเดือนธันวาคมถึงมีนาคมหนาวจัด อุณหภูมิต่ำสุดอยู่ที่ -15 ถึง -10 องศาเซลเซียส หรือต่ำกว่าในพื้นที่สูง และมีหิมะตกทั่วทั้งรัฐ ฤดูใบไม้ผลิอุ่นขึ้นทีละน้อย โดยกลางวันสูงขึ้นถึงราว 15 องศาเซลเซียส ส่วนฤดูใบไม้ร่วงอากาศกำลังสบาย โดยกลางวันลดลงจากราว 15 เหลือ 5 องศาเซลเซียส ช่วงเดือนพฤษภาคมถึงกันยายนเหมาะกับกิจกรรมกลางแจ้งในอุทยานแห่งชาติมากที่สุด และเดือนพฤษภาคมกับกันยายนมีผู้คนน้อยกว่าช่วงกลางฤดูร้อน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เดือนที่ตั๋วเครื่องบินไปไวโอมิงมีราคาถูกที่สุด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หากคุณกำลังวางแผนเดินทางไปไวโอมิง เดือนที่ราคาถูกที่สุดสำหรับการบินมักเป็นเดือนพฤศจิกายน ช่วงนี้เป็นจังหวะที่คุณสามารถมองหาตั๋วในราคาที่ต่ำกว่าเดือนอื่นได้ เส้นทางที่มีราคาเริ่มต้นคุ้มค่าคือจากกรุงเทพมหานครไปยังสนามบินแจ็กสันโฮล ราคาเริ่มต้นสำหรับเส้นทางนี้อยู่ที่ประมาณ 54,184 บาท การจองในช่วงเดือนพฤศจิกายนจึงเป็นทางเลือกที่ช่วยให้คุณควบคุมงบประมาณการเดินทางได้ดีขึ้น คุณสามารถเปรียบเทียบราคาและช่วงเวลาเพื่อหาตัวเลือกที่เหมาะกับแผนการเดินทางของคุณ ข้อมูลนี้ช่วยให้คุณประเมินได้ว่าเมื่อใดควรเริ่มต้นค้นหาเที่ยวบินไปยังไวโอมิง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สนามบินในประเทศไทยที่มีเที่ยวบินไปไวโอมิงในราคาถูกที่สุด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จากประเทศไทย สนามบินที่มีค่าโดยสารถูกที่สุดสำหรับการเดินทางไปไวโอมิงคือสนามบินสุวรรณภูมิ ขณะนี้โคเรียนแอร์เสนอตั๋วเครื่องบินราคาถูกที่สุดไปยังไวโอมิง</w:t>
      </w:r>
    </w:p>
    <w:p>
      <w:r>
        <w:rPr>
          <w:rFonts w:ascii="Tahoma" w:hAnsi="Tahoma" w:eastAsia="Tahoma" w:cs="Tahoma"/>
          <w:lang w:val="th-TH" w:eastAsia="th-TH" w:bidi="th-TH"/>
        </w:rPr>
        <w:t>ยังไม่มีสายการบินที่ให้บริการเที่ยวบินตรงไปยังภูมิภาคนี้ อย่างไรก็ตาม คุณสามารถเลือกเที่ยวบินที่มีจุดพักอย่างน้อยหนึ่งแห่ง ราคาเริ่มต้นสำหรับเที่ยวบินแบบมีจุดพักอยู่ที่ 54,184 บาท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หากคุณวางแผนการเดินทางจากประเทศไทย การออกเดินทางจากสนามบินสุวรรณภูมิถือเป็นตัวเลือกที่ช่วยประหยัดค่าใช้จ่ายได้มากที่สุด และควรเผื่อเวลาสำหรับการเปลี่ยนเครื่องระหว่างทางเมื่อวางแผนเส้นทางของคุณ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https://www.skyscanner.co.th/flights/flights-to-region/44292302/cheap-flights-to-karnataka.html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เมืองยอดนิยมในรัฐกรณาฏกะที่นักท่องเที่ยวนิยมบินไปลง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รัฐกรณาฏกะมีเมืองปลายทางให้เลือกเดินทางถึงหลายแห่ง เมืองแรกที่พบได้คือบังกาลอร์ ซึ่งเป็นจุดเข้าหลักของภูมิภาคนี้ นอกจากนี้ยังมีมังกาลอร์ที่ตั้งอยู่ทางฝั่งชายทะเล และฮับลี่ที่อยู่ในเขตตอนใน ส่วนไมซอร์และเบลกาวม์ก็เป็นอีกสองเมืองที่เดินทางไปถึงได้เช่นกัน ในบรรดาเมืองเหล่านี้ บังกาลอร์มักเป็นปลายทางที่มีค่าใช้จ่ายต่ำที่สุดเมื่อเดินทางจากประเทศไทย โดยลงจอดที่สนามบินบังกาลอร์ คุณจึงสามารถวางแผนเส้นทางเข้าสู่รัฐกรณาฏกะได้จากหลายเมือง แต่ละแห่งตั้งอยู่ในพื้นที่ต่างกัน ทั้งเขตชายฝั่งและเขตตอนใน ทำให้คุณเลือกจุดเริ่มต้นการเดินทางในภูมิภาคได้ตามความสะดวก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สถานที่ท่องเที่ยวและกิจกรรมยอดนิยมในรัฐกรณาฏกะ</w:t>
      </w:r>
    </w:p>
    <w:p>
      <w:r>
        <w:rPr>
          <w:rFonts w:ascii="Tahoma" w:hAnsi="Tahoma" w:eastAsia="Tahoma" w:cs="Tahoma"/>
          <w:lang w:val="th-TH" w:eastAsia="th-TH" w:bidi="th-TH"/>
        </w:rPr>
        <w:t>รัฐกรณาฏกะผสมผสานซากโบราณสถานทางประวัติศาสตร์เข้ากับสถานตากอากาศบนภูเขาและทิวทัศน์ชายฝั่ง ที่เมืองไมซอร์หรือเมืองแห่งพระราชวัง คุณจะได้ชมพระราชวังไมซอร์และสวนลาลบาฆ ซึ่งสะท้อนมรดกของราชวงศ์</w:t>
      </w:r>
    </w:p>
    <w:p>
      <w:r>
        <w:rPr>
          <w:rFonts w:ascii="Tahoma" w:hAnsi="Tahoma" w:eastAsia="Tahoma" w:cs="Tahoma"/>
          <w:lang w:val="th-TH" w:eastAsia="th-TH" w:bidi="th-TH"/>
        </w:rPr>
        <w:t>ส่วนฮัมปีเป็นแหล่งมรดกโลกยูเนสโกที่เก็บรักษาซากปรักหักพังของจักรวรรดิวิชัยนคร รวมถึงวัดและพระราชวังโบราณ</w:t>
      </w:r>
    </w:p>
    <w:p>
      <w:r>
        <w:rPr>
          <w:rFonts w:ascii="Tahoma" w:hAnsi="Tahoma" w:eastAsia="Tahoma" w:cs="Tahoma"/>
          <w:lang w:val="th-TH" w:eastAsia="th-TH" w:bidi="th-TH"/>
        </w:rPr>
        <w:t>บังคาลอร์ผสานการพัฒนาด้านเทคโนโลยีเข้ากับสถานที่ทางประวัติศาสตร์อย่างพระราชวังบังคาลอร์และสวนคับบอน ในฐานะซิลิคอนแวลลีย์ของอินเดีย</w:t>
      </w:r>
    </w:p>
    <w:p>
      <w:r>
        <w:rPr>
          <w:rFonts w:ascii="Tahoma" w:hAnsi="Tahoma" w:eastAsia="Tahoma" w:cs="Tahoma"/>
          <w:lang w:val="th-TH" w:eastAsia="th-TH" w:bidi="th-TH"/>
        </w:rPr>
        <w:t>คูร์กเป็นสถานตากอากาศบนภูเขาที่มีไร่กาแฟและน้ำตก ขณะที่ชายหาดของโกการ์ณา รวมถึงหาดโอม เหมาะแก่การพักผ่อน กีฬาทางน้ำ และการแสวงบุญ</w:t>
      </w:r>
    </w:p>
    <w:p>
      <w:r>
        <w:rPr>
          <w:rFonts w:ascii="Tahoma" w:hAnsi="Tahoma" w:eastAsia="Tahoma" w:cs="Tahoma"/>
          <w:lang w:val="th-TH" w:eastAsia="th-TH" w:bidi="th-TH"/>
        </w:rPr>
        <w:t>วัดถ้ำโบราณของบาดามีแสดงงานแกะสลักอันประณีต และวัดโหยสาลาที่เบลูร์และฮาเลบิดูสะท้อนงานฝีมือชั้นสูง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ช่วงเวลาที่ดีที่สุดในการไปเที่ยวรัฐกรณาฏกะ</w:t>
      </w:r>
    </w:p>
    <w:p>
      <w:r>
        <w:rPr>
          <w:rFonts w:ascii="Tahoma" w:hAnsi="Tahoma" w:eastAsia="Tahoma" w:cs="Tahoma"/>
          <w:lang w:val="th-TH" w:eastAsia="th-TH" w:bidi="th-TH"/>
        </w:rPr>
        <w:t>รัฐกรณาฏกะมีสภาพภูมิอากาศหลากหลายตามพื้นที่ชายฝั่ง เทือกเขา และที่ราบในแผ่นดิน ช่วงฤดูหนาวระหว่างเดือนตุลาคมถึงกุมภาพันธ์อากาศเย็นสบาย อยู่ที่ 15 ถึง 30 องศาเซลเซียสในพื้นที่ราบต่ำ ส่วนบริเวณเทือกเขาจะเย็นกว่าที่ 10 ถึง 20 องศาเซลเซียส โดยเดือนมกราคมและกุมภาพันธ์เป็นช่วงที่เย็นที่สุด ฤดูร้อนระหว่างเดือนมีนาคมถึงมิถุนายนอากาศร้อนและแห้ง อยู่ที่ 25 ถึง 40 องศาเซลเซียสทั่วทั้งรัฐ ฤดูมรสุมระหว่างเดือนกรกฎาคมถึงกันยายนมีฝนตกหนัก โดยเฉพาะตามแนวชายฝั่ง ช่วงเดือนตุลาคมถึงเมษายนมีอากาศที่สบายที่สุดและมีฝนน้อย เหมาะกับการเที่ยวชมพระราชวัง ซากโบราณสถาน และแหล่งพักตากอากาศบนภูเขาของรัฐกรณาฏกะ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เดือนที่ตั๋วเครื่องบินไปรัฐกรณาฏกะมีราคาถูกที่สุด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หากคุณกำลังวางแผนเดินทางไปรัฐกรณาฏกะ เดือนกันยายนมักเป็นช่วงที่ค่าโดยสารเครื่องบินถูกที่สุด นี่จึงเป็นช่วงเวลาที่คุณสามารถพิจารณาสำหรับการจองที่คุ้มค่า เส้นทางที่ราคาประหยัดคือจากท่าอากาศยานสุวรรณภูมิไปยังท่าอากาศยานนานาชาติเกมเปโกวดา บังกาลอร์ สำหรับเส้นทางนี้ ราคาเริ่มต้นที่ถูกที่สุดโดยทั่วไปอยู่ที่ 7,236 บาท คุณสามารถใช้ข้อมูลนี้เพื่อเปรียบเทียบและวางแผนช่วงเวลาเดินทางของคุณ การเลือกเดินทางในเดือนกันยายนอาจช่วยให้คุณได้ราคาที่เหมาะสมกว่าเมื่อเทียบกับช่วงอื่นของปี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สนามบินในประเทศไทยที่มีเที่ยวบินไปรัฐกรณาฏกะในราคาถูกที่สุด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หากคุณกำลังมองหาจุดเริ่มต้นที่คุ้มค่าที่สุดสำหรับการเดินทางไปรัฐกรณาฏกะ สนามบินกรุงเทพ สุวรรณภูมิเป็นสนามบินที่มีค่าโดยสารถูกที่สุดในประเทศไทย ในขณะนี้สายการบินแอร์อินเดียและแอร์อินเดียเอ็กซ์เพรสเสนอตั๋วเครื่องบินราคาถูกที่สุดไปยังภูมิภาคนี้ คุณจึงสามารถเปรียบเทียบตัวเลือกจากทั้งสองสายการบินได้ก่อนตัดสินใจ สำหรับผู้ที่ต้องการเที่ยวบินตรง สนามบินภูเก็ตมีเที่ยวบินตรงไปรัฐกรณาฏกะ ดังนั้นค่าโดยสารที่ถูกที่สุดจะออกเดินทางจากกรุงเทพ สุวรรณภูมิ ในขณะที่ภูเก็ตเป็นจุดออกเดินทางที่มีเส้นทางบินตรง คุณสามารถเลือกจุดเริ่มต้นให้เหมาะกับความต้องการด้านราคาและความสะดวกของตัวเองได้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https://www.skyscanner.co.th/flights/flights-to-region/44293231/cheap-flights-to-sardinia.html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เมืองยอดนิยมในแคว้นปกครองตนเองซาร์ดิเนียที่นักท่องเที่ยวนิยมบินไปลง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แคว้นปกครองตนเองซาร์ดิเนียมีเมืองปลายทางหลักสามแห่งที่คุณเดินทางไปถึงได้ ได้แก่ กายารี่ โอลเบีย และอัลเกโร่ กายารี่เป็นเมืองท่าอากาศยานที่หลายคนเลือกเป็นจุดเริ่มต้นการเดินทางในภูมิภาคนี้ โอลเบียตั้งอยู่ทางตอนเหนือของเกาะ ส่วนอัลเกโร่อยู่ทางฝั่งตะวันตก คุณจึงมีทางเลือกในการเข้าถึงพื้นที่ต่าง ๆ ของแคว้นได้หลากหลาย</w:t>
      </w:r>
    </w:p>
    <w:p>
      <w:r>
        <w:rPr>
          <w:rFonts w:ascii="Tahoma" w:hAnsi="Tahoma" w:eastAsia="Tahoma" w:cs="Tahoma"/>
          <w:lang w:val="th-TH" w:eastAsia="th-TH" w:bidi="th-TH"/>
        </w:rPr>
        <w:t>ในบรรดาเมืองเหล่านี้ กายารี่มักเป็นจุดหมายที่เดินทางจากประเทศไทยได้ในราคาประหยัดที่สุด โดยลงจอดที่สนามบินกายารี่ การวางแผนเส้นทางล่วงหน้าจะช่วยให้คุณเลือกเมืองปลายทางที่เหมาะกับแผนการเดินทางของคุณในซาร์ดิเนีย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สถานที่ท่องเที่ยวและกิจกรรมยอดนิยมในแคว้นปกครองตนเองซาร์ดิเนีย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แคว้นปกครองตนเองซาร์ดิเนียผสมผสานแนวชายฝั่งเข้ากับมรดกยุคก่อนประวัติศาสตร์ ในย่านคาสเตลโลของกาลยารี คุณจะพบมหาวิหารซานตามาเรีย ตอร์เรเดลเลลิฟันเต และคอลเลกชันทางประวัติศาสตร์ของพิพิธภัณฑ์โบราณคดีแห่งชาติ ชายฝั่งคอสตาสเมรัลดามีหาดและท่าจอดเรือระดับพรีเมียม ส่วนอัลเกโรผสานวัฒนธรรมกาตาลันและซาร์ดิเนียไว้ด้วยกัน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คุณสามารถชมนูรากีซูนูรากซีใกล้บารูมีนี ซึ่งได้รับการขึ้นทะเบียนเป็นมรดกโลกยูเนสโก พร้อมซากปรักหักพังฟินิเชียนที่ทาร์รอสและแหล่งโบราณคดีโนรา</w:t>
      </w:r>
    </w:p>
    <w:p>
      <w:r>
        <w:rPr>
          <w:rFonts w:ascii="Tahoma" w:hAnsi="Tahoma" w:eastAsia="Tahoma" w:cs="Tahoma"/>
          <w:lang w:val="th-TH" w:eastAsia="th-TH" w:bidi="th-TH"/>
        </w:rPr>
        <w:t>แนวชายฝั่งกอลโฟดีโอโรเซอีที่มีหน้าผาหินปูนและหาดอย่างกาลาลูนาและกาลาโกโลริตเซเหมาะแก่การสำรวจโดยเรือ คุณยังล่องเรือไปยังหมู่เกาะมัดดาเลนาและอุทยานแห่งชาติอาซินาราได้</w:t>
      </w:r>
    </w:p>
    <w:p>
      <w:r>
        <w:rPr>
          <w:rFonts w:ascii="Tahoma" w:hAnsi="Tahoma" w:eastAsia="Tahoma" w:cs="Tahoma"/>
          <w:lang w:val="th-TH" w:eastAsia="th-TH" w:bidi="th-TH"/>
        </w:rPr>
        <w:t>ในแผ่นดินตอนใน ภูมิภาคซูปรามอนเตและช่องเขากอร์โรปูเปิดให้เดินป่าและปั่นจักรยานเสือภูเขา ขณะที่เทศกาลดั้งเดิม คลาสทำอาหาร และการชิมไวน์เพิ่มมิติทางวัฒนธรรม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ช่วงเวลาที่ดีที่สุดในการไปเที่ยวแคว้นปกครองตนเองซาร์ดิเนีย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แคว้นปกครองตนเองซาร์ดิเนียมีภูมิอากาศแบบเมดิเตอร์เรเนียน ฤดูร้อนอากาศร้อนและแห้ง ส่วนฤดูหนาวอากาศอบอุ่นและมีฝนมากกว่า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ฤดูใบไม้ผลิระหว่างเดือนมีนาคมถึงมิถุนายนอากาศอบอุ่น อุณหภูมิเพิ่มจากราว 15 องศาเซลเซียส เป็น 24 องศาเซลเซียส ในเดือนพฤษภาคม แม้อาจมีลมแรง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ฤดูร้อนระหว่างเดือนมิถุนายนถึงสิงหาคมอากาศร้อนและแห้ง มักเกิน 30 องศาเซลเซียส และดึงดูดนักท่องเที่ยวมากที่สุด อุณหภูมิน้ำทะเลสูงสุดราว 25 องศาเซลเซียส ในเดือนสิงหาคม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ฤดูใบไม้ร่วงยังอบอุ่นในช่วงแรก อยู่ระหว่าง 20 ถึง 25 องศาเซลเซียส ในเดือนกันยายน โดยน้ำทะเลยังลงเล่นได้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ฤดูหนาวอากาศเย็นลง โดยทั่วไป 5 ถึง 15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เดือนมิถุนายนและกันยายนเหมาะกับการมาเยือน เพราะมีแดดและทะเลอุ่นโดยไม่แออัด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เดือนที่ตั๋วเครื่องบินไปแคว้นปกครองตนเองซาร์ดิเนียมีราคาถูกที่สุด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หากคุณกำลังวางแผนเดินทางไปยังแคว้นปกครองตนเองซาร์ดิเนีย เดือนกันยายนมักเป็นช่วงที่ค่าโดยสารเครื่องบินถูกที่สุด นี่จึงเป็นช่วงเวลาที่คุณควรพิจารณาหากต้องการเดินทางในราคาที่คุ้มค่า เส้นทางที่มีราคาประหยัดที่สุดคือจากกรุงเทพมหานครไปยังกายารี่ ราคาเริ่มต้นสำหรับเส้นทางนี้โดยทั่วไปอยู่ที่ 23,035 บาท คุณสามารถใช้ข้อมูลนี้เป็นแนวทางในการเปรียบเทียบตัวเลือกและเลือกช่วงเวลาที่เหมาะกับงบประมาณของคุณ การจองในเดือนกันยายนช่วยให้คุณมีโอกาสได้ราคาที่ต่ำกว่าเมื่อเทียบกับเดือนอื่น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สนามบินในประเทศไทยที่มีเที่ยวบินไปแคว้นปกครองตนเองซาร์ดิเนียในราคาถูกที่สุด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หากคุณวางแผนเดินทางไปแคว้นปกครองตนเองซาร์ดิเนียจากประเทศไทย สนามบินสุวรรณภูมิเป็นจุดออกเดินทางที่มีค่าตั๋วถูกที่สุดในขณะนี้</w:t>
      </w:r>
    </w:p>
    <w:p>
      <w:r>
        <w:rPr>
          <w:rFonts w:ascii="Tahoma" w:hAnsi="Tahoma" w:eastAsia="Tahoma" w:cs="Tahoma"/>
          <w:lang w:val="th-TH" w:eastAsia="th-TH" w:bidi="th-TH"/>
        </w:rPr>
        <w:t>ปัจจุบันสายการบินเอทิฮัดและแอร์ไชน่ามีตั๋วเครื่องบินราคาถูกที่สุดไปยังภูมิภาคนี้ ขณะนี้ยังไม่มีสายการบินที่ให้บริการเที่ยวบินตรงไปยังแคว้นปกครองตนเองซาร์ดิเนีย อย่างไรก็ตาม คุณจะพบเที่ยวบินที่มีจุดพักอย่างน้อยหนึ่งแห่ง โดยราคาเริ่มต้นอยู่ที่ 23,035 บาท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การเลือกออกเดินทางจากสนามบินสุวรรณภูมิจึงช่วยให้คุณควบคุมค่าใช้จ่ายในการเดินทางได้ คุณสามารถเปรียบเทียบตัวเลือกเส้นทางและจุดพักต่าง ๆ เพื่อวางแผนการเดินทางที่เหมาะกับความต้องการของคุณ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https://www.skyscanner.co.th/flights/flights-to-region/44294283/cheap-flights-to-new-hampshire.html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เมืองยอดนิยมในนิวแฮมป์เชียร์ที่นักท่องเที่ยวนิยมบินไปลง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เมื่อเดินทางสู่นิวแฮมป์เชียร์ แมนเชสเตอร์คือเมืองหลักที่คุณสามารถบินเข้าถึงได้ เมืองนี้เป็นจุดหมายที่เชื่อมต่อกับผู้เดินทางจากประเทศไทยได้อย่างสะดวก คุณจะพบว่าแมนเชสเตอร์มักเป็นตัวเลือกที่ประหยัดที่สุดสำหรับการเดินทางจากประเทศไทย เที่ยวบินจะลงจอดที่สนามบินแมนเชสเตอร์ ซึ่งเป็นจุดรับผู้โดยสารหลักในพื้นที่ การเลือกจุดหมายนี้ช่วยให้คุณวางแผนการเดินทางสู่รัฐนิวแฮมป์เชียร์ได้ง่ายขึ้น คุณสามารถใช้แมนเชสเตอร์เป็นประตูสู่การสำรวจพื้นที่โดยรอบต่อไป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สถานที่ท่องเที่ยวและกิจกรรมยอดนิยมในนิวแฮมป์เชียร์</w:t>
      </w:r>
    </w:p>
    <w:p>
      <w:r>
        <w:rPr>
          <w:rFonts w:ascii="Tahoma" w:hAnsi="Tahoma" w:eastAsia="Tahoma" w:cs="Tahoma"/>
          <w:lang w:val="th-TH" w:eastAsia="th-TH" w:bidi="th-TH"/>
        </w:rPr>
        <w:t>นิวแฮมป์เชียร์ผสมผสานทิวเขากับเมืองชายฝั่งแบบนิวอิงแลนด์เข้าด้วยกัน เมาต์วอชิงตันคือยอดเขาที่สูงที่สุดทางตะวันออกเฉียงเหนือของสหรัฐอเมริกา ที่นี่คุณเดินป่า เล่นสกี และขับรถชมทิวทัศน์ได้ พร้อมหอสังเกตการณ์ที่ให้ความรู้เกี่ยวกับสภาพอากาศและระบบนิเวศของภูเขา</w:t>
      </w:r>
    </w:p>
    <w:p>
      <w:r>
        <w:rPr>
          <w:rFonts w:ascii="Tahoma" w:hAnsi="Tahoma" w:eastAsia="Tahoma" w:cs="Tahoma"/>
          <w:lang w:val="th-TH" w:eastAsia="th-TH" w:bidi="th-TH"/>
        </w:rPr>
        <w:t>ทะเลสาบวินนีเพซอกีเป็นทะเลสาบที่ใหญ่ที่สุดของรัฐ คุณล่องเรือ ตกปลา ว่ายน้ำ พายเรือแคนูและคายัคได้ที่นี่และที่แม่น้ำซาโก</w:t>
      </w:r>
    </w:p>
    <w:p>
      <w:r>
        <w:rPr>
          <w:rFonts w:ascii="Tahoma" w:hAnsi="Tahoma" w:eastAsia="Tahoma" w:cs="Tahoma"/>
          <w:lang w:val="th-TH" w:eastAsia="th-TH" w:bidi="th-TH"/>
        </w:rPr>
        <w:t>เมืองพอร์ตสมัทมีสถาปัตยกรรมยุคอาณานิคมและพิพิธภัณฑ์สตรอว์เบอร์รีแบงก์ที่สะท้อนประวัติศาสตร์การเดินเรือ</w:t>
      </w:r>
    </w:p>
    <w:p>
      <w:r>
        <w:rPr>
          <w:rFonts w:ascii="Tahoma" w:hAnsi="Tahoma" w:eastAsia="Tahoma" w:cs="Tahoma"/>
          <w:lang w:val="th-TH" w:eastAsia="th-TH" w:bidi="th-TH"/>
        </w:rPr>
        <w:t>เทือกเขาไวต์เมาน์เทนส์เหมาะกับการเดินป่า เล่นสกี และขับรถบนทางหลวงคานคามากัส คุณยังโหนซิปไลน์และมองหามูสในป่าได้อีกด้วย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ช่วงเวลาที่ดีที่สุดในการไปเที่ยวนิวแฮมป์เชียร์</w:t>
      </w:r>
    </w:p>
    <w:p>
      <w:r>
        <w:rPr>
          <w:rFonts w:ascii="Tahoma" w:hAnsi="Tahoma" w:eastAsia="Tahoma" w:cs="Tahoma"/>
          <w:lang w:val="th-TH" w:eastAsia="th-TH" w:bidi="th-TH"/>
        </w:rPr>
        <w:t>นิวแฮมป์เชียร์มีสภาพอากาศแบบสี่ฤดู คุณจึงเลือกช่วงเดินทางได้ตามกิจกรรมที่สนใจ ฤดูร้อนระหว่างเดือนมิถุนายนถึงสิงหาคมอากาศอบอุ่นและมีความชื้น อุณหภูมิอยู่ที่ 16 ถึง 27 องศาเซลเซียส เย็นกว่าในพื้นที่สูง และมีพายุฝนฟ้าคะนองเป็นครั้งคราว เหมาะกับกิจกรรมริมทะเลสาบ ฤดูใบไม้ร่วงระหว่างเดือนกันยายนถึงพฤศจิกายนอากาศเย็นสดชื่นที่ 7 ถึง 18 องศาเซลเซียส เดือนกันยายนและตุลาคมเป็นช่วงที่ได้รับความนิยมมากที่สุด ด้วยใบไม้เปลี่ยนสีที่เหมาะกับการเดินป่าและเก็บแอปเปิล ฤดูหนาวระหว่างเดือนธันวาคมถึงกุมภาพันธ์อากาศหนาวและมีหิมะตกมาก อุณหภูมิอยู่ที่ -12 ถึง 4 องศาเซลเซียส ดึงดูดผู้มาเล่นสกี ส่วนฤดูใบไม้ผลิระหว่างเดือนมีนาคมถึงพฤษภาคมอุ่นขึ้นทีละน้อยจาก -1 ถึง 16 องศาเซลเซียส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เดือนที่ตั๋วเครื่องบินไปนิวแฮมป์เชียร์มีราคาถูกที่สุด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เดือนสิงหาคมมักเป็นช่วงที่ค่าตั๋วเครื่องบินไปนิวแฮมป์เชียร์ถูกที่สุด หากคุณวางแผนเดินทางจากประเทศไทย ช่วงเวลานี้จึงน่าสนใจสำหรับการหาตั๋วราคาประหยัด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เส้นทางที่คุ้มค่าที่สุดคือจากท่าอากาศยานสุวรรณภูมิ กรุงเทพมหานคร ไปยังท่าอากาศยานแมนเชสเตอร์ ในรัฐนิวแฮมป์เชียร์ ราคาเริ่มต้นสำหรับเส้นทางนี้อยู่ที่ 43,817 บาท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คุณสามารถใช้ข้อมูลนี้เปรียบเทียบกับช่วงเวลาอื่นเพื่อประกอบการตัดสินใจ การจองในเดือนสิงหาคมอาจช่วยให้คุณได้ราคาที่เหมาะสมกับงบประมาณมากขึ้น ลองพิจารณาความยืดหยุ่นของวันเดินทางเพื่อโอกาสในการพบราคาที่ดี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สนามบินในประเทศไทยที่มีเที่ยวบินไปนิวแฮมป์เชียร์ในราคาถูกที่สุด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หากคุณวางแผนเดินทางไปนิวแฮมป์เชียร์ สนามบินที่มีค่าตั๋วถูกที่สุดในขณะนี้คือสนามบินสุวรรณภูมิ สายการบินที่มีตั๋วราคาถูกที่สุดในตอนนี้คือเจแปนแอร์ไลน์ ปัจจุบันยังไม่มีสายการบินที่ให้บริการเที่ยวบินตรงไปยังนิวแฮมป์เชียร์ อย่างไรก็ตาม มีเที่ยวบินที่มีจุดแวะพักอย่างน้อยหนึ่งแห่ง โดยราคาเริ่มต้นอยู่ที่ 43,817 บาท คุณจึงสามารถใช้สนามบินสุวรรณภูมิเป็นจุดออกเดินทางเพื่อประหยัดค่าใช้จ่ายในการเดินทางครั้งนี้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https://www.skyscanner.co.th/flights/flights-to-region/44291162/cheap-flights-to-amman.html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เมืองยอดนิยมในอัมมานที่นักท่องเที่ยวนิยมบินไปลง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เมืองอัมมานเป็นจุดหมายหลักที่คุณสามารถบินตรงเข้าถึงได้เมื่อเดินทางจากประเทศไทย โดยเมืองนี้ทำหน้าที่เป็นประตูสำคัญของภูมิภาค คุณจะเดินทางเข้าสู่เมืองอัมมานได้ผ่านสนามบินอัมมาน ควีน อาเลีย ซึ่งเป็นสนามบินหลักที่รองรับเที่ยวบินเข้าเมืองนี้ สำหรับผู้ที่ออกเดินทางจากประเทศไทย เมืองอัมมานมักเป็นจุดหมายที่มีค่าโดยสารประหยัดที่สุด และเที่ยวบินที่ราคาถูกที่สุดจะลงจอดที่สนามบินอัมมาน ควีน อาเลีย การมีสนามบินหลักแห่งนี้ช่วยให้คุณวางแผนการเดินทางเข้าสู่เมืองอัมมานได้สะดวก จึงเป็นตัวเลือกที่คุณควรพิจารณาเมื่อมองหาเส้นทางบินจากไทยไปยังภูมิภาคนี้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สถานที่ท่องเที่ยวและกิจกรรมยอดนิยมในอัมมาน</w:t>
      </w:r>
    </w:p>
    <w:p>
      <w:r>
        <w:rPr>
          <w:rFonts w:ascii="Tahoma" w:hAnsi="Tahoma" w:eastAsia="Tahoma" w:cs="Tahoma"/>
          <w:lang w:val="th-TH" w:eastAsia="th-TH" w:bidi="th-TH"/>
        </w:rPr>
        <w:t>อัมมานผสมผสานประวัติศาสตร์โบราณหลายยุคเข้ากับวัฒนธรรมคาเฟ่ร่วมสมัย คุณจะได้ชมป้อมปราการอัมมานบนเนินเขาซึ่งมีวิหารโรมันแห่งเฮอร์คิวลิส พระราชวังอูมัยยะฮ์ และซากโบสถ์ไบแซนไทน์ ส่วนโรงละครโรมันสมัยศตวรรษที่ 2 ในย่านดาวน์ทาวน์ยังใช้จัดกิจกรรมทางวัฒนธรรม</w:t>
      </w:r>
    </w:p>
    <w:p>
      <w:r>
        <w:rPr>
          <w:rFonts w:ascii="Tahoma" w:hAnsi="Tahoma" w:eastAsia="Tahoma" w:cs="Tahoma"/>
          <w:lang w:val="th-TH" w:eastAsia="th-TH" w:bidi="th-TH"/>
        </w:rPr>
        <w:t>พิพิธภัณฑ์จอร์แดนจัดแสดงชิ้นส่วนม้วนหนังสือทะเลเดดซี รูปปั้นไอน์ กาซาล และศิลาเมชา ขณะที่หอศิลป์แห่งชาติจอร์แดนเก็บสะสมงานศิลปะอาหรับและอิสลามสมัยใหม่</w:t>
      </w:r>
    </w:p>
    <w:p>
      <w:r>
        <w:rPr>
          <w:rFonts w:ascii="Tahoma" w:hAnsi="Tahoma" w:eastAsia="Tahoma" w:cs="Tahoma"/>
          <w:lang w:val="th-TH" w:eastAsia="th-TH" w:bidi="th-TH"/>
        </w:rPr>
        <w:t>ในย่านดาวน์ทาวน์อัลบาลัดมีตลาดทอง ตลาดเครื่องเทศ มัสยิดอัลฮุสเซนี และอาหารริมทางที่ฮาเชมและฮาบีบะฮ์ ถนนเรนโบว์และจาบัล อัลลูเวบเดห์มีร้านบูติก แกลเลอรี และคาเฟ่ดาดฟ้า</w:t>
      </w:r>
    </w:p>
    <w:p>
      <w:r>
        <w:rPr>
          <w:rFonts w:ascii="Tahoma" w:hAnsi="Tahoma" w:eastAsia="Tahoma" w:cs="Tahoma"/>
          <w:lang w:val="th-TH" w:eastAsia="th-TH" w:bidi="th-TH"/>
        </w:rPr>
        <w:t>อัมมานยังเป็นจุดเริ่มต้นสำหรับทริปวันเดียวไปเพตรา ซากเมืองโรมันเจราช ทะเลเดดซี และวาดิรัม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ช่วงเวลาที่ดีที่สุดในการไปเที่ยวอัมมาน</w:t>
      </w:r>
    </w:p>
    <w:p>
      <w:r>
        <w:rPr>
          <w:rFonts w:ascii="Tahoma" w:hAnsi="Tahoma" w:eastAsia="Tahoma" w:cs="Tahoma"/>
          <w:lang w:val="th-TH" w:eastAsia="th-TH" w:bidi="th-TH"/>
        </w:rPr>
        <w:t>ช่วงเวลาที่เหมาะกับการเดินทางไปอัมมานมากที่สุดคือฤดูใบไม้ผลิ ระหว่างเดือนมีนาคมถึงพฤษภาคม และฤดูใบไม้ร่วง ระหว่างเดือนกันยายนถึงพฤศจิกายน เมืองนี้มีภูมิอากาศแบบเมดิเตอร์เรเนียนฤดูร้อนร้อน โดยได้รับการปรับให้เย็นลงจากระดับความสูงราว 800 เมตร ในฤดูใบไม้ผลิอากาศอบอุ่นขึ้นเรื่อย ๆ ที่ 18 ถึง 28 องศาเซลเซียส มีฝนตกเล็กน้อยและภูมิทัศน์ผลิบาน ฤดูร้อนระหว่างเดือนมิถุนายนถึงสิงหาคมนั้นร้อนและแห้งสนิท โดยทั่วไปอยู่ที่ 31 ถึง 33 องศาเซลเซียสในตอนกลางวัน แต่เย็นลงในเวลากลางคืน ฤดูหนาวระหว่างเดือนธันวาคมถึงกุมภาพันธ์เป็นช่วงที่เย็นและมีฝนมากที่สุด อุณหภูมิสูงสุดอยู่ที่ 13 ถึง 15 องศาเซลเซียส และมีหิมะตกบางครั้งบนเนินเขาทางตะวันตก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เดือนที่ตั๋วเครื่องบินไปอัมมานมีราคาถูกที่สุด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หากคุณวางแผนเดินทางไปอัมมาน เดือนสิงหาคมมักเป็นช่วงที่ค่าโดยสารถูกที่สุด ช่วงเวลานี้จึงเหมาะกับการจองตั๋วหากคุณต้องการประหยัดงบประมาณ เส้นทางที่ให้ราคาดีที่สุดคือจากท่าอากาศยานสุวรรณภูมิไปยังท่าอากาศยานนานาชาติควีนอาเลียในอัมมาน ราคาเริ่มต้นสำหรับเส้นทางนี้โดยทั่วไปอยู่ที่ 16,896 บาท คุณสามารถใช้ข้อมูลนี้เปรียบเทียบกับเดือนอื่นเพื่อดูว่าการเดินทางในเดือนสิงหาคมตรงกับแผนของคุณหรือไม่ การเลือกเดือนที่มีราคาต่ำช่วยให้คุณจัดสรรงบประมาณสำหรับการเดินทางส่วนอื่นได้มากขึ้น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สนามบินในประเทศไทยที่มีเที่ยวบินไปอัมมานในราคาถูกที่สุด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หากคุณกำลังวางแผนเดินทางไปอัมมาน สนามบินกรุงเทพ สุวรรณภูมิเป็นจุดออกเดินทางที่มีค่าตั๋วเครื่องบินถูกที่สุดในขณะนี้ กัลฟ์แอร์และรอยัลจอร์แดเนียนแอร์ไลน์คือสายการบินที่ให้ราคาประหยัดที่สุดสำหรับเส้นทางนี้ นอกจากนี้สนามบินกรุงเทพ สุวรรณภูมิยังมีเที่ยวบินตรงไปอัมมานอีกด้วย สายการบินที่ให้บริการเที่ยวบินตรงประกอบด้วยมาเลเซียแอร์ไลน์และอียิปต์แอร์ คุณจึงสามารถเลือกได้ทั้งตัวเลือกที่คุ้มค่าและตัวเลือกที่เดินทางตรงจากจุดออกเดินทางเดียวกัน การเปรียบเทียบสายการบินเหล่านี้จะช่วยให้คุณเลือกเที่ยวบินที่เหมาะกับความต้องการของคุณได้ง่ายขึ้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https://www.skyscanner.co.th/flights/flights-to-region/44292237/cheap-flights-to-east-java.html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เมืองยอดนิยมในชวาตะวันออกที่นักท่องเที่ยวนิยมบินไปลง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ชวาตะวันออกมีเมืองปลายทางให้เลือกบินหลายแห่ง โดยเมืองที่เข้าถึงได้ ได้แก่ สุราบายา มาลัง และบันยูวันกี แต่ละเมืองมีเส้นทางและบรรยากาศที่แตกต่างกันไปในภูมิภาคเดียวกัน สุราบายาเป็นเมืองศูนย์กลางที่มีการเดินทางเข้าออกอย่างต่อเนื่อง ส่วนมาลังและบันยูวันกีเป็นอีกทางเลือกสำหรับผู้ที่ต้องการสำรวจพื้นที่อื่นของชวาตะวันออก ในบรรดาเมืองเหล่านี้ สุราบายามักเป็นเมืองที่เดินทางจากประเทศไทยได้ในราคาประหยัดที่สุด โดยลงจอดที่สนามบินสุราบายา คุณจึงสามารถวางแผนการเดินทางได้ตามจุดหมายที่ต้องการภายในภูมิภาคนี้ และเลือกเมืองที่เหมาะกับแผนการเดินทางของคุณมากที่สุด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สถานที่ท่องเที่ยวและกิจกรรมยอดนิยมในชวาตะวันออก</w:t>
      </w:r>
    </w:p>
    <w:p>
      <w:r>
        <w:rPr>
          <w:rFonts w:ascii="Tahoma" w:hAnsi="Tahoma" w:eastAsia="Tahoma" w:cs="Tahoma"/>
          <w:lang w:val="th-TH" w:eastAsia="th-TH" w:bidi="th-TH"/>
        </w:rPr>
        <w:t>ชวาตะวันออกเป็นภูมิภาคที่มีภูมิทัศน์ภูเขาไฟหลากหลาย ที่ภูเขาโบรโมคุณจะได้ชมพระอาทิตย์ขึ้นเหนือแอ่งปล่องภูเขาไฟเทงเกอร์ และเดินขึ้นสู่ขอบปล่องเพื่อชมวิวโดยรอบ พื้นที่นี้อยู่ในอุทยานแห่งชาติโบรโม เทงเกอร์ เซเมรู ซึ่งมีทะเลทรายอันโดดเด่น ปล่องภูเขาไฟอีเจนมีทะเลสาบสีเทอร์ควอยซ์ และปรากฏการณ์เปลวไฟสีน้ำเงินที่เห็นได้ในเวลากลางคืนจากการเผาไหม้ของก๊าซกำมะถัน แต่คุณควรเตรียมรับมือกับกลิ่นกำมะถันจากการทำเหมืองที่ยังดำเนินอยู่ น้ำตกตุมปักเซวูไหลลงหน้าผาท่ามกลางป่าฝน ส่วนน้ำตกมาดาการิปุระเป็นน้ำตกสูงและแคบล้อมรอบด้วยพืชพรรณเขียวขจี นอกจากนี้ยังมีน้ำตกอีกหลายแห่ง รวมถึงโจบันรอนโดและโกอาเตเตส เพิ่มความหลากหลายทางธรรมชาติให้ภูมิภาคนี้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ช่วงเวลาที่ดีที่สุดในการไปเที่ยวชวาตะวันออก</w:t>
      </w:r>
    </w:p>
    <w:p>
      <w:r>
        <w:rPr>
          <w:rFonts w:ascii="Tahoma" w:hAnsi="Tahoma" w:eastAsia="Tahoma" w:cs="Tahoma"/>
          <w:lang w:val="th-TH" w:eastAsia="th-TH" w:bidi="th-TH"/>
        </w:rPr>
        <w:t>ชวาตะวันออกมีภูมิอากาศแบบร้อนชื้นและอุณหภูมิอบอุ่นตลอดทั้งปี โดยอุณหภูมิสูงสุดเฉลี่ยอยู่เหนือ 32 องศาเซลเซียส เดือนตุลาคมมักเป็นเดือนที่ร้อนที่สุดที่ประมาณ 35 องศาเซลเซียส ส่วนเดือนสิงหาคมเย็นที่สุดที่ประมาณ 32 องศาเซลเซียส ช่วงร้อนจัดอยู่ระหว่างเดือนกันยายนถึงพฤศจิกายน พื้นที่บนที่สูงอย่างภูเขาโบรโมจะเย็นกว่า โดยเฉพาะในเวลากลางคืน</w:t>
      </w:r>
    </w:p>
    <w:p>
      <w:r>
        <w:rPr>
          <w:rFonts w:ascii="Tahoma" w:hAnsi="Tahoma" w:eastAsia="Tahoma" w:cs="Tahoma"/>
          <w:lang w:val="th-TH" w:eastAsia="th-TH" w:bidi="th-TH"/>
        </w:rPr>
        <w:t>ฤดูแล้งระหว่างเดือนพฤษภาคมถึงกันยายนถือเป็นช่วงที่เหมาะกับการมาเยือน เพราะอากาศร้อน แห้ง และมีแดด เหมาะกับการเดินเขาที่ภูเขาโบรโมหรือปล่องภูเขาไฟอีเจน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ช่วงเดือนกรกฎาคมและสิงหาคมเป็นไฮซีซั่นที่มีนักท่องเที่ยวมากและค่าที่พักสูงขึ้น ส่วนเดือนตุลาคมถึงเมษายนเงียบกว่าเพราะฝนตกมากขึ้น แต่ฝนมักตกสั้นและหนัก และเป็นช่วงที่ได้ราคาดีกว่าสำหรับผู้ที่ต้องการประหยัด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เดือนที่ตั๋วเครื่องบินไปชวาตะวันออกมีราคาถูกที่สุด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หากคุณกำลังวางแผนเดินทางไปชวาตะวันออก เดือนตุลาคมมักเป็นช่วงที่ค่าโดยสารเครื่องบินถูกที่สุด นี่จึงเป็นช่วงเวลาที่คุณอาจพิจารณาสำหรับการจองตั๋วในราคาที่คุ้มค่า เส้นทางที่มีราคาเริ่มต้นต่ำที่สุดคือจากท่าอากาศยานนานาชาติภูเก็ตไปยังท่าอากาศยานนานาชาติจูอันดาสุราบายา ราคาเริ่มต้นสำหรับเส้นทางนี้อยู่ที่ 7,801 บาท คุณสามารถใช้ข้อมูลนี้เปรียบเทียบกับช่วงเวลาอื่นเพื่อประกอบการตัดสินใจ การเลือกเดินทางในเดือนที่ค่าโดยสารต่ำอาจช่วยให้คุณจัดสรรงบประมาณสำหรับการเดินทางส่วนอื่นได้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สนามบินในประเทศไทยที่มีเที่ยวบินไปชวาตะวันออกในราคาถูกที่สุด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หากคุณกำลังมองหาจุดออกเดินทางที่คุ้มค่าที่สุดในการบินไปยังชวาตะวันออก ท่าอากาศยานภูเก็ตคือสนามบินที่มีค่าโดยสารถูกที่สุดในขณะนี้ สายการบินที่เสนอตั๋วเครื่องบินราคาประหยัดไปยังภูมิภาคนี้ได้แก่สกู๊ตและไทยไลอ้อนแอร์ คุณจึงมีทางเลือกในการเปรียบเทียบราคาก่อนตัดสินใจ อย่างไรก็ตาม ค่าโดยสารที่ถูกที่สุดออกเดินทางจากท่าอากาศยานภูเก็ต ในขณะที่ท่าอากาศยานดอนเมืองในกรุงเทพฯ มีเที่ยวบินตรงไปยังชวาตะวันออก ความแตกต่างนี้อาจช่วยให้คุณเลือกได้ว่าต้องการประหยัดค่าตั๋วหรือสะดวกด้วยเที่ยวบินตรง คุณสามารถพิจารณาทั้งสองปัจจัยนี้ควบคู่กันเพื่อวางแผนการเดินทางที่เหมาะกับความต้องการของคุณ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
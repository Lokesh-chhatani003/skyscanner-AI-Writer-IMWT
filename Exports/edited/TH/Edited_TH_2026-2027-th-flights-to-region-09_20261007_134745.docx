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ahoma" w:hAnsi="Tahoma" w:eastAsia="Tahoma" w:cs="Tahoma"/>
          <w:lang w:val="th-TH" w:eastAsia="th-TH" w:bidi="th-TH"/>
        </w:rPr>
        <w:t>2026/2027 - TH - Flights To Region (2026-2027-th-flights-to-region)</w:t>
      </w:r>
    </w:p>
    <w:p>
      <w:pPr/>
      <w:r>
        <w:rPr>
          <w:rFonts w:ascii="Tahoma" w:hAnsi="Tahoma" w:eastAsia="Tahoma" w:cs="Tahoma"/>
          <w:lang w:val="th-TH" w:eastAsia="th-TH" w:bidi="th-TH"/>
        </w:rPr>
        <w:t>Document 9 of 10</w:t>
      </w:r>
    </w:p>
    <w:p>
      <w:pPr>
        <w:pStyle w:val="Heading1"/>
      </w:pPr>
      <w:r>
        <w:rPr>
          <w:rFonts w:ascii="Tahoma" w:hAnsi="Tahoma" w:eastAsia="Tahoma" w:cs="Tahoma"/>
          <w:lang w:val="th-TH" w:eastAsia="th-TH" w:bidi="th-TH"/>
        </w:rPr>
        <w:t>https://www.skyscanner.co.th/flights/flights-to-region/44293319/cheap-flights-to-north-holland.html</w:t>
      </w:r>
    </w:p>
    <w:p>
      <w:pPr>
        <w:pStyle w:val="Heading2"/>
      </w:pPr>
      <w:r>
        <w:rPr>
          <w:rFonts w:ascii="Tahoma" w:hAnsi="Tahoma" w:eastAsia="Tahoma" w:cs="Tahoma"/>
          <w:lang w:val="th-TH" w:eastAsia="th-TH" w:bidi="th-TH"/>
        </w:rPr>
        <w:t>เมืองยอดนิยมในจังหวัดนอร์ทฮอลแลนด์ที่นักท่องเที่ยวนิยมบินไปลง</w:t>
      </w:r>
    </w:p>
    <w:p>
      <w:r>
        <w:rPr>
          <w:rFonts w:ascii="Tahoma" w:hAnsi="Tahoma" w:eastAsia="Tahoma" w:cs="Tahoma"/>
          <w:lang w:val="th-TH" w:eastAsia="th-TH" w:bidi="th-TH"/>
        </w:rPr>
        <w:t>จังหวัดนอร์ทฮอลแลนด์มีอัมสเตอร์ดัมเป็นจุดหมายหลักที่เดินทางถึงได้ เมืองนี้จึงเป็นเมืองสำคัญเมื่อคุณวางแผนบินเข้าสู่ภูมิภาคนี้จากประเทศไทย ในบรรดาจุดหมายที่เกี่ยวข้อง อัมสเตอร์ดัมมักเป็นตัวเลือกที่มีราคาถูกที่สุดจากประเทศไทย โดยเที่ยวบินจะลงจอดที่สนามบินอัมสเตอร์ดัม คุณสามารถใช้เมืองนี้เป็นทั้งจุดเริ่มต้นและจุดหมายปลายทางในการเดินทางของคุณได้ ด้วยการเชื่อมต่อที่ตรงจากประเทศไทย คุณจึงเข้าถึงจังหวัดนอร์ทฮอลแลนด์ผ่านอัมสเตอร์ดัมได้อย่างสะดวก</w:t>
      </w:r>
    </w:p>
    <w:p>
      <w:pPr>
        <w:pStyle w:val="Heading2"/>
      </w:pPr>
      <w:r>
        <w:rPr>
          <w:rFonts w:ascii="Tahoma" w:hAnsi="Tahoma" w:eastAsia="Tahoma" w:cs="Tahoma"/>
          <w:lang w:val="th-TH" w:eastAsia="th-TH" w:bidi="th-TH"/>
        </w:rPr>
        <w:t>สถานที่ท่องเที่ยวและกิจกรรมยอดนิยมในจังหวัดนอร์ทฮอลแลนด์</w:t>
      </w:r>
    </w:p>
    <w:p>
      <w:r>
        <w:rPr>
          <w:rFonts w:ascii="Tahoma" w:hAnsi="Tahoma" w:eastAsia="Tahoma" w:cs="Tahoma"/>
          <w:lang w:val="th-TH" w:eastAsia="th-TH" w:bidi="th-TH"/>
        </w:rPr>
        <w:t>จังหวัดนอร์ทฮอลแลนด์มีศูนย์กลางอยู่ที่วงแหวนคลองสมัยศตวรรษที่ 17 ของอัมสเตอร์ดัมซึ่งได้รับการขึ้นทะเบียนเป็นมรดกโลกโดยยูเนสโก คุณสามารถล่องเรือชมคลอง Herengracht, Keizersgracht และ Prinsengracht ได้</w:t>
      </w:r>
    </w:p>
    <w:p>
      <w:r>
        <w:rPr>
          <w:rFonts w:ascii="Tahoma" w:hAnsi="Tahoma" w:eastAsia="Tahoma" w:cs="Tahoma"/>
          <w:lang w:val="th-TH" w:eastAsia="th-TH" w:bidi="th-TH"/>
        </w:rPr>
        <w:t>พิพิธภัณฑ์ Rijksmuseum จัดแสดงภาพ Night Watch ของ Rembrandt และ Milkmaid ของ Vermeer ส่วนพิพิธภัณฑ์ Van Gogh เก็บผลงานภาพวาด ภาพเขียน และจดหมายของศิลปินไว้มากที่สุดในโลก บ้าน Anne Frank อนุรักษ์ห้องลับไว้บนถนน Prinsengracht และ Royal Palace ตั้งอยู่ที่จัตุรัส Dam</w:t>
      </w:r>
    </w:p>
    <w:p>
      <w:r>
        <w:rPr>
          <w:rFonts w:ascii="Tahoma" w:hAnsi="Tahoma" w:eastAsia="Tahoma" w:cs="Tahoma"/>
          <w:lang w:val="th-TH" w:eastAsia="th-TH" w:bidi="th-TH"/>
        </w:rPr>
        <w:t>คุณยังเดินเล่นที่ Vondelpark, ย่าน Jordaan และลาน Begijnhof สมัยกลางได้ ส่วนพิพิธภัณฑ์วิทยาศาสตร์ NEMO มีจุดชมวิวบนดาดฟ้า</w:t>
      </w:r>
    </w:p>
    <w:p>
      <w:r>
        <w:rPr>
          <w:rFonts w:ascii="Tahoma" w:hAnsi="Tahoma" w:eastAsia="Tahoma" w:cs="Tahoma"/>
          <w:lang w:val="th-TH" w:eastAsia="th-TH" w:bidi="th-TH"/>
        </w:rPr>
        <w:t>เมืองใกล้เคียงอย่างชายหาด Zandvoort กังหันลม Zaanse Schans และสวนทิวลิป Keukenhof เหมาะแก่การเที่ยวแบบไปเช้าเย็นกลับ</w:t>
      </w:r>
    </w:p>
    <w:p>
      <w:pPr>
        <w:pStyle w:val="Heading2"/>
      </w:pPr>
      <w:r>
        <w:rPr>
          <w:rFonts w:ascii="Tahoma" w:hAnsi="Tahoma" w:eastAsia="Tahoma" w:cs="Tahoma"/>
          <w:lang w:val="th-TH" w:eastAsia="th-TH" w:bidi="th-TH"/>
        </w:rPr>
        <w:t>ช่วงเวลาที่ดีที่สุดในการไปเที่ยวจังหวัดนอร์ทฮอลแลนด์</w:t>
      </w:r>
    </w:p>
    <w:p>
      <w:r>
        <w:rPr>
          <w:rFonts w:ascii="Tahoma" w:hAnsi="Tahoma" w:eastAsia="Tahoma" w:cs="Tahoma"/>
          <w:lang w:val="th-TH" w:eastAsia="th-TH" w:bidi="th-TH"/>
        </w:rPr>
        <w:t>จังหวัดนอร์ทฮอลแลนด์มีภูมิอากาศแบบอบอุ่นชื้นภาคพื้นสมุทร โดยมีฝนกระจายตลอดทั้งปี ฤดูใบไม้ผลิระหว่างเดือนมีนาคมถึงพฤษภาคมมีอากาศเย็นและค่อย ๆ ดีขึ้น อยู่ที่ 10 ถึง 19 °C เมษายนมักเป็นเดือนที่แห้งที่สุด และเป็นช่วงที่ดอกทิวลิปบานสูงสุดตั้งแต่กลางเดือนเมษายนถึงต้นเดือนพฤษภาคม ฤดูร้อนระหว่างเดือนมิถุนายนถึงสิงหาคมอากาศอบอุ่น อยู่ที่ 23 ถึง 25 °C ในเวลากลางวัน และ 13 ถึง 16 °C ในเวลากลางคืน พร้อมช่วงกลางวันที่ยาวนาน ฤดูใบไม้ร่วงเย็นลงอย่างรวดเร็วจากราว 21 °C ไปสู่ 9 °C ช่วงเวลาที่เหมาะแก่การไปเยือนคือเดือนเมษายนถึงพฤษภาคมและเดือนมิถุนายนถึงกันยายน แต่คาดว่าจะมีฝนได้ทุกเดือน</w:t>
      </w:r>
    </w:p>
    <w:p>
      <w:pPr>
        <w:pStyle w:val="Heading2"/>
      </w:pPr>
      <w:r>
        <w:rPr>
          <w:rFonts w:ascii="Tahoma" w:hAnsi="Tahoma" w:eastAsia="Tahoma" w:cs="Tahoma"/>
          <w:lang w:val="th-TH" w:eastAsia="th-TH" w:bidi="th-TH"/>
        </w:rPr>
        <w:t>เดือนที่ตั๋วเครื่องบินไปจังหวัดนอร์ทฮอลแลนด์มีราคาถูกที่สุด</w:t>
      </w:r>
    </w:p>
    <w:p>
      <w:r>
        <w:rPr>
          <w:rFonts w:ascii="Tahoma" w:hAnsi="Tahoma" w:eastAsia="Tahoma" w:cs="Tahoma"/>
          <w:lang w:val="th-TH" w:eastAsia="th-TH" w:bidi="th-TH"/>
        </w:rPr>
        <w:t>เดือนที่ค่าโดยสารเครื่องบินไปจังหวัดนอร์ทฮอลแลนด์มักถูกที่สุดคือเดือนพฤศจิกายน หากคุณวางแผนเดินทางในช่วงนี้ คุณมีโอกาสจองตั๋วได้ในราคาที่ประหยัดกว่าเดือนอื่น เส้นทางที่มีราคาเริ่มต้นต่ำที่สุดคือจากท่าอากาศยานสุวรรณภูมิ กรุงเทพมหานคร ไปยังท่าอากาศยานอัมสเตอร์ดัมสคิโปล ราคาเริ่มต้นของเส้นทางนี้อยู่ที่ 17,156 บาท คุณสามารถใช้ข้อมูลนี้เพื่อเปรียบเทียบและวางแผนช่วงเวลาที่คุ้มค่าสำหรับการเดินทางของคุณ การเลือกเดินทางในเดือนพฤศจิกายนจึงเป็นทางเลือกหนึ่งที่ช่วยให้คุณควบคุมงบประมาณได้ดีขึ้น</w:t>
      </w:r>
    </w:p>
    <w:p>
      <w:pPr>
        <w:pStyle w:val="Heading2"/>
      </w:pPr>
      <w:r>
        <w:rPr>
          <w:rFonts w:ascii="Tahoma" w:hAnsi="Tahoma" w:eastAsia="Tahoma" w:cs="Tahoma"/>
          <w:lang w:val="th-TH" w:eastAsia="th-TH" w:bidi="th-TH"/>
        </w:rPr>
        <w:t>สนามบินในประเทศไทยที่มีเที่ยวบินไปจังหวัดนอร์ทฮอลแลนด์ในราคาถูกที่สุด</w:t>
      </w:r>
    </w:p>
    <w:p>
      <w:r>
        <w:rPr>
          <w:rFonts w:ascii="Tahoma" w:hAnsi="Tahoma" w:eastAsia="Tahoma" w:cs="Tahoma"/>
          <w:lang w:val="th-TH" w:eastAsia="th-TH" w:bidi="th-TH"/>
        </w:rPr>
        <w:t>หากคุณวางแผนเดินทางไปจังหวัดนอร์ทฮอลแลนด์ สนามบินกรุงเทพ สุวรรณภูมิเป็นจุดออกเดินทางที่มีค่าโดยสารถูกที่สุดในประเทศไทย จากสนามบินแห่งนี้มีเที่ยวบินตรงไปยังจังหวัดนอร์ทฮอลแลนด์ ในขณะนี้ คูเวตแอร์เวย์และการบินไทยเป็นสายการบินที่มีตั๋วเครื่องบินราคาถูกที่สุดไปยังจุดหมายปลายทางนี้ คุณจึงสามารถเปรียบเทียบราคาจากทั้งสองสายการบินก่อนตัดสินใจ การเลือกออกเดินทางจากสนามบินกรุงเทพ สุวรรณภูมิช่วยให้คุณได้ทั้งความสะดวกจากเที่ยวบินตรงและค่าโดยสารที่คุ้มค่า ควรตรวจสอบตัวเลือกเที่ยวบินและราคาล่าสุดเพื่อหาแผนการเดินทางที่เหมาะกับความต้องการของคุณมากที่สุด</w:t>
      </w:r>
    </w:p>
    <w:p>
      <w:pPr>
        <w:pStyle w:val="Heading1"/>
      </w:pPr>
      <w:r>
        <w:rPr>
          <w:rFonts w:ascii="Tahoma" w:hAnsi="Tahoma" w:eastAsia="Tahoma" w:cs="Tahoma"/>
          <w:lang w:val="th-TH" w:eastAsia="th-TH" w:bidi="th-TH"/>
        </w:rPr>
        <w:t>https://www.skyscanner.co.th/flights/flights-to-region/44293395/cheap-flights-to-ile-de-france.html</w:t>
      </w:r>
    </w:p>
    <w:p>
      <w:pPr>
        <w:pStyle w:val="Heading2"/>
      </w:pPr>
      <w:r>
        <w:rPr>
          <w:rFonts w:ascii="Tahoma" w:hAnsi="Tahoma" w:eastAsia="Tahoma" w:cs="Tahoma"/>
          <w:lang w:val="th-TH" w:eastAsia="th-TH" w:bidi="th-TH"/>
        </w:rPr>
        <w:t>เมืองยอดนิยมในแคว้นอีล-เดอ-ฟร็องส์ที่นักท่องเที่ยวนิยมบินไปลง</w:t>
      </w:r>
    </w:p>
    <w:p>
      <w:r>
        <w:rPr>
          <w:rFonts w:ascii="Tahoma" w:hAnsi="Tahoma" w:eastAsia="Tahoma" w:cs="Tahoma"/>
          <w:lang w:val="th-TH" w:eastAsia="th-TH" w:bidi="th-TH"/>
        </w:rPr>
        <w:t>แคว้นอีล-เดอ-ฟร็องส์มีปารีสเป็นจุดหมายหลักที่เชื่อมต่อกับการเดินทางจากประเทศไทย เมืองนี้เป็นศูนย์กลางสำคัญของภูมิภาค และเป็นเมืองที่คุณเข้าถึงได้เมื่อวางแผนบินเข้าสู่พื้นที่นี้ ปารีสมักเป็นตัวเลือกที่มีราคาประหยัดที่สุดจากประเทศไทย โดยเที่ยวบินราคาถูกที่สุดจะลงจอดที่สนามบินปารีส โบเวส์ ด้วยตำแหน่งที่เป็นจุดหมายเดียวในภูมิภาคนี้ ปารีสจึงเป็นประตูหลักสำหรับผู้ที่ต้องการเดินทางมายังแคว้นอีล-เดอ-ฟร็องส์ คุณสามารถใช้เมืองนี้เป็นจุดเริ่มต้นในการสำรวจพื้นที่โดยรอบต่อไปได้ตามความต้องการของแผนการเดินทาง</w:t>
      </w:r>
    </w:p>
    <w:p>
      <w:pPr>
        <w:pStyle w:val="Heading2"/>
      </w:pPr>
      <w:r>
        <w:rPr>
          <w:rFonts w:ascii="Tahoma" w:hAnsi="Tahoma" w:eastAsia="Tahoma" w:cs="Tahoma"/>
          <w:lang w:val="th-TH" w:eastAsia="th-TH" w:bidi="th-TH"/>
        </w:rPr>
        <w:t>สถานที่ท่องเที่ยวและกิจกรรมยอดนิยมในแคว้นอีล-เดอ-ฟร็องส์</w:t>
      </w:r>
    </w:p>
    <w:p>
      <w:r>
        <w:rPr>
          <w:rFonts w:ascii="Tahoma" w:hAnsi="Tahoma" w:eastAsia="Tahoma" w:cs="Tahoma"/>
          <w:lang w:val="th-TH" w:eastAsia="th-TH" w:bidi="th-TH"/>
        </w:rPr>
        <w:t>แคว้นอีล-เดอ-ฟร็องส์มีปารีสเป็นศูนย์กลางที่รวมแลนด์มาร์กระดับโลกไว้จำนวนมาก คุณสามารถชมวิวเมืองจากหอไอเฟล ซึ่งเห็นได้ชัดในช่วงพระอาทิตย์ตก พิพิธภัณฑ์ลูฟวร์จัดแสดงผลงานชิ้นเอกอย่างโมนาลิซา และควรจองล่วงหน้าเพื่อเลี่ยงการต่อคิว มหาวิหารน็อทร์-ดามเป็นงานสถาปัตยกรรมแบบโกทิก แต่คุณควรตรวจสอบสถานะการบูรณะก่อนวางแผนเดินทาง พระราชวังแวร์ซายแสดงความหรูหราของราชวงศ์ฝรั่งเศสในอดีตทั้งตัวพระราชวังและสวนขนาดกว้าง ประตูชัยให้มุมมองพาโนรามาเหนือถนนช็องเซลิเซ่ ส่วนล่องเรือแม่น้ำแซน รวมถึงแบบมื้อค่ำ ให้มุมมองอีกแบบต่อแลนด์มาร์กของเมือง คุณยังเยี่ยมชมดิสนีย์แลนด์ปารีส พิพิธภัณฑ์ออร์แซ ศูนย์ปงปีดู และเดินทางแบบวันเดียวไปยังเมืองใกล้เคียงอย่างช็องตีย์ได้</w:t>
      </w:r>
    </w:p>
    <w:p>
      <w:pPr>
        <w:pStyle w:val="Heading2"/>
      </w:pPr>
      <w:r>
        <w:rPr>
          <w:rFonts w:ascii="Tahoma" w:hAnsi="Tahoma" w:eastAsia="Tahoma" w:cs="Tahoma"/>
          <w:lang w:val="th-TH" w:eastAsia="th-TH" w:bidi="th-TH"/>
        </w:rPr>
        <w:t>ช่วงเวลาที่ดีที่สุดในการไปเที่ยวแคว้นอีล-เดอ-ฟร็องส์</w:t>
      </w:r>
    </w:p>
    <w:p>
      <w:r>
        <w:rPr>
          <w:rFonts w:ascii="Tahoma" w:hAnsi="Tahoma" w:eastAsia="Tahoma" w:cs="Tahoma"/>
          <w:lang w:val="th-TH" w:eastAsia="th-TH" w:bidi="th-TH"/>
        </w:rPr>
        <w:t>แคว้นอีล-เดอ-ฟร็องส์มีภูมิอากาศแบบอบอุ่น โดยฤดูร้อนไม่ร้อนจัดและฤดูหนาวเย็นชื้น ในฤดูใบไม้ผลิระหว่างเดือนมีนาคมถึงพฤษภาคม อากาศอยู่ที่ 8 ถึง 15 องศาเซลเซียส มีฝนตกเป็นครั้งคราวก่อนเปลี่ยนเป็นวันที่มีแดดมากขึ้นเมื่อใกล้ฤดูร้อน</w:t>
      </w:r>
    </w:p>
    <w:p>
      <w:r>
        <w:rPr>
          <w:rFonts w:ascii="Tahoma" w:hAnsi="Tahoma" w:eastAsia="Tahoma" w:cs="Tahoma"/>
          <w:lang w:val="th-TH" w:eastAsia="th-TH" w:bidi="th-TH"/>
        </w:rPr>
        <w:t>ช่วงเดือนมิถุนายนถึงสิงหาคมอากาศอบอุ่นและชื้น มักเกิน 25 องศาเซลเซียส และมีฝนน้อยกว่าฤดูอื่น</w:t>
      </w:r>
    </w:p>
    <w:p>
      <w:r>
        <w:rPr>
          <w:rFonts w:ascii="Tahoma" w:hAnsi="Tahoma" w:eastAsia="Tahoma" w:cs="Tahoma"/>
          <w:lang w:val="th-TH" w:eastAsia="th-TH" w:bidi="th-TH"/>
        </w:rPr>
        <w:t>ฤดูใบไม้ร่วงระหว่างเดือนกันยายนถึงพฤศจิกายนค่อย ๆ เย็นลงจากราว 15 องศาเซลเซียสเหลือ 8 องศาเซลเซียส มีฝนบ้างและใบไม้เปลี่ยนสีในเดือนตุลาคมถึงต้นพฤศจิกายน</w:t>
      </w:r>
    </w:p>
    <w:p>
      <w:r>
        <w:rPr>
          <w:rFonts w:ascii="Tahoma" w:hAnsi="Tahoma" w:eastAsia="Tahoma" w:cs="Tahoma"/>
          <w:lang w:val="th-TH" w:eastAsia="th-TH" w:bidi="th-TH"/>
        </w:rPr>
        <w:t>เดือนพฤษภาคมถึงมิถุนายนมีอากาศดี กลางวันยาวและผู้คนน้อยกว่าช่วงฤดูร้อน เหมาะกับการชมสถานที่กลางแจ้ง</w:t>
      </w:r>
    </w:p>
    <w:p>
      <w:r>
        <w:rPr>
          <w:rFonts w:ascii="Tahoma" w:hAnsi="Tahoma" w:eastAsia="Tahoma" w:cs="Tahoma"/>
          <w:lang w:val="th-TH" w:eastAsia="th-TH" w:bidi="th-TH"/>
        </w:rPr>
        <w:t>ส่วนฤดูหนาวระหว่างเดือนธันวาคมถึงกุมภาพันธ์เย็นและมีฝน เฉลี่ย 3 ถึง 8 องศาเซลเซียส</w:t>
      </w:r>
    </w:p>
    <w:p>
      <w:pPr>
        <w:pStyle w:val="Heading2"/>
      </w:pPr>
      <w:r>
        <w:rPr>
          <w:rFonts w:ascii="Tahoma" w:hAnsi="Tahoma" w:eastAsia="Tahoma" w:cs="Tahoma"/>
          <w:lang w:val="th-TH" w:eastAsia="th-TH" w:bidi="th-TH"/>
        </w:rPr>
        <w:t>เดือนที่ตั๋วเครื่องบินไปแคว้นอีล-เดอ-ฟร็องส์มีราคาถูกที่สุด</w:t>
      </w:r>
    </w:p>
    <w:p>
      <w:r>
        <w:rPr>
          <w:rFonts w:ascii="Tahoma" w:hAnsi="Tahoma" w:eastAsia="Tahoma" w:cs="Tahoma"/>
          <w:lang w:val="th-TH" w:eastAsia="th-TH" w:bidi="th-TH"/>
        </w:rPr>
        <w:t>หากคุณวางแผนเดินทางไปยังแคว้นอีล-เดอ-ฟร็องส์ เดือนที่มักมีราคาถูกที่สุดคือเดือนตุลาคม การเลือกเดินทางในช่วงนี้ช่วยให้คุณประหยัดค่าใช้จ่ายได้มากขึ้น เส้นทางที่มักมีราคาเริ่มต้นต่ำที่สุดคือจากกรุงเทพมหานครไปยังปารีส โดยมีจุดหมายปลายทางที่ท่าอากาศยานปารีส-โบเวส์ ราคาเริ่มต้นสำหรับเส้นทางนี้อยู่ที่ 18,705 บาท คุณสามารถใช้ข้อมูลนี้เปรียบเทียบตัวเลือกและช่วงเวลาที่เหมาะกับงบประมาณของคุณ การจองล่วงหน้าในเดือนตุลาคมจึงเป็นทางเลือกที่คุ้มค่าสำหรับการเดินทางออกจากประเทศไทย</w:t>
      </w:r>
    </w:p>
    <w:p>
      <w:pPr>
        <w:pStyle w:val="Heading2"/>
      </w:pPr>
      <w:r>
        <w:rPr>
          <w:rFonts w:ascii="Tahoma" w:hAnsi="Tahoma" w:eastAsia="Tahoma" w:cs="Tahoma"/>
          <w:lang w:val="th-TH" w:eastAsia="th-TH" w:bidi="th-TH"/>
        </w:rPr>
        <w:t>สนามบินในประเทศไทยที่มีเที่ยวบินไปแคว้นอีล-เดอ-ฟร็องส์ในราคาถูกที่สุด</w:t>
      </w:r>
    </w:p>
    <w:p>
      <w:r>
        <w:rPr>
          <w:rFonts w:ascii="Tahoma" w:hAnsi="Tahoma" w:eastAsia="Tahoma" w:cs="Tahoma"/>
          <w:lang w:val="th-TH" w:eastAsia="th-TH" w:bidi="th-TH"/>
        </w:rPr>
        <w:t>หากคุณวางแผนเดินทางไปแคว้นอีล-เดอ-ฟร็องส์ สนามบินกรุงเทพ สุวรรณภูมิเป็นจุดออกเดินทางที่มีค่าตั๋วถูกที่สุดในขณะนี้ สายการบินที่ให้ราคาประหยัดที่สุดคือนอร์สแอตแลนติกแอร์เวย์สและแอร์ฟรานซ์</w:t>
      </w:r>
    </w:p>
    <w:p>
      <w:r>
        <w:rPr>
          <w:rFonts w:ascii="Tahoma" w:hAnsi="Tahoma" w:eastAsia="Tahoma" w:cs="Tahoma"/>
          <w:lang w:val="th-TH" w:eastAsia="th-TH" w:bidi="th-TH"/>
        </w:rPr>
        <w:t>นอกจากนี้สนามบินกรุงเทพ สุวรรณภูมิยังมีเที่ยวบินตรงไปยังแคว้นอีล-เดอ-ฟร็องส์ด้วย สายการบินที่ให้บริการบินตรง ได้แก่ แอร์ฟรานซ์ เคแอลเอ็ม และการบินไทย</w:t>
      </w:r>
    </w:p>
    <w:p>
      <w:r>
        <w:rPr>
          <w:rFonts w:ascii="Tahoma" w:hAnsi="Tahoma" w:eastAsia="Tahoma" w:cs="Tahoma"/>
          <w:lang w:val="th-TH" w:eastAsia="th-TH" w:bidi="th-TH"/>
        </w:rPr>
        <w:t>การเลือกออกเดินทางจากสนามบินกรุงเทพ สุวรรณภูมิจึงรวมทั้งตัวเลือกราคาประหยัดและเที่ยวบินตรงไว้ในที่เดียว คุณจึงสามารถเปรียบเทียบทั้งค่าตั๋วและความสะดวกในการเดินทางได้จากจุดออกเดินทางเดียวกันนี้</w:t>
      </w:r>
    </w:p>
    <w:p>
      <w:pPr>
        <w:pStyle w:val="Heading1"/>
      </w:pPr>
      <w:r>
        <w:rPr>
          <w:rFonts w:ascii="Tahoma" w:hAnsi="Tahoma" w:eastAsia="Tahoma" w:cs="Tahoma"/>
          <w:lang w:val="th-TH" w:eastAsia="th-TH" w:bidi="th-TH"/>
        </w:rPr>
        <w:t>https://www.skyscanner.co.th/flights/flights-to-region/44294266/cheap-flights-to-missouri.html</w:t>
      </w:r>
    </w:p>
    <w:p>
      <w:pPr>
        <w:pStyle w:val="Heading2"/>
      </w:pPr>
      <w:r>
        <w:rPr>
          <w:rFonts w:ascii="Tahoma" w:hAnsi="Tahoma" w:eastAsia="Tahoma" w:cs="Tahoma"/>
          <w:lang w:val="th-TH" w:eastAsia="th-TH" w:bidi="th-TH"/>
        </w:rPr>
        <w:t>เมืองยอดนิยมในมิสซูรีที่นักท่องเที่ยวนิยมบินไปลง</w:t>
      </w:r>
    </w:p>
    <w:p>
      <w:r>
        <w:rPr>
          <w:rFonts w:ascii="Tahoma" w:hAnsi="Tahoma" w:eastAsia="Tahoma" w:cs="Tahoma"/>
          <w:lang w:val="th-TH" w:eastAsia="th-TH" w:bidi="th-TH"/>
        </w:rPr>
        <w:t>มิสซูรีเชื่อมต่อกับหลายเมืองที่คุณสามารถเดินทางไปถึงได้ แคนซัสซิตี้เป็นหนึ่งในจุดหมายหลักของภูมิภาคนี้ เซนต์หลุยส์เป็นอีกเมืองที่เข้าถึงได้เช่นกัน นอกจากนี้ยังมีโคลัมเบียที่คุณสามารถเลือกเป็นปลายทางได้ และสปริงฟีลด์เป็นอีกตัวเลือกหนึ่งในภูมิภาค</w:t>
      </w:r>
    </w:p>
    <w:p>
      <w:r>
        <w:rPr>
          <w:rFonts w:ascii="Tahoma" w:hAnsi="Tahoma" w:eastAsia="Tahoma" w:cs="Tahoma"/>
          <w:lang w:val="th-TH" w:eastAsia="th-TH" w:bidi="th-TH"/>
        </w:rPr>
        <w:t>ในบรรดาจุดหมายเหล่านี้ แคนซัสซิตี้มักเป็นเมืองที่เดินทางจากประเทศไทยได้ในราคาประหยัดที่สุด โดยลงจอดที่สนามบินแคนซัสซิตี้ อินเตอร์เนชั่นแนล</w:t>
      </w:r>
    </w:p>
    <w:p>
      <w:r>
        <w:rPr>
          <w:rFonts w:ascii="Tahoma" w:hAnsi="Tahoma" w:eastAsia="Tahoma" w:cs="Tahoma"/>
          <w:lang w:val="th-TH" w:eastAsia="th-TH" w:bidi="th-TH"/>
        </w:rPr>
        <w:t>คุณจึงมีหลายเส้นทางให้เลือกเมื่อวางแผนเดินทางสู่มิสซูรี แต่ละเมืองมีสนามบินรองรับการเดินทางของคุณ และช่วยให้คุณเข้าถึงพื้นที่ต่าง ๆ ในภูมิภาคนี้ได้ตามความต้องการ</w:t>
      </w:r>
    </w:p>
    <w:p>
      <w:pPr>
        <w:pStyle w:val="Heading2"/>
      </w:pPr>
      <w:r>
        <w:rPr>
          <w:rFonts w:ascii="Tahoma" w:hAnsi="Tahoma" w:eastAsia="Tahoma" w:cs="Tahoma"/>
          <w:lang w:val="th-TH" w:eastAsia="th-TH" w:bidi="th-TH"/>
        </w:rPr>
        <w:t>สถานที่ท่องเที่ยวและกิจกรรมยอดนิยมในมิสซูรี</w:t>
      </w:r>
    </w:p>
    <w:p>
      <w:r>
        <w:rPr>
          <w:rFonts w:ascii="Tahoma" w:hAnsi="Tahoma" w:eastAsia="Tahoma" w:cs="Tahoma"/>
          <w:lang w:val="th-TH" w:eastAsia="th-TH" w:bidi="th-TH"/>
        </w:rPr>
        <w:t>มิสซูรีผสมผสานแลนด์มาร์กในเมืองใหญ่เข้ากับธรรมชาติของโอซาร์ก เมืองเซนต์หลุยส์มีสัญลักษณ์อย่าง Gateway Arch ที่คุณสามารถนั่งรถรางขึ้นไปด้านบนและชมพิพิธภัณฑ์เกี่ยวกับการขยายดินแดนไปทางตะวันตก ใกล้กันคือ Forest Park ที่มีสวนสัตว์ พิพิธภัณฑ์ศิลปะ และพิพิธภัณฑ์ประวัติศาสตร์ที่เข้าชมได้โดยไม่เสียค่าใช้จ่าย City Museum ที่สร้างจากวัสดุรีไซเคิลเป็นแหล่งท่องเที่ยวแบบมีปฏิสัมพันธ์สำหรับครอบครัว เมืองแคนซัสซิตีขึ้นชื่อเรื่องมรดกดนตรีแจ๊สและบาร์บีคิว ส่วนแบรนสันเป็นศูนย์รวมความบันเทิงที่มีการแสดงดนตรีสด สำหรับกิจกรรมกลางแจ้ง Lake of the Ozarks เหมาะกับการล่องเรือ ตกปลา และกีฬาทางน้ำ เทือกเขาโอซาร์กมีเส้นทางเดินป่ารวมถึงบางช่วงของ Ozark Trail ส่วนที่ Ha Ha Tonka State Park ก็มีซากปราสาทและสะพานธรรมชาติท่ามกลางหน้าผา</w:t>
      </w:r>
    </w:p>
    <w:p>
      <w:pPr>
        <w:pStyle w:val="Heading2"/>
      </w:pPr>
      <w:r>
        <w:rPr>
          <w:rFonts w:ascii="Tahoma" w:hAnsi="Tahoma" w:eastAsia="Tahoma" w:cs="Tahoma"/>
          <w:lang w:val="th-TH" w:eastAsia="th-TH" w:bidi="th-TH"/>
        </w:rPr>
        <w:t>ช่วงเวลาที่ดีที่สุดในการไปเที่ยวมิสซูรี</w:t>
      </w:r>
    </w:p>
    <w:p>
      <w:r>
        <w:rPr>
          <w:rFonts w:ascii="Tahoma" w:hAnsi="Tahoma" w:eastAsia="Tahoma" w:cs="Tahoma"/>
          <w:lang w:val="th-TH" w:eastAsia="th-TH" w:bidi="th-TH"/>
        </w:rPr>
        <w:t>มิสซูรีมีภูมิอากาศแบบภาคพื้นทวีปที่มีฤดูกาลชัดเจน</w:t>
      </w:r>
    </w:p>
    <w:p>
      <w:r>
        <w:rPr>
          <w:rFonts w:ascii="Tahoma" w:hAnsi="Tahoma" w:eastAsia="Tahoma" w:cs="Tahoma"/>
          <w:lang w:val="th-TH" w:eastAsia="th-TH" w:bidi="th-TH"/>
        </w:rPr>
        <w:t>ฤดูใบไม้ผลิระหว่างเดือนมีนาคมถึงพฤษภาคมอากาศอบอุ่น อยู่ที่ 5 ถึง 20 องศาเซลเซียส เหมาะกับกิจกรรมกลางแจ้ง</w:t>
      </w:r>
    </w:p>
    <w:p>
      <w:r>
        <w:rPr>
          <w:rFonts w:ascii="Tahoma" w:hAnsi="Tahoma" w:eastAsia="Tahoma" w:cs="Tahoma"/>
          <w:lang w:val="th-TH" w:eastAsia="th-TH" w:bidi="th-TH"/>
        </w:rPr>
        <w:t>ฤดูร้อนระหว่างเดือนมิถุนายนถึงสิงหาคมอากาศร้อนและชื้น มักสูงถึง 30 องศาเซลเซียสหรือมากกว่า และเป็นช่วงพีคที่มีนักท่องเที่ยวหนาแน่นและราคาสูงขึ้น</w:t>
      </w:r>
    </w:p>
    <w:p>
      <w:r>
        <w:rPr>
          <w:rFonts w:ascii="Tahoma" w:hAnsi="Tahoma" w:eastAsia="Tahoma" w:cs="Tahoma"/>
          <w:lang w:val="th-TH" w:eastAsia="th-TH" w:bidi="th-TH"/>
        </w:rPr>
        <w:t>ฤดูใบไม้ร่วงระหว่างเดือนกันยายนถึงพฤศจิกายนอากาศเย็น อยู่ที่ 10 ถึง 20 องศาเซลเซียส พร้อมใบไม้เปลี่ยนสี</w:t>
      </w:r>
    </w:p>
    <w:p>
      <w:r>
        <w:rPr>
          <w:rFonts w:ascii="Tahoma" w:hAnsi="Tahoma" w:eastAsia="Tahoma" w:cs="Tahoma"/>
          <w:lang w:val="th-TH" w:eastAsia="th-TH" w:bidi="th-TH"/>
        </w:rPr>
        <w:t>ฤดูหนาวระหว่างเดือนธันวาคมถึงกุมภาพันธ์อากาศหนาว มักต่ำกว่าจุดเยือกแข็งและอาจลดต่ำกว่า -10 องศาเซลเซียส</w:t>
      </w:r>
    </w:p>
    <w:p>
      <w:r>
        <w:rPr>
          <w:rFonts w:ascii="Tahoma" w:hAnsi="Tahoma" w:eastAsia="Tahoma" w:cs="Tahoma"/>
          <w:lang w:val="th-TH" w:eastAsia="th-TH" w:bidi="th-TH"/>
        </w:rPr>
        <w:t>ช่วงเดือนเมษายนถึงพฤษภาคมและกันยายนถึงตุลาคมให้อากาศดีและนักท่องเที่ยวน้อยกว่า เหมาะกับการชมสถานที่ต่าง ๆ</w:t>
      </w:r>
    </w:p>
    <w:p>
      <w:pPr>
        <w:pStyle w:val="Heading2"/>
      </w:pPr>
      <w:r>
        <w:rPr>
          <w:rFonts w:ascii="Tahoma" w:hAnsi="Tahoma" w:eastAsia="Tahoma" w:cs="Tahoma"/>
          <w:lang w:val="th-TH" w:eastAsia="th-TH" w:bidi="th-TH"/>
        </w:rPr>
        <w:t>เดือนที่ตั๋วเครื่องบินไปมิสซูรีมีราคาถูกที่สุด</w:t>
      </w:r>
    </w:p>
    <w:p>
      <w:r>
        <w:rPr>
          <w:rFonts w:ascii="Tahoma" w:hAnsi="Tahoma" w:eastAsia="Tahoma" w:cs="Tahoma"/>
          <w:lang w:val="th-TH" w:eastAsia="th-TH" w:bidi="th-TH"/>
        </w:rPr>
        <w:t>หากคุณกำลังวางแผนเดินทางไปมิสซูรี เดือนกันยายนมักเป็นช่วงที่ค่าโดยสารเครื่องบินถูกที่สุด นี่คือข้อมูลที่ช่วยให้คุณเลือกช่วงเวลาที่คุ้มค่าในการจอง เส้นทางที่มีราคาประหยัดคือจากท่าอากาศยานสุวรรณภูมิในกรุงเทพมหานครไปยังท่าอากาศยานนานาชาติแคนซัสซิตี้ สำหรับเส้นทางนี้ ราคาเริ่มต้นที่มักพบได้อยู่ที่ 34,011 บาท คุณสามารถใช้ข้อมูลนี้เปรียบเทียบกับช่วงเวลาอื่นเพื่อประเมินความคุ้มค่า การเดินทางในเดือนกันยายนจึงเป็นตัวเลือกที่น่าพิจารณาหากคุณต้องการควบคุมงบประมาณสำหรับการเดินทางไปยังมิสซูรี</w:t>
      </w:r>
    </w:p>
    <w:p>
      <w:pPr>
        <w:pStyle w:val="Heading2"/>
      </w:pPr>
      <w:r>
        <w:rPr>
          <w:rFonts w:ascii="Tahoma" w:hAnsi="Tahoma" w:eastAsia="Tahoma" w:cs="Tahoma"/>
          <w:lang w:val="th-TH" w:eastAsia="th-TH" w:bidi="th-TH"/>
        </w:rPr>
        <w:t>สนามบินในประเทศไทยที่มีเที่ยวบินไปมิสซูรีในราคาถูกที่สุด</w:t>
      </w:r>
    </w:p>
    <w:p>
      <w:r>
        <w:rPr>
          <w:rFonts w:ascii="Tahoma" w:hAnsi="Tahoma" w:eastAsia="Tahoma" w:cs="Tahoma"/>
          <w:lang w:val="th-TH" w:eastAsia="th-TH" w:bidi="th-TH"/>
        </w:rPr>
        <w:t>สนามบินที่คุ้มค่าที่สุดสำหรับการเดินทางไปมิสซูรีคือสนามบินสุวรรณภูมิ ที่นี่คุณจะพบตั๋วเครื่องบินราคาประหยัดที่สุดในขณะนี้</w:t>
      </w:r>
    </w:p>
    <w:p>
      <w:r>
        <w:rPr>
          <w:rFonts w:ascii="Tahoma" w:hAnsi="Tahoma" w:eastAsia="Tahoma" w:cs="Tahoma"/>
          <w:lang w:val="th-TH" w:eastAsia="th-TH" w:bidi="th-TH"/>
        </w:rPr>
        <w:t>สายการบินที่เสนอราคาถูกที่สุดไปมิสซูรีคือสตาร์ลักซ์แอร์ไลน์และคาเธ่ย์แปซิฟิค ปัจจุบันยังไม่มีสายการบินที่ให้บริการเที่ยวบินตรงไปยังมิสซูรี เที่ยวบินที่มีอยู่จะมีจุดพักอย่างน้อยหนึ่งแห่ง ราคาเริ่มต้นสำหรับเที่ยวบินแบบมีจุดพักอยู่ที่ 34,011 บาท</w:t>
      </w:r>
    </w:p>
    <w:p>
      <w:r>
        <w:rPr>
          <w:rFonts w:ascii="Tahoma" w:hAnsi="Tahoma" w:eastAsia="Tahoma" w:cs="Tahoma"/>
          <w:lang w:val="th-TH" w:eastAsia="th-TH" w:bidi="th-TH"/>
        </w:rPr>
        <w:t>ดังนั้นหากคุณออกเดินทางจากสนามบินสุวรรณภูมิ คุณจะมีตัวเลือกที่คุ้มค่าที่สุดสำหรับการเดินทางครั้งนี้ ควรวางแผนเผื่อเวลาสำหรับจุดพักระหว่างทางไว้ด้วยเมื่อคุณจองการเดินทางไปยังมิสซูรี</w:t>
      </w:r>
    </w:p>
    <w:p>
      <w:pPr>
        <w:pStyle w:val="Heading1"/>
      </w:pPr>
      <w:r>
        <w:rPr>
          <w:rFonts w:ascii="Tahoma" w:hAnsi="Tahoma" w:eastAsia="Tahoma" w:cs="Tahoma"/>
          <w:lang w:val="th-TH" w:eastAsia="th-TH" w:bidi="th-TH"/>
        </w:rPr>
        <w:t>https://www.skyscanner.co.th/flights/flights-to-region/44294281/cheap-flights-to-minnesota.html</w:t>
      </w:r>
    </w:p>
    <w:p>
      <w:pPr>
        <w:pStyle w:val="Heading2"/>
      </w:pPr>
      <w:r>
        <w:rPr>
          <w:rFonts w:ascii="Tahoma" w:hAnsi="Tahoma" w:eastAsia="Tahoma" w:cs="Tahoma"/>
          <w:lang w:val="th-TH" w:eastAsia="th-TH" w:bidi="th-TH"/>
        </w:rPr>
        <w:t>เมืองยอดนิยมในมินนิโซตาที่นักท่องเที่ยวนิยมบินไปลง</w:t>
      </w:r>
    </w:p>
    <w:p>
      <w:r>
        <w:rPr>
          <w:rFonts w:ascii="Tahoma" w:hAnsi="Tahoma" w:eastAsia="Tahoma" w:cs="Tahoma"/>
          <w:lang w:val="th-TH" w:eastAsia="th-TH" w:bidi="th-TH"/>
        </w:rPr>
        <w:t>เมื่อวางแผนเดินทางไปมินนิโซตา คุณจะพบว่ามีเมืองปลายทางหลักสองแห่งให้เลือก คือ มินนิอาโปลิสและโรเชสเตอร์ ทั้งสองเมืองเป็นจุดหมายที่เข้าถึงได้จากประเทศไทย มินนิอาโปลิสเป็นเมืองศูนย์กลางของภูมิภาคนี้ ส่วนโรเชสเตอร์เป็นอีกทางเลือกหนึ่งสำหรับผู้ที่ต้องการเดินทางเข้าสู่รัฐนี้ ในบรรดาปลายทางเหล่านี้ มินนิอาโปลิสมักเป็นเมืองที่เดินทางถึงได้ในราคาประหยัดที่สุดจากประเทศไทย โดยลงจอดที่สนามบินมินนิอาโปลิส ก่อนออกเดินทาง คุณสามารถเปรียบเทียบตัวเลือกเที่ยวบินไปยังทั้งสองเมืองเพื่อดูว่าเส้นทางใดตรงกับแผนการเดินทางของคุณมากที่สุด</w:t>
      </w:r>
    </w:p>
    <w:p>
      <w:pPr>
        <w:pStyle w:val="Heading2"/>
      </w:pPr>
      <w:r>
        <w:rPr>
          <w:rFonts w:ascii="Tahoma" w:hAnsi="Tahoma" w:eastAsia="Tahoma" w:cs="Tahoma"/>
          <w:lang w:val="th-TH" w:eastAsia="th-TH" w:bidi="th-TH"/>
        </w:rPr>
        <w:t>สถานที่ท่องเที่ยวและกิจกรรมยอดนิยมในมินนิโซตา</w:t>
      </w:r>
    </w:p>
    <w:p>
      <w:r>
        <w:rPr>
          <w:rFonts w:ascii="Tahoma" w:hAnsi="Tahoma" w:eastAsia="Tahoma" w:cs="Tahoma"/>
          <w:lang w:val="th-TH" w:eastAsia="th-TH" w:bidi="th-TH"/>
        </w:rPr>
        <w:t>มินนิโซตามีเมืองแฝดอย่างมินนีแอโพลิสและเซนต์พอลเป็นศูนย์กลางของรัฐที่ขึ้นชื่อเรื่องทะเลสาบ พิพิธภัณฑ์และทิวทัศน์ของทะเลสาบสุพีเรีย ในเซนต์พอลคุณจะได้เห็นอาคารรัฐสภาและมหาวิหารเซนต์พอล ส่วนมินนีแอโพลิสมีพิพิธภัณฑ์มิลล์ซิตีและน้ำตกมินนีฮาฮา</w:t>
      </w:r>
    </w:p>
    <w:p>
      <w:r>
        <w:rPr>
          <w:rFonts w:ascii="Tahoma" w:hAnsi="Tahoma" w:eastAsia="Tahoma" w:cs="Tahoma"/>
          <w:lang w:val="th-TH" w:eastAsia="th-TH" w:bidi="th-TH"/>
        </w:rPr>
        <w:t>ที่บลูมิงตันมีห้างมอลล์ออฟอเมริกา ซึ่งเป็นหนึ่งในศูนย์การค้าและความบันเทิงที่ใหญ่ที่สุดของประเทศ ริมชายฝั่งเหนือของทะเลสาบสุพีเรียมีประภาคารสปลิตร็อกและน้ำตกในอุทยานกูสเบอร์รีฟอลส์และเทตเทกูช คุณเดินป่าชมทัศนียภาพได้ที่นี่</w:t>
      </w:r>
    </w:p>
    <w:p>
      <w:r>
        <w:rPr>
          <w:rFonts w:ascii="Tahoma" w:hAnsi="Tahoma" w:eastAsia="Tahoma" w:cs="Tahoma"/>
          <w:lang w:val="th-TH" w:eastAsia="th-TH" w:bidi="th-TH"/>
        </w:rPr>
        <w:t>อนุสรณ์สถานแห่งชาติไปป์สโตนเก็บรักษาแหล่งวัฒนธรรมและประวัติศาสตร์ของชนพื้นเมืองอเมริกัน คุณยังเลือกชมพิพิธภัณฑ์ได้หลายแห่ง ทั้งสถาบันศิลปะมินนีแอโพลิส, วอล์กเกอร์อาร์ตเซนเตอร์, พิพิธภัณฑ์วิทยาศาสตร์และพิพิธภัณฑ์แบกเคน รวมถึงป้อมสเนลลิง, โรงละครกัทรีและสวนประติมากรรมมินนีแอโพลิส</w:t>
      </w:r>
    </w:p>
    <w:p>
      <w:pPr>
        <w:pStyle w:val="Heading2"/>
      </w:pPr>
      <w:r>
        <w:rPr>
          <w:rFonts w:ascii="Tahoma" w:hAnsi="Tahoma" w:eastAsia="Tahoma" w:cs="Tahoma"/>
          <w:lang w:val="th-TH" w:eastAsia="th-TH" w:bidi="th-TH"/>
        </w:rPr>
        <w:t>ช่วงเวลาที่ดีที่สุดในการไปเที่ยวมินนิโซตา</w:t>
      </w:r>
    </w:p>
    <w:p>
      <w:r>
        <w:rPr>
          <w:rFonts w:ascii="Tahoma" w:hAnsi="Tahoma" w:eastAsia="Tahoma" w:cs="Tahoma"/>
          <w:lang w:val="th-TH" w:eastAsia="th-TH" w:bidi="th-TH"/>
        </w:rPr>
        <w:t>มินนิโซตามีภูมิอากาศแบบภาคพื้นทวีป ฤดูหนาวหนาวจัดและฤดูร้อนอากาศอบอุ่น ช่วงเดือนพฤษภาคมถึงกันยายนถือเป็นช่วงที่เหมาะจะเดินทางมากที่สุด ฤดูใบไม้ผลิระหว่างเดือนมีนาคมถึงพฤษภาคมเป็นช่วงเปลี่ยนผ่าน โดยช่วงต้นยังมีพายุหิมะและค่อย ๆ อุ่นขึ้นจนถึงราว 21 องศาเซลเซียสในเดือนพฤษภาคม ฤดูร้อนระหว่างเดือนมิถุนายนถึงสิงหาคมอากาศอบอุ่นถึงร้อน อุณหภูมิสูงสุดอยู่ในช่วงกลาง 20 ถึงต้น 30 องศาเซลเซียส เหมาะกับกิจกรรมริมทะเลสาบ ช่วงนี้เป็นฤดูท่องเที่ยวหลักของเทศกาลและกิจกรรมกลางแจ้ง จึงมีนักท่องเที่ยวมากและราคาสูงที่สุด ส่วนเดือนกันยายนอากาศเย็นลงและมีใบไม้เปลี่ยนสี หากคุณชอบกีฬาฤดูหนาวหรือต้องการประหยัดงบ ช่วงเดือนมกราคมถึงเมษายนเป็นช่วงที่เงียบที่สุด</w:t>
      </w:r>
    </w:p>
    <w:p>
      <w:pPr>
        <w:pStyle w:val="Heading2"/>
      </w:pPr>
      <w:r>
        <w:rPr>
          <w:rFonts w:ascii="Tahoma" w:hAnsi="Tahoma" w:eastAsia="Tahoma" w:cs="Tahoma"/>
          <w:lang w:val="th-TH" w:eastAsia="th-TH" w:bidi="th-TH"/>
        </w:rPr>
        <w:t>เดือนที่ตั๋วเครื่องบินไปมินนิโซตามีราคาถูกที่สุด</w:t>
      </w:r>
    </w:p>
    <w:p>
      <w:r>
        <w:rPr>
          <w:rFonts w:ascii="Tahoma" w:hAnsi="Tahoma" w:eastAsia="Tahoma" w:cs="Tahoma"/>
          <w:lang w:val="th-TH" w:eastAsia="th-TH" w:bidi="th-TH"/>
        </w:rPr>
        <w:t>เดือนที่มักมีราคาถูกที่สุดสำหรับการเดินทางไปมินนิโซตาคือเดือนตุลาคม หากคุณกำลังวางแผนเดินทางในช่วงนี้ คุณอาจพบตัวเลือกที่คุ้มค่ามากกว่าเดือนอื่น เส้นทางที่มีราคาประหยัดคือจากท่าอากาศยานสุวรรณภูมิไปยังท่าอากาศยานนานาชาติมินนิอาโปลิส-เซนต์พอล ราคาเริ่มต้นสำหรับเส้นทางนี้อยู่ที่ประมาณ 32,094 บาท คุณสามารถใช้ข้อมูลนี้เป็นแนวทางในการเปรียบเทียบและเลือกช่วงเวลาที่เหมาะกับงบประมาณของคุณ การจองในเดือนที่ค่าโดยสารต่ำลงเป็นวิธีหนึ่งที่ช่วยให้คุณควบคุมค่าใช้จ่ายในการเดินทางได้ดียิ่งขึ้น</w:t>
      </w:r>
    </w:p>
    <w:p>
      <w:pPr>
        <w:pStyle w:val="Heading2"/>
      </w:pPr>
      <w:r>
        <w:rPr>
          <w:rFonts w:ascii="Tahoma" w:hAnsi="Tahoma" w:eastAsia="Tahoma" w:cs="Tahoma"/>
          <w:lang w:val="th-TH" w:eastAsia="th-TH" w:bidi="th-TH"/>
        </w:rPr>
        <w:t>สนามบินในประเทศไทยที่มีเที่ยวบินไปมินนิโซตาในราคาถูกที่สุด</w:t>
      </w:r>
    </w:p>
    <w:p>
      <w:r>
        <w:rPr>
          <w:rFonts w:ascii="Tahoma" w:hAnsi="Tahoma" w:eastAsia="Tahoma" w:cs="Tahoma"/>
          <w:lang w:val="th-TH" w:eastAsia="th-TH" w:bidi="th-TH"/>
        </w:rPr>
        <w:t>หากคุณวางแผนเดินทางไปมินนิโซตา สนามบินสุวรรณภูมิเป็นจุดออกเดินทางที่มีค่าโดยสารถูกที่สุดในประเทศไทย ขณะนี้ไชน่าแอร์ไลน์และเคแอลเอ็มมีตั๋วเครื่องบินราคาถูกที่สุดไปยังมินนิโซตา ปัจจุบันยังไม่มีสายการบินที่ให้บริการเที่ยวบินตรงไปยังจุดหมายนี้ เที่ยวบินทั้งหมดจึงมีจุดแวะพักอย่างน้อยหนึ่งแห่ง ค่าโดยสารสำหรับเส้นทางที่มีจุดพักเริ่มต้นที่ 32,094 บาท คุณสามารถเปรียบเทียบตัวเลือกจากสายการบินเหล่านี้เพื่อเลือกเส้นทางที่เหมาะกับแผนการเดินทางของคุณได้ การออกเดินทางจากสนามบินสุวรรณภูมิช่วยให้คุณเข้าถึงเที่ยวบินไปมินนิโซตาในราคาที่คุ้มค่าที่สุดเท่าที่มีในขณะนี้</w:t>
      </w:r>
    </w:p>
    <w:p>
      <w:pPr>
        <w:pStyle w:val="Heading1"/>
      </w:pPr>
      <w:r>
        <w:rPr>
          <w:rFonts w:ascii="Tahoma" w:hAnsi="Tahoma" w:eastAsia="Tahoma" w:cs="Tahoma"/>
          <w:lang w:val="th-TH" w:eastAsia="th-TH" w:bidi="th-TH"/>
        </w:rPr>
        <w:t>https://www.skyscanner.co.th/flights/flights-to-region/44294288/cheap-flights-to-vermont.html</w:t>
      </w:r>
    </w:p>
    <w:p>
      <w:pPr>
        <w:pStyle w:val="Heading2"/>
      </w:pPr>
      <w:r>
        <w:rPr>
          <w:rFonts w:ascii="Tahoma" w:hAnsi="Tahoma" w:eastAsia="Tahoma" w:cs="Tahoma"/>
          <w:lang w:val="th-TH" w:eastAsia="th-TH" w:bidi="th-TH"/>
        </w:rPr>
        <w:t>เมืองยอดนิยมในเวอร์มอนต์ที่นักท่องเที่ยวนิยมบินไปลง</w:t>
      </w:r>
    </w:p>
    <w:p>
      <w:r>
        <w:rPr>
          <w:rFonts w:ascii="Tahoma" w:hAnsi="Tahoma" w:eastAsia="Tahoma" w:cs="Tahoma"/>
          <w:lang w:val="th-TH" w:eastAsia="th-TH" w:bidi="th-TH"/>
        </w:rPr>
        <w:t>ถ้าคุณวางแผนบินเข้าสู่เวอร์มอนต์ เบอร์ลิงตันคือปลายทางหลักที่เชื่อมต่อกับภูมิภาคนี้ เมืองนี้เป็นจุดเริ่มต้นที่สะดวกสำหรับการเดินทางเข้าสู่พื้นที่โดยรอบ เมื่อเดินทางจากประเทศไทย เบอร์ลิงตันมักเป็นปลายทางที่มีราคาย่อมเยาที่สุดสำหรับการเข้าถึงเวอร์มอนต์ เที่ยวบินที่มีราคาถูกที่สุดจะลงจอดที่สนามบินเบอร์ลิงตัน ซึ่งทำให้เป็นตัวเลือกที่คุ้มค่าสำหรับผู้ที่ต้องการมาถึงพื้นที่นี้ คุณจึงสามารถใช้เบอร์ลิงตันเป็นจุดหมายปลายทางในการวางแผนการเดินทางไปยังเวอร์มอนต์ได้อย่างเหมาะสม</w:t>
      </w:r>
    </w:p>
    <w:p>
      <w:pPr>
        <w:pStyle w:val="Heading2"/>
      </w:pPr>
      <w:r>
        <w:rPr>
          <w:rFonts w:ascii="Tahoma" w:hAnsi="Tahoma" w:eastAsia="Tahoma" w:cs="Tahoma"/>
          <w:lang w:val="th-TH" w:eastAsia="th-TH" w:bidi="th-TH"/>
        </w:rPr>
        <w:t>สถานที่ท่องเที่ยวและกิจกรรมยอดนิยมในเวอร์มอนต์</w:t>
      </w:r>
    </w:p>
    <w:p>
      <w:r>
        <w:rPr>
          <w:rFonts w:ascii="Tahoma" w:hAnsi="Tahoma" w:eastAsia="Tahoma" w:cs="Tahoma"/>
          <w:lang w:val="th-TH" w:eastAsia="th-TH" w:bidi="th-TH"/>
        </w:rPr>
        <w:t>เวอร์มอนต์ผสมผสานทิวทัศน์แบบนิวอิงแลนด์เข้ากับกิจกรรมกลางแจ้งได้ตลอดทุกฤดูกาล ทะเลสาบแชมเพลนรองรับการล่องเรือ ตกปลาและกีฬาทางน้ำ ส่วนสวนโดยรอบมีจุดตั้งแคมป์และเส้นทางเดินป่า</w:t>
      </w:r>
    </w:p>
    <w:p>
      <w:r>
        <w:rPr>
          <w:rFonts w:ascii="Tahoma" w:hAnsi="Tahoma" w:eastAsia="Tahoma" w:cs="Tahoma"/>
          <w:lang w:val="th-TH" w:eastAsia="th-TH" w:bidi="th-TH"/>
        </w:rPr>
        <w:t>เทือกเขากรีนเมาน์เทนมีเส้นทางเดินหลายสาย รวมถึงบางช่วงของเส้นทางลองเทรล คุณจะพบสโตว์เมาน์เทนรีสอร์ตและเมาน์ตแมนส์ฟีลด์ ยอดเขาที่สูงที่สุดของรัฐ ซึ่งเป็นแหล่งสกีในฤดูหนาวและเปลี่ยนเป็นจุดเดินป่า ปั่นจักรยานและกอล์ฟในฤดูร้อน คิลลิงตันรีสอร์ตมีกิจกรรมตลอดปีเช่นกัน รวมถึงอัลไพน์โคสเตอร์</w:t>
      </w:r>
    </w:p>
    <w:p>
      <w:r>
        <w:rPr>
          <w:rFonts w:ascii="Tahoma" w:hAnsi="Tahoma" w:eastAsia="Tahoma" w:cs="Tahoma"/>
          <w:lang w:val="th-TH" w:eastAsia="th-TH" w:bidi="th-TH"/>
        </w:rPr>
        <w:t>พิพิธภัณฑ์เชลเบิร์นจัดแสดงอาคารและวัตถุทางประวัติศาสตร์ ส่วนเชลเบิร์นฟาร์มส์และบิลลิงส์ฟาร์มแอนด์มิวเซียมเปิดให้ชมการทำชีสและวิถีชีวิตชนบท</w:t>
      </w:r>
    </w:p>
    <w:p>
      <w:r>
        <w:rPr>
          <w:rFonts w:ascii="Tahoma" w:hAnsi="Tahoma" w:eastAsia="Tahoma" w:cs="Tahoma"/>
          <w:lang w:val="th-TH" w:eastAsia="th-TH" w:bidi="th-TH"/>
        </w:rPr>
        <w:t>ย่านเชิร์ชสตรีทมาร์เก็ตเพลสในเบอร์ลิงตันเป็นเขตเดินเท้าสำหรับช้อปปิ้งและรับประทานอาหาร</w:t>
      </w:r>
    </w:p>
    <w:p>
      <w:pPr>
        <w:pStyle w:val="Heading2"/>
      </w:pPr>
      <w:r>
        <w:rPr>
          <w:rFonts w:ascii="Tahoma" w:hAnsi="Tahoma" w:eastAsia="Tahoma" w:cs="Tahoma"/>
          <w:lang w:val="th-TH" w:eastAsia="th-TH" w:bidi="th-TH"/>
        </w:rPr>
        <w:t>ช่วงเวลาที่ดีที่สุดในการไปเที่ยวเวอร์มอนต์</w:t>
      </w:r>
    </w:p>
    <w:p>
      <w:r>
        <w:rPr>
          <w:rFonts w:ascii="Tahoma" w:hAnsi="Tahoma" w:eastAsia="Tahoma" w:cs="Tahoma"/>
          <w:lang w:val="th-TH" w:eastAsia="th-TH" w:bidi="th-TH"/>
        </w:rPr>
        <w:t>เวอร์มอนต์มีสภาพอากาศแบบสี่ฤดู คุณจึงเลือกช่วงเดินทางได้ตามกิจกรรมที่ต้องการ ฤดูร้อนระหว่างเดือนมิถุนายนถึงสิงหาคมมีอากาศอบอุ่น อุณหภูมิสูงสุดอยู่ที่ 25 ถึง 28 องศาเซลเซียส และบางครั้งเกิน 35 องศาเซลเซียส เดือนกันยายนและตุลาคมเป็นช่วงที่ใบไม้เปลี่ยนสีมากที่สุด อุณหภูมิเหมาะแก่การเดินป่าท่ามกลางทิวทัศน์หลากสี แต่ก็มีนักท่องเที่ยวและราคาสูงขึ้นตามไปด้วย หากคุณต้องการหลีกเลี่ยงความหนาแน่น เดือนพฤษภาคมและมิถุนายนเป็นตัวเลือกที่ลงตัว ด้วยอุณหภูมิที่สบายและเป็นช่วงฤดูทำน้ำเชื่อมเมเปิล ฤดูหนาวระหว่างเดือนธันวาคมถึงกุมภาพันธ์หนาวยาวนาน อยู่ที่ -10 ถึง -20 องศาเซลเซียส พร้อมหิมะจำนวนมากที่เหมาะกับกีฬาฤดูหนาว</w:t>
      </w:r>
    </w:p>
    <w:p>
      <w:pPr>
        <w:pStyle w:val="Heading2"/>
      </w:pPr>
      <w:r>
        <w:rPr>
          <w:rFonts w:ascii="Tahoma" w:hAnsi="Tahoma" w:eastAsia="Tahoma" w:cs="Tahoma"/>
          <w:lang w:val="th-TH" w:eastAsia="th-TH" w:bidi="th-TH"/>
        </w:rPr>
        <w:t>เดือนที่ตั๋วเครื่องบินไปเวอร์มอนต์มีราคาถูกที่สุด</w:t>
      </w:r>
    </w:p>
    <w:p>
      <w:r>
        <w:rPr>
          <w:rFonts w:ascii="Tahoma" w:hAnsi="Tahoma" w:eastAsia="Tahoma" w:cs="Tahoma"/>
          <w:lang w:val="th-TH" w:eastAsia="th-TH" w:bidi="th-TH"/>
        </w:rPr>
        <w:t>หากคุณวางแผนเดินทางไปเวอร์มอนต์ เดือนกันยายนมักเป็นช่วงที่ค่าโดยสารเครื่องบินถูกที่สุด การจองในเดือนนี้จึงช่วยให้คุณได้ราคาที่คุ้มค่ากว่าช่วงอื่นของปี สำหรับเส้นทางจากกรุงเทพมหานครไปยังเบอร์ลิงตัน คุณจะพบราคาเริ่มต้นที่มักถูกที่สุดอยู่ที่ 103,335 บาท ราคานี้เป็นจุดเริ่มต้นที่ใช้เปรียบเทียบกับเดือนอื่นได้ หากคุณมีความยืดหยุ่นในการเลือกเวลาเดินทาง การเล็งไปที่เดือนกันยายนถือเป็นแนวทางที่เหมาะสมในการหาตั๋วราคาประหยัด คุณสามารถนำข้อมูลนี้ไปใช้ประกอบการตัดสินใจก่อนออกเดินทางได้</w:t>
      </w:r>
    </w:p>
    <w:p>
      <w:pPr>
        <w:pStyle w:val="Heading2"/>
      </w:pPr>
      <w:r>
        <w:rPr>
          <w:rFonts w:ascii="Tahoma" w:hAnsi="Tahoma" w:eastAsia="Tahoma" w:cs="Tahoma"/>
          <w:lang w:val="th-TH" w:eastAsia="th-TH" w:bidi="th-TH"/>
        </w:rPr>
        <w:t>สนามบินในประเทศไทยที่มีเที่ยวบินไปเวอร์มอนต์ในราคาถูกที่สุด</w:t>
      </w:r>
    </w:p>
    <w:p>
      <w:r>
        <w:rPr>
          <w:rFonts w:ascii="Tahoma" w:hAnsi="Tahoma" w:eastAsia="Tahoma" w:cs="Tahoma"/>
          <w:lang w:val="th-TH" w:eastAsia="th-TH" w:bidi="th-TH"/>
        </w:rPr>
        <w:t>หากคุณวางแผนเดินทางไปเวอร์มอนต์ สนามบินที่มีค่าโดยสารถูกที่สุดคือท่าอากาศยานสุวรรณภูมิ สายการบินเอมิเรตส์แอร์ไลน์เป็นตัวเลือกที่มีตั๋วเครื่องบินราคาถูกที่สุดในขณะนี้ ขณะนี้ยังไม่มีสายการบินที่ให้บริการเที่ยวบินตรงไปยังเวอร์มอนต์ เที่ยวบินที่มีอยู่ล้วนมีจุดพักอย่างน้อยหนึ่งแห่ง ค่าโดยสารเริ่มต้นที่ 103,335 บาท คุณจึงควรพิจารณาเส้นทางที่มีการเปลี่ยนเครื่องเมื่อวางแผนการเดินทาง การออกเดินทางจากท่าอากาศยานสุวรรณภูมิช่วยให้คุณเข้าถึงตัวเลือกเที่ยวบินที่คุ้มค่าที่สุดในประเทศไทยได้</w:t>
      </w:r>
    </w:p>
    <w:p>
      <w:pPr>
        <w:pStyle w:val="Heading1"/>
      </w:pPr>
      <w:r>
        <w:rPr>
          <w:rFonts w:ascii="Tahoma" w:hAnsi="Tahoma" w:eastAsia="Tahoma" w:cs="Tahoma"/>
          <w:lang w:val="th-TH" w:eastAsia="th-TH" w:bidi="th-TH"/>
        </w:rPr>
        <w:t>https://www.skyscanner.co.th/flights/flights-to-region/44294289/cheap-flights-to-wisconsin.html</w:t>
      </w:r>
    </w:p>
    <w:p>
      <w:pPr>
        <w:pStyle w:val="Heading2"/>
      </w:pPr>
      <w:r>
        <w:rPr>
          <w:rFonts w:ascii="Tahoma" w:hAnsi="Tahoma" w:eastAsia="Tahoma" w:cs="Tahoma"/>
          <w:lang w:val="th-TH" w:eastAsia="th-TH" w:bidi="th-TH"/>
        </w:rPr>
        <w:t>เมืองยอดนิยมในวิสคอนซินที่นักท่องเที่ยวนิยมบินไปลง</w:t>
      </w:r>
    </w:p>
    <w:p>
      <w:r>
        <w:rPr>
          <w:rFonts w:ascii="Tahoma" w:hAnsi="Tahoma" w:eastAsia="Tahoma" w:cs="Tahoma"/>
          <w:lang w:val="th-TH" w:eastAsia="th-TH" w:bidi="th-TH"/>
        </w:rPr>
        <w:t>วิสคอนซินมีปลายทางหลายแห่งที่บินไปถึงได้จากประเทศไทย โดยมีมิลวอกีเป็นเมืองหลักในภูมิภาคนี้ นอกจากนี้ยังมีแมดิสันและแอปเปิลตันให้เลือกเดินทางไปได้อีกด้วย หากคุณวางแผนเดินทางจากประเทศไทย มิลวอกีมักเป็นปลายทางที่ราคาถูกที่สุดในบรรดาเมืองเหล่านี้ โดยลงจอดที่สนามบินมิลวอกี ทั้งสามเมืองนี้ช่วยให้คุณเข้าถึงพื้นที่ต่างๆ ของวิสคอนซินได้ตามความต้องการในการเดินทางของคุณ ก่อนออกเดินทาง คุณสามารถเปรียบเทียบตัวเลือกเที่ยวบินไปยังแต่ละเมืองเพื่อดูว่าปลายทางใดเหมาะกับแผนการเดินทางของคุณมากที่สุด แล้วเลือกสนามบินปลายทางที่สะดวกต่อการเดินทางต่อของคุณในวิสคอนซิน</w:t>
      </w:r>
    </w:p>
    <w:p>
      <w:pPr>
        <w:pStyle w:val="Heading2"/>
      </w:pPr>
      <w:r>
        <w:rPr>
          <w:rFonts w:ascii="Tahoma" w:hAnsi="Tahoma" w:eastAsia="Tahoma" w:cs="Tahoma"/>
          <w:lang w:val="th-TH" w:eastAsia="th-TH" w:bidi="th-TH"/>
        </w:rPr>
        <w:t>สถานที่ท่องเที่ยวและกิจกรรมยอดนิยมในวิสคอนซิน</w:t>
      </w:r>
    </w:p>
    <w:p>
      <w:r>
        <w:rPr>
          <w:rFonts w:ascii="Tahoma" w:hAnsi="Tahoma" w:eastAsia="Tahoma" w:cs="Tahoma"/>
          <w:lang w:val="th-TH" w:eastAsia="th-TH" w:bidi="th-TH"/>
        </w:rPr>
        <w:t>วิสคอนซินผสมผสานภูมิทัศน์ธรรมชาติเข้ากับประวัติศาสตร์และวัฒนธรรมอเมริกัน</w:t>
      </w:r>
    </w:p>
    <w:p>
      <w:r>
        <w:rPr>
          <w:rFonts w:ascii="Tahoma" w:hAnsi="Tahoma" w:eastAsia="Tahoma" w:cs="Tahoma"/>
          <w:lang w:val="th-TH" w:eastAsia="th-TH" w:bidi="th-TH"/>
        </w:rPr>
        <w:t>คุณสามารถเดินป่าท่ามกลางหน้าผาควอตไซต์และชมทะเลสาบที่ Devil's Lake State Park ซึ่งเป็นสวนสาธารณะที่ใหญ่ที่สุดในรัฐ</w:t>
      </w:r>
    </w:p>
    <w:p>
      <w:r>
        <w:rPr>
          <w:rFonts w:ascii="Tahoma" w:hAnsi="Tahoma" w:eastAsia="Tahoma" w:cs="Tahoma"/>
          <w:lang w:val="th-TH" w:eastAsia="th-TH" w:bidi="th-TH"/>
        </w:rPr>
        <w:t>แฟนอเมริกันฟุตบอลนิยมไปเยือน Lambeau Field ในเมืองกรีนเบย์ ซึ่งเป็นสนามเหย้าของทีม Green Bay Packers</w:t>
      </w:r>
    </w:p>
    <w:p>
      <w:r>
        <w:rPr>
          <w:rFonts w:ascii="Tahoma" w:hAnsi="Tahoma" w:eastAsia="Tahoma" w:cs="Tahoma"/>
          <w:lang w:val="th-TH" w:eastAsia="th-TH" w:bidi="th-TH"/>
        </w:rPr>
        <w:t>Taliesin บ้านและสตูดิโอของแฟรงก์ ลอยด์ ไรต์ ใกล้เมืองสปริงกรีน เป็น National Historic Landmark และแหล่งมรดกโลกของยูเนสโก ส่วน House on the Rock ที่อยู่ใกล้กันจัดแสดงของสะสมและสถาปัตยกรรมแปลกตา</w:t>
      </w:r>
    </w:p>
    <w:p>
      <w:r>
        <w:rPr>
          <w:rFonts w:ascii="Tahoma" w:hAnsi="Tahoma" w:eastAsia="Tahoma" w:cs="Tahoma"/>
          <w:lang w:val="th-TH" w:eastAsia="th-TH" w:bidi="th-TH"/>
        </w:rPr>
        <w:t>Aztalan State Park อนุรักษ์ซากหมู่บ้านวัฒนธรรมมิสซิสซิปเปียน และ Cave of the Mounds มีทัวร์นำชมหินธรรมชาติ</w:t>
      </w:r>
    </w:p>
    <w:p>
      <w:r>
        <w:rPr>
          <w:rFonts w:ascii="Tahoma" w:hAnsi="Tahoma" w:eastAsia="Tahoma" w:cs="Tahoma"/>
          <w:lang w:val="th-TH" w:eastAsia="th-TH" w:bidi="th-TH"/>
        </w:rPr>
        <w:t>Milwaukee Art Museum จัดแสดงงานหลากหลาย และ Old World Wisconsin จำลองประวัติศาสตร์การตั้งถิ่นฐาน</w:t>
      </w:r>
    </w:p>
    <w:p>
      <w:pPr>
        <w:pStyle w:val="Heading2"/>
      </w:pPr>
      <w:r>
        <w:rPr>
          <w:rFonts w:ascii="Tahoma" w:hAnsi="Tahoma" w:eastAsia="Tahoma" w:cs="Tahoma"/>
          <w:lang w:val="th-TH" w:eastAsia="th-TH" w:bidi="th-TH"/>
        </w:rPr>
        <w:t>ช่วงเวลาที่ดีที่สุดในการไปเที่ยววิสคอนซิน</w:t>
      </w:r>
    </w:p>
    <w:p>
      <w:r>
        <w:rPr>
          <w:rFonts w:ascii="Tahoma" w:hAnsi="Tahoma" w:eastAsia="Tahoma" w:cs="Tahoma"/>
          <w:lang w:val="th-TH" w:eastAsia="th-TH" w:bidi="th-TH"/>
        </w:rPr>
        <w:t>ช่วงเดือนพฤษภาคมถึงตุลาคมมักให้สภาพอากาศที่เหมาะกับกิจกรรมกลางแจ้งในวิสคอนซินมากที่สุด เพราะอุณหภูมิอุ่นขึ้นและมีความเสี่ยงน้อยที่จะเจอหิมะหรือความหนาวจัด ฤดูร้อนระหว่างเดือนมิถุนายนถึงสิงหาคมอากาศอุ่นถึงร้อนและชื้น อุณหภูมิสูงสุดเฉลี่ยอยู่ในช่วง 20 ต้นถึงกลาง องศาเซลเซียส และบางครั้งขึ้นถึงเกือบ 30 องศาเซลเซียสในช่วงคลื่นความร้อน ฤดูใบไม้ร่วงตั้งแต่เดือนกันยายนถึงพฤศจิกายนอากาศเย็นสบายและค่อย ๆ ลดลงจากราวกลาง 10 องศาเซลเซียสสู่เลขหลักเดียว พร้อมใบไม้เปลี่ยนสี ส่วนเดือนพฤษภาคมและมิถุนายนให้ความสดชื่นของฤดูใบไม้ผลิผสมกับอากาศที่อุ่นขึ้นก่อนถึงช่วงร้อนที่สุด ฤดูหนาวระหว่างเดือนธันวาคมถึงกุมภาพันธ์หนาวและมีหิมะตกมาก</w:t>
      </w:r>
    </w:p>
    <w:p>
      <w:pPr>
        <w:pStyle w:val="Heading2"/>
      </w:pPr>
      <w:r>
        <w:rPr>
          <w:rFonts w:ascii="Tahoma" w:hAnsi="Tahoma" w:eastAsia="Tahoma" w:cs="Tahoma"/>
          <w:lang w:val="th-TH" w:eastAsia="th-TH" w:bidi="th-TH"/>
        </w:rPr>
        <w:t>เดือนที่ตั๋วเครื่องบินไปวิสคอนซินมีราคาถูกที่สุด</w:t>
      </w:r>
    </w:p>
    <w:p>
      <w:r>
        <w:rPr>
          <w:rFonts w:ascii="Tahoma" w:hAnsi="Tahoma" w:eastAsia="Tahoma" w:cs="Tahoma"/>
          <w:lang w:val="th-TH" w:eastAsia="th-TH" w:bidi="th-TH"/>
        </w:rPr>
        <w:t>หากคุณวางแผนเดินทางไปวิสคอนซิน เดือนสิงหาคมมักเป็นช่วงที่ค่าโดยสารต่ำที่สุด นี่คือข้อมูลที่ช่วยให้คุณเลือกจังหวะการจองได้ตามงบประมาณ เส้นทางที่ราคาประหยัดที่สุดคือจากกรุงเทพมหานครไปยังมิลวอกี ราคาเริ่มต้นโดยทั่วไปอยู่ที่ 40,599 บาท คุณสามารถใช้ข้อมูลนี้เปรียบเทียบกับช่วงเวลาอื่นก่อนตัดสินใจ การเดินทางในเดือนดังกล่าวจึงเป็นตัวเลือกที่คุ้มค่าสำหรับผู้ที่ต้องการควบคุมค่าใช้จ่าย หากคุณยืดหยุ่นเรื่องวันเดินทางได้ การเลือกเดือนสิงหาคมอาจช่วยให้คุณประหยัดค่าตั๋วเครื่องบินได้มากขึ้น</w:t>
      </w:r>
    </w:p>
    <w:p>
      <w:pPr>
        <w:pStyle w:val="Heading2"/>
      </w:pPr>
      <w:r>
        <w:rPr>
          <w:rFonts w:ascii="Tahoma" w:hAnsi="Tahoma" w:eastAsia="Tahoma" w:cs="Tahoma"/>
          <w:lang w:val="th-TH" w:eastAsia="th-TH" w:bidi="th-TH"/>
        </w:rPr>
        <w:t>สนามบินในประเทศไทยที่มีเที่ยวบินไปวิสคอนซินในราคาถูกที่สุด</w:t>
      </w:r>
    </w:p>
    <w:p>
      <w:r>
        <w:rPr>
          <w:rFonts w:ascii="Tahoma" w:hAnsi="Tahoma" w:eastAsia="Tahoma" w:cs="Tahoma"/>
          <w:lang w:val="th-TH" w:eastAsia="th-TH" w:bidi="th-TH"/>
        </w:rPr>
        <w:t>หากคุณวางแผนเดินทางไปวิสคอนซิน สนามบินสุวรรณภูมิเป็นจุดออกเดินทางที่มีค่าตั๋วเครื่องบินถูกที่สุดในประเทศไทย ขณะนี้เอวาแอร์และลุฟต์ฮันซามีตั๋วเครื่องบินราคาถูกที่สุดไปยังภูมิภาคนี้ ยังไม่มีสายการบินที่ให้บริการเที่ยวบินตรงไปยังวิสคอนซิน คุณจึงต้องเดินทางด้วยเที่ยวบินที่มีจุดแวะพักอย่างน้อยหนึ่งแห่ง โดยราคาเริ่มต้นอยู่ที่ 40,496 บาท เมื่อเปรียบเทียบตัวเลือกจากสนามบินสุวรรณภูมิ คุณจะเห็นภาพค่าใช้จ่ายและเส้นทางที่ชัดเจนขึ้น ซึ่งช่วยให้คุณเลือกจุดออกเดินทางที่เหมาะสมกับงบประมาณของคุณได้</w:t>
      </w:r>
    </w:p>
    <w:p>
      <w:pPr>
        <w:pStyle w:val="Heading1"/>
      </w:pPr>
      <w:r>
        <w:rPr>
          <w:rFonts w:ascii="Tahoma" w:hAnsi="Tahoma" w:eastAsia="Tahoma" w:cs="Tahoma"/>
          <w:lang w:val="th-TH" w:eastAsia="th-TH" w:bidi="th-TH"/>
        </w:rPr>
        <w:t>https://www.skyscanner.co.th/flights/flights-to-region/95800712/cheap-flights-to-capital-region-of-denmark.html</w:t>
      </w:r>
    </w:p>
    <w:p>
      <w:pPr>
        <w:pStyle w:val="Heading2"/>
      </w:pPr>
      <w:r>
        <w:rPr>
          <w:rFonts w:ascii="Tahoma" w:hAnsi="Tahoma" w:eastAsia="Tahoma" w:cs="Tahoma"/>
          <w:lang w:val="th-TH" w:eastAsia="th-TH" w:bidi="th-TH"/>
        </w:rPr>
        <w:t>เมืองยอดนิยมในเขตเมืองหลวงของเดนมาร์กที่นักท่องเที่ยวนิยมบินไปลง</w:t>
      </w:r>
    </w:p>
    <w:p>
      <w:r>
        <w:rPr>
          <w:rFonts w:ascii="Tahoma" w:hAnsi="Tahoma" w:eastAsia="Tahoma" w:cs="Tahoma"/>
          <w:lang w:val="th-TH" w:eastAsia="th-TH" w:bidi="th-TH"/>
        </w:rPr>
        <w:t>เขตเมืองหลวงของเดนมาร์กมีโคเปนเฮเกนเป็นจุดหมายหลักที่คุณเดินทางไปถึงได้จากประเทศไทย โคเปนเฮเกนเป็นเมืองศูนย์กลางของภูมิภาคนี้และเป็นประตูสำคัญสำหรับการเดินทางเข้าสู่พื้นที่โดยรอบ หากคุณวางแผนบินจากประเทศไทย โคเปนเฮเกนมักเป็นตัวเลือกที่ราคาประหยัดที่สุดในการเดินทางมายังภูมิภาคนี้ โดยเที่ยวบินจะลงจอดที่สนามบินโคเปนเฮเกน ซึ่งเป็นสนามบินหลักที่รองรับการเดินทางเข้าสู่เมือง จากจุดนี้คุณสามารถต่อไปยังพื้นที่อื่นภายในเขตเมืองหลวงของเดนมาร์กได้ตามความต้องการของการเดินทาง</w:t>
      </w:r>
    </w:p>
    <w:p>
      <w:pPr>
        <w:pStyle w:val="Heading2"/>
      </w:pPr>
      <w:r>
        <w:rPr>
          <w:rFonts w:ascii="Tahoma" w:hAnsi="Tahoma" w:eastAsia="Tahoma" w:cs="Tahoma"/>
          <w:lang w:val="th-TH" w:eastAsia="th-TH" w:bidi="th-TH"/>
        </w:rPr>
        <w:t>สถานที่ท่องเที่ยวและกิจกรรมยอดนิยมในเขตเมืองหลวงของเดนมาร์ก</w:t>
      </w:r>
    </w:p>
    <w:p>
      <w:r>
        <w:rPr>
          <w:rFonts w:ascii="Tahoma" w:hAnsi="Tahoma" w:eastAsia="Tahoma" w:cs="Tahoma"/>
          <w:lang w:val="th-TH" w:eastAsia="th-TH" w:bidi="th-TH"/>
        </w:rPr>
        <w:t>เขตเมืองหลวงของเดนมาร์กมีศูนย์กลางอยู่ที่เมืองเก่าอันกะทัดรัดของโคเปนเฮเกนที่เน้นการปั่นจักรยาน คุณจะพบสวนสนุกใจกลางเมือง Tivoli Gardens ที่เปิดดำเนินการตั้งแต่ปี 1843 และย่านริมน้ำ Nyhavn สีสันสดใสจากศตวรรษที่ 17 รูปปั้นเงือกน้อยตั้งอยู่ที่ Langelinie</w:t>
      </w:r>
    </w:p>
    <w:p>
      <w:r>
        <w:rPr>
          <w:rFonts w:ascii="Tahoma" w:hAnsi="Tahoma" w:eastAsia="Tahoma" w:cs="Tahoma"/>
          <w:lang w:val="th-TH" w:eastAsia="th-TH" w:bidi="th-TH"/>
        </w:rPr>
        <w:t>ส่วนชีวิตราชวงศ์ปรากฏที่ปราสาท Rosenborg ที่เก็บเครื่องราชกกุธภัณฑ์ พระราชวัง Amalienborg ที่มีการเปลี่ยนเวรทหารรักษาการณ์ทุกวัน และรัฐสภา Christiansborg คุณสามารถชมพิพิธภัณฑ์ National Museum of Denmark และ Ny Carlsberg Glyptotek ที่รวมโบราณวัตถุกับประติมากรรมฝรั่งเศส</w:t>
      </w:r>
    </w:p>
    <w:p>
      <w:r>
        <w:rPr>
          <w:rFonts w:ascii="Tahoma" w:hAnsi="Tahoma" w:eastAsia="Tahoma" w:cs="Tahoma"/>
          <w:lang w:val="th-TH" w:eastAsia="th-TH" w:bidi="th-TH"/>
        </w:rPr>
        <w:t>Freetown Christiania ถนนช้อปปิ้ง Strøget และหอคอย Round Tower เพิ่มมิติ ขณะที่สระว่ายน้ำริมท่าเรือที่ Islands Brygge ทัวร์เรือคลอง และเลนจักรยานสะท้อนชีวิตประจำวัน</w:t>
      </w:r>
    </w:p>
    <w:p>
      <w:r>
        <w:rPr>
          <w:rFonts w:ascii="Tahoma" w:hAnsi="Tahoma" w:eastAsia="Tahoma" w:cs="Tahoma"/>
          <w:lang w:val="th-TH" w:eastAsia="th-TH" w:bidi="th-TH"/>
        </w:rPr>
        <w:t>อาหาร New Nordic ที่ Noma, Alchemist และ Geranium กำหนดมาตรฐานระดับโลก</w:t>
      </w:r>
    </w:p>
    <w:p>
      <w:r>
        <w:rPr>
          <w:rFonts w:ascii="Tahoma" w:hAnsi="Tahoma" w:eastAsia="Tahoma" w:cs="Tahoma"/>
          <w:lang w:val="th-TH" w:eastAsia="th-TH" w:bidi="th-TH"/>
        </w:rPr>
        <w:t>ทริปหนึ่งวันไปถึงปราสาท Kronborg และพิพิธภัณฑ์เรือไวกิงที่ Roskilde ได้</w:t>
      </w:r>
    </w:p>
    <w:p>
      <w:pPr>
        <w:pStyle w:val="Heading2"/>
      </w:pPr>
      <w:r>
        <w:rPr>
          <w:rFonts w:ascii="Tahoma" w:hAnsi="Tahoma" w:eastAsia="Tahoma" w:cs="Tahoma"/>
          <w:lang w:val="th-TH" w:eastAsia="th-TH" w:bidi="th-TH"/>
        </w:rPr>
        <w:t>ช่วงเวลาที่ดีที่สุดในการไปเที่ยวเขตเมืองหลวงของเดนมาร์ก</w:t>
      </w:r>
    </w:p>
    <w:p>
      <w:r>
        <w:rPr>
          <w:rFonts w:ascii="Tahoma" w:hAnsi="Tahoma" w:eastAsia="Tahoma" w:cs="Tahoma"/>
          <w:lang w:val="th-TH" w:eastAsia="th-TH" w:bidi="th-TH"/>
        </w:rPr>
        <w:t>เขตเมืองหลวงของเดนมาร์กมีภูมิอากาศแบบภาคพื้นสมุทรเขตอบอุ่น โดยมีฝนกระจายตลอดทั้งปี</w:t>
      </w:r>
    </w:p>
    <w:p>
      <w:r>
        <w:rPr>
          <w:rFonts w:ascii="Tahoma" w:hAnsi="Tahoma" w:eastAsia="Tahoma" w:cs="Tahoma"/>
          <w:lang w:val="th-TH" w:eastAsia="th-TH" w:bidi="th-TH"/>
        </w:rPr>
        <w:t>ในฤดูใบไม้ผลิระหว่างเดือนมีนาคมถึงพฤษภาคม อุณหภูมิค่อยๆ อุ่นขึ้นจากราว 6 องศาเซลเซียสไปถึง 17 องศาเซลเซียส และเดือนเมษายนมักเป็นช่วงที่แห้งที่สุดของปี</w:t>
      </w:r>
    </w:p>
    <w:p>
      <w:r>
        <w:rPr>
          <w:rFonts w:ascii="Tahoma" w:hAnsi="Tahoma" w:eastAsia="Tahoma" w:cs="Tahoma"/>
          <w:lang w:val="th-TH" w:eastAsia="th-TH" w:bidi="th-TH"/>
        </w:rPr>
        <w:t>ฤดูร้อนระหว่างเดือนมิถุนายนถึงสิงหาคมมีอากาศอบอุ่น อุณหภูมิกลางวันอยู่ที่ 20 ถึง 22 องศาเซลเซียส และกลางคืนราว 12 ถึง 14 องศาเซลเซียส แม้เดือนกรกฎาคมและสิงหาคมจะมีฝนตกหนักที่สุดของปี</w:t>
      </w:r>
    </w:p>
    <w:p>
      <w:r>
        <w:rPr>
          <w:rFonts w:ascii="Tahoma" w:hAnsi="Tahoma" w:eastAsia="Tahoma" w:cs="Tahoma"/>
          <w:lang w:val="th-TH" w:eastAsia="th-TH" w:bidi="th-TH"/>
        </w:rPr>
        <w:t>ช่วงกลางเดือนพฤษภาคมถึงกลางเดือนกันยายนมีวันที่อบอุ่นและช่วงกลางวันยาวนาน ส่วนปลายเดือนพฤศจิกายนถึงธันวาคมเหมาะกับการเยือนตลาดคริสต์มาสที่สวนสนุกทิโวลี</w:t>
      </w:r>
    </w:p>
    <w:p>
      <w:r>
        <w:rPr>
          <w:rFonts w:ascii="Tahoma" w:hAnsi="Tahoma" w:eastAsia="Tahoma" w:cs="Tahoma"/>
          <w:lang w:val="th-TH" w:eastAsia="th-TH" w:bidi="th-TH"/>
        </w:rPr>
        <w:t>ฤดูหนาวระหว่างเดือนธันวาคมถึงกุมภาพันธ์มีอากาศเย็นชื้น อุณหภูมิสูงสุดราว 3 ถึง 4 องศาเซลเซียส</w:t>
      </w:r>
    </w:p>
    <w:p>
      <w:pPr>
        <w:pStyle w:val="Heading2"/>
      </w:pPr>
      <w:r>
        <w:rPr>
          <w:rFonts w:ascii="Tahoma" w:hAnsi="Tahoma" w:eastAsia="Tahoma" w:cs="Tahoma"/>
          <w:lang w:val="th-TH" w:eastAsia="th-TH" w:bidi="th-TH"/>
        </w:rPr>
        <w:t>เดือนที่ตั๋วเครื่องบินไปเขตเมืองหลวงของเดนมาร์กมีราคาถูกที่สุด</w:t>
      </w:r>
    </w:p>
    <w:p>
      <w:r>
        <w:rPr>
          <w:rFonts w:ascii="Tahoma" w:hAnsi="Tahoma" w:eastAsia="Tahoma" w:cs="Tahoma"/>
          <w:lang w:val="th-TH" w:eastAsia="th-TH" w:bidi="th-TH"/>
        </w:rPr>
        <w:t>หากคุณวางแผนเดินทางไปยังเขตเมืองหลวงของเดนมาร์ก เดือนพฤศจิกายนมักเป็นช่วงที่ค่าโดยสารเครื่องบินถูกที่สุด ช่วงนี้เหมาะสำหรับผู้ที่ต้องการประหยัดงบประมาณในการเดินทาง เส้นทางบินจากกรุงเทพมหานครไปยังโคเปนเฮเกนเป็นตัวเลือกหลักสำหรับผู้เดินทางจากประเทศไทย ราคาเริ่มต้นสำหรับเส้นทางนี้มักอยู่ที่ 18,060 บาท คุณสามารถใช้ข้อมูลนี้เปรียบเทียบและวางแผนช่วงเวลาที่คุ้มค่าสำหรับการจองได้ การเลือกเดินทางในเดือนที่ค่าโดยสารต่ำช่วยให้คุณบริหารค่าใช้จ่ายได้ง่ายขึ้น ก่อนตัดสินใจ ควรตรวจสอบราคาและตัวเลือกเที่ยวบินให้เหมาะกับแผนการเดินทางของคุณ</w:t>
      </w:r>
    </w:p>
    <w:p>
      <w:pPr>
        <w:pStyle w:val="Heading2"/>
      </w:pPr>
      <w:r>
        <w:rPr>
          <w:rFonts w:ascii="Tahoma" w:hAnsi="Tahoma" w:eastAsia="Tahoma" w:cs="Tahoma"/>
          <w:lang w:val="th-TH" w:eastAsia="th-TH" w:bidi="th-TH"/>
        </w:rPr>
        <w:t>สนามบินในประเทศไทยที่มีเที่ยวบินไปเขตเมืองหลวงของเดนมาร์กในราคาถูกที่สุด</w:t>
      </w:r>
    </w:p>
    <w:p>
      <w:r>
        <w:rPr>
          <w:rFonts w:ascii="Tahoma" w:hAnsi="Tahoma" w:eastAsia="Tahoma" w:cs="Tahoma"/>
          <w:lang w:val="th-TH" w:eastAsia="th-TH" w:bidi="th-TH"/>
        </w:rPr>
        <w:t>หากคุณกำลังวางแผนเดินทางไปเขตเมืองหลวงของเดนมาร์ก สนามบินกรุงเทพ สุวรรณภูมิเป็นจุดออกเดินทางที่มีค่าตั๋วเครื่องบินถูกที่สุดในขณะนี้ สายการบินที่เสนอราคาประหยัดที่สุดในเวลานี้คือนอร์สแอตแลนติกแอร์เวย์สและการบินไทย สนามบินกรุงเทพ สุวรรณภูมิยังมีเที่ยวบินตรงไปยังเขตเมืองหลวงของเดนมาร์ก คุณจึงสามารถเดินทางจากจุดออกเดินทางเดียวกันได้ทั้งในแง่ราคาและความสะดวก การเลือกออกเดินทางจากสนามบินแห่งนี้จึงช่วยให้คุณจัดการงบประมาณและแผนการเดินทางได้ในที่เดียว ลองเปรียบเทียบตัวเลือกของสายการบินทั้งสองเพื่อหาช่วงเวลาที่เหมาะกับแผนของคุณ</w:t>
      </w:r>
    </w:p>
    <w:p>
      <w:pPr>
        <w:pStyle w:val="Heading1"/>
      </w:pPr>
      <w:r>
        <w:rPr>
          <w:rFonts w:ascii="Tahoma" w:hAnsi="Tahoma" w:eastAsia="Tahoma" w:cs="Tahoma"/>
          <w:lang w:val="th-TH" w:eastAsia="th-TH" w:bidi="th-TH"/>
        </w:rPr>
        <w:t>https://www.skyscanner.co.th/flights/flights-to-region/205397335/cheap-flights-to-casablanca-settat.html</w:t>
      </w:r>
    </w:p>
    <w:p>
      <w:pPr>
        <w:pStyle w:val="Heading2"/>
      </w:pPr>
      <w:r>
        <w:rPr>
          <w:rFonts w:ascii="Tahoma" w:hAnsi="Tahoma" w:eastAsia="Tahoma" w:cs="Tahoma"/>
          <w:lang w:val="th-TH" w:eastAsia="th-TH" w:bidi="th-TH"/>
        </w:rPr>
        <w:t>เมืองยอดนิยมในกาซาบลังกา-เซททัตที่นักท่องเที่ยวนิยมบินไปลง</w:t>
      </w:r>
    </w:p>
    <w:p>
      <w:r>
        <w:rPr>
          <w:rFonts w:ascii="Tahoma" w:hAnsi="Tahoma" w:eastAsia="Tahoma" w:cs="Tahoma"/>
          <w:lang w:val="th-TH" w:eastAsia="th-TH" w:bidi="th-TH"/>
        </w:rPr>
        <w:t>หากคุณวางแผนเดินทางไปยังภูมิภาคกาซาบลังกา-เซททัต เมืองหลักที่เชื่อมต่อได้โดยตรงคือคาซาบลังกา เมืองนี้เป็นจุดหมายปลายทางสำคัญของภูมิภาค คุณสามารถเดินทางจากประเทศไทยเข้าสู่คาซาบลังกาได้ ในบรรดาสนามบินของเมืองนี้ สนามบินโมฮัมเหม็ดที่ 5 มักเป็นตัวเลือกที่มีค่าโดยสารประหยัดที่สุดเมื่อบินจากประเทศไทย คาซาบลังกาจึงเป็นประตูหลักในการเข้าถึงพื้นที่โดยรอบ ทำให้คุณสามารถต่อการเดินทางไปยังจุดอื่นในภูมิภาคได้สะดวก การเลือกเมืองนี้เป็นจุดลงเครื่องช่วยให้คุณเริ่มต้นทริปในกาซาบลังกา-เซททัตได้อย่างเหมาะสม</w:t>
      </w:r>
    </w:p>
    <w:p>
      <w:pPr>
        <w:pStyle w:val="Heading2"/>
      </w:pPr>
      <w:r>
        <w:rPr>
          <w:rFonts w:ascii="Tahoma" w:hAnsi="Tahoma" w:eastAsia="Tahoma" w:cs="Tahoma"/>
          <w:lang w:val="th-TH" w:eastAsia="th-TH" w:bidi="th-TH"/>
        </w:rPr>
        <w:t>สถานที่ท่องเที่ยวและกิจกรรมยอดนิยมในกาซาบลังกา-เซททัต</w:t>
      </w:r>
    </w:p>
    <w:p>
      <w:r>
        <w:rPr>
          <w:rFonts w:ascii="Tahoma" w:hAnsi="Tahoma" w:eastAsia="Tahoma" w:cs="Tahoma"/>
          <w:lang w:val="th-TH" w:eastAsia="th-TH" w:bidi="th-TH"/>
        </w:rPr>
        <w:t>กาซาบลังกา-เซททัตมีศูนย์กลางอยู่ที่เมืองที่ใหญ่ที่สุดของโมร็อกโก โดยมีถนนเลียบชายฝั่งมหาสมุทรแอตแลนติกเป็นกรอบ มัสยิดฮัสซันที่ 2 ริมมหาสมุทรโดดเด่นด้วยหอสูง 210 เมตรและหลังคาที่เปิดปิดได้ และเปิดให้ผู้ที่ไม่ใช่มุสลิมเข้าชมผ่านทัวร์นำเที่ยว</w:t>
      </w:r>
    </w:p>
    <w:p>
      <w:r>
        <w:rPr>
          <w:rFonts w:ascii="Tahoma" w:hAnsi="Tahoma" w:eastAsia="Tahoma" w:cs="Tahoma"/>
          <w:lang w:val="th-TH" w:eastAsia="th-TH" w:bidi="th-TH"/>
        </w:rPr>
        <w:t>เมดินาเก่าทอดตัวระหว่างท่าเรือและชายฝั่งเป็นตรอกซอกซอยและตลาดซูก ส่วนย่านฮาบูสจากคริสต์ทศวรรษ 1920 มีทางเดินโค้งแบบอาณานิคมฝรั่งเศสและตลาดหัตถกรรม</w:t>
      </w:r>
    </w:p>
    <w:p>
      <w:r>
        <w:rPr>
          <w:rFonts w:ascii="Tahoma" w:hAnsi="Tahoma" w:eastAsia="Tahoma" w:cs="Tahoma"/>
          <w:lang w:val="th-TH" w:eastAsia="th-TH" w:bidi="th-TH"/>
        </w:rPr>
        <w:t>จัตุรัสโมฮัมเหม็ดที่ 5 เป็นจุดยึดเมืองใหม่ ท่ามกลางย่านอาร์ตเดโค คุณสามารถแวะริกส์คาเฟที่จำลองจากภาพยนตร์ ตลาดมาร์เชซองทรัล และถนนลากอร์นิชที่ทอดไปยังชายหาดอานฟาและประภาคารเอลฮังก์</w:t>
      </w:r>
    </w:p>
    <w:p>
      <w:r>
        <w:rPr>
          <w:rFonts w:ascii="Tahoma" w:hAnsi="Tahoma" w:eastAsia="Tahoma" w:cs="Tahoma"/>
          <w:lang w:val="th-TH" w:eastAsia="th-TH" w:bidi="th-TH"/>
        </w:rPr>
        <w:t>ทริปไปเช้าเย็นกลับเดินทางถึงราบัต เอลจาดีดา และมาร์ราเกช</w:t>
      </w:r>
    </w:p>
    <w:p>
      <w:pPr>
        <w:pStyle w:val="Heading2"/>
      </w:pPr>
      <w:r>
        <w:rPr>
          <w:rFonts w:ascii="Tahoma" w:hAnsi="Tahoma" w:eastAsia="Tahoma" w:cs="Tahoma"/>
          <w:lang w:val="th-TH" w:eastAsia="th-TH" w:bidi="th-TH"/>
        </w:rPr>
        <w:t>ช่วงเวลาที่ดีที่สุดในการไปเที่ยวกาซาบลังกา-เซททัต</w:t>
      </w:r>
    </w:p>
    <w:p>
      <w:r>
        <w:rPr>
          <w:rFonts w:ascii="Tahoma" w:hAnsi="Tahoma" w:eastAsia="Tahoma" w:cs="Tahoma"/>
          <w:lang w:val="th-TH" w:eastAsia="th-TH" w:bidi="th-TH"/>
        </w:rPr>
        <w:t>ภูมิภาคกาซาบลังกา-เซททัตมีภูมิอากาศแบบเมดิเตอร์เรเนียนที่มีฤดูร้อนอบอุ่นบริเวณชายฝั่ง ซึ่งได้รับการปรับให้เย็นลงจากกระแสน้ำแคนารี</w:t>
      </w:r>
    </w:p>
    <w:p>
      <w:r>
        <w:rPr>
          <w:rFonts w:ascii="Tahoma" w:hAnsi="Tahoma" w:eastAsia="Tahoma" w:cs="Tahoma"/>
          <w:lang w:val="th-TH" w:eastAsia="th-TH" w:bidi="th-TH"/>
        </w:rPr>
        <w:t>ในฤดูใบไม้ผลิระหว่างเดือนมีนาคมถึงพฤษภาคม อากาศอบอุ่นและมีแดด อยู่ที่ 20–23 องศาเซลเซียสในเวลากลางวันและราว 12–16 องศาเซลเซียสในเวลากลางคืน</w:t>
      </w:r>
    </w:p>
    <w:p>
      <w:r>
        <w:rPr>
          <w:rFonts w:ascii="Tahoma" w:hAnsi="Tahoma" w:eastAsia="Tahoma" w:cs="Tahoma"/>
          <w:lang w:val="th-TH" w:eastAsia="th-TH" w:bidi="th-TH"/>
        </w:rPr>
        <w:t>ฤดูร้อนระหว่างเดือนมิถุนายนถึงสิงหาคมอากาศอบอุ่นมากกว่าจะร้อนบริเวณชายฝั่ง อยู่ที่ 25–27 องศาเซลเซียสในเวลากลางวันและค่อนข้างแห้ง</w:t>
      </w:r>
    </w:p>
    <w:p>
      <w:r>
        <w:rPr>
          <w:rFonts w:ascii="Tahoma" w:hAnsi="Tahoma" w:eastAsia="Tahoma" w:cs="Tahoma"/>
          <w:lang w:val="th-TH" w:eastAsia="th-TH" w:bidi="th-TH"/>
        </w:rPr>
        <w:t>ฤดูใบไม้ร่วงระหว่างเดือนกันยายนถึงพฤศจิกายนอบอุ่นและมีฝนเพิ่มขึ้น โดยเดือนพฤศจิกายนมักมีฝนมากที่สุดของปีราว 85 มิลลิเมตร</w:t>
      </w:r>
    </w:p>
    <w:p>
      <w:r>
        <w:rPr>
          <w:rFonts w:ascii="Tahoma" w:hAnsi="Tahoma" w:eastAsia="Tahoma" w:cs="Tahoma"/>
          <w:lang w:val="th-TH" w:eastAsia="th-TH" w:bidi="th-TH"/>
        </w:rPr>
        <w:t>ช่วงเดือนเมษายนถึงมิถุนายนและกันยายนถึงตุลาคมมีอากาศอบอุ่นและแห้ง โดยไม่มีความชื้นหรือฝนในระดับสูงสุด เมืองชายฝั่งยังคงเย็นสบายกว่าที่ราบเซททัตซึ่งอยู่ด้านใน</w:t>
      </w:r>
    </w:p>
    <w:p>
      <w:pPr>
        <w:pStyle w:val="Heading2"/>
      </w:pPr>
      <w:r>
        <w:rPr>
          <w:rFonts w:ascii="Tahoma" w:hAnsi="Tahoma" w:eastAsia="Tahoma" w:cs="Tahoma"/>
          <w:lang w:val="th-TH" w:eastAsia="th-TH" w:bidi="th-TH"/>
        </w:rPr>
        <w:t>เดือนที่ตั๋วเครื่องบินไปกาซาบลังกา-เซททัตมีราคาถูกที่สุด</w:t>
      </w:r>
    </w:p>
    <w:p>
      <w:r>
        <w:rPr>
          <w:rFonts w:ascii="Tahoma" w:hAnsi="Tahoma" w:eastAsia="Tahoma" w:cs="Tahoma"/>
          <w:lang w:val="th-TH" w:eastAsia="th-TH" w:bidi="th-TH"/>
        </w:rPr>
        <w:t>หากคุณกำลังวางแผนเดินทางไปยังกาซาบลังกา-เซททัต เดือนมิถุนายนมักเป็นช่วงที่ค่าโดยสารเครื่องบินมีราคาต่ำที่สุด นี่จึงเป็นช่วงที่เหมาะกับการจองสำหรับผู้เดินทางจากประเทศไทยที่มองหาความคุ้มค่า เส้นทางที่มีราคาประหยัดคือเที่ยวบินจากกรุงเทพมหานครไปยังกาซาบลังกา สำหรับเส้นทางนี้ ราคาเริ่มต้นที่มักพบได้อยู่ที่ 23,680 บาท คุณสามารถใช้ข้อมูลนี้เป็นแนวทางในการเปรียบเทียบและเลือกช่วงเวลาเดินทางที่เหมาะกับงบประมาณของคุณ การจองในเดือนดังกล่าวอาจช่วยให้คุณได้ราคาที่ต่ำกว่าช่วงอื่นของปี</w:t>
      </w:r>
    </w:p>
    <w:p>
      <w:pPr>
        <w:pStyle w:val="Heading2"/>
      </w:pPr>
      <w:r>
        <w:rPr>
          <w:rFonts w:ascii="Tahoma" w:hAnsi="Tahoma" w:eastAsia="Tahoma" w:cs="Tahoma"/>
          <w:lang w:val="th-TH" w:eastAsia="th-TH" w:bidi="th-TH"/>
        </w:rPr>
        <w:t>สนามบินในประเทศไทยที่มีเที่ยวบินไปกาซาบลังกา-เซททัตในราคาถูกที่สุด</w:t>
      </w:r>
    </w:p>
    <w:p>
      <w:r>
        <w:rPr>
          <w:rFonts w:ascii="Tahoma" w:hAnsi="Tahoma" w:eastAsia="Tahoma" w:cs="Tahoma"/>
          <w:lang w:val="th-TH" w:eastAsia="th-TH" w:bidi="th-TH"/>
        </w:rPr>
        <w:t>หากคุณวางแผนเดินทางไปกาซาบลังกา-เซททัต สนามบินที่มีตั๋วเครื่องบินราคาถูกที่สุดในประเทศไทยคือสนามบินสุวรรณภูมิ ขณะนี้โอมานแอร์เป็นสายการบินที่มีค่าโดยสารต่ำที่สุดไปยังกาซาบลังกา-เซททัต</w:t>
      </w:r>
    </w:p>
    <w:p>
      <w:r>
        <w:rPr>
          <w:rFonts w:ascii="Tahoma" w:hAnsi="Tahoma" w:eastAsia="Tahoma" w:cs="Tahoma"/>
          <w:lang w:val="th-TH" w:eastAsia="th-TH" w:bidi="th-TH"/>
        </w:rPr>
        <w:t>ยังไม่มีสายการบินที่ให้บริการเที่ยวบินตรงไปยังจุดหมายนี้ อย่างไรก็ตาม คุณจะพบเที่ยวบินที่มีจุดพักอย่างน้อยหนึ่งแห่ง โดยเริ่มต้นที่ 23,680 บาท การออกเดินทางจากสนามบินสุวรรณภูมิจึงเป็นตัวเลือกที่ช่วยควบคุมค่าใช้จ่ายได้สำหรับการเดินทางครั้งนี้</w:t>
      </w:r>
    </w:p>
    <w:p>
      <w:r>
        <w:rPr>
          <w:rFonts w:ascii="Tahoma" w:hAnsi="Tahoma" w:eastAsia="Tahoma" w:cs="Tahoma"/>
          <w:lang w:val="th-TH" w:eastAsia="th-TH" w:bidi="th-TH"/>
        </w:rPr>
        <w:t>คุณสามารถเปรียบเทียบตัวเลือกเที่ยวบินเพื่อวางแผนการเดินทางที่เหมาะกับงบประมาณของคุณ</w:t>
      </w:r>
    </w:p>
    <w:p>
      <w:pPr>
        <w:pStyle w:val="Heading1"/>
      </w:pPr>
      <w:r>
        <w:rPr>
          <w:rFonts w:ascii="Tahoma" w:hAnsi="Tahoma" w:eastAsia="Tahoma" w:cs="Tahoma"/>
          <w:lang w:val="th-TH" w:eastAsia="th-TH" w:bidi="th-TH"/>
        </w:rPr>
        <w:t>https://www.skyscanner.co.th/flights/flights-to-region/44292312/cheap-flights-to-bihar.html</w:t>
      </w:r>
    </w:p>
    <w:p>
      <w:pPr>
        <w:pStyle w:val="Heading2"/>
      </w:pPr>
      <w:r>
        <w:rPr>
          <w:rFonts w:ascii="Tahoma" w:hAnsi="Tahoma" w:eastAsia="Tahoma" w:cs="Tahoma"/>
          <w:lang w:val="th-TH" w:eastAsia="th-TH" w:bidi="th-TH"/>
        </w:rPr>
        <w:t>เมืองยอดนิยมในรัฐพิหารที่นักท่องเที่ยวนิยมบินไปลง</w:t>
      </w:r>
    </w:p>
    <w:p>
      <w:r>
        <w:rPr>
          <w:rFonts w:ascii="Tahoma" w:hAnsi="Tahoma" w:eastAsia="Tahoma" w:cs="Tahoma"/>
          <w:lang w:val="th-TH" w:eastAsia="th-TH" w:bidi="th-TH"/>
        </w:rPr>
        <w:t>เมื่อวางแผนเดินทางไปรัฐพิหาร คุณจะพบจุดหมายหลักที่เดินทางถึงได้อยู่สามแห่ง ปัฏนาเป็นเมืองที่หลายคนเลือกเป็นประตูสู่ภูมิภาคนี้ คยาเป็นอีกจุดหมายหนึ่งที่รองรับผู้เดินทางเข้าสู่รัฐพิหาร ส่วน Darbhanga เป็นตัวเลือกเพิ่มเติมสำหรับการเดินทางในพื้นที่ ในบรรดาจุดหมายเหล่านี้ ปัฏนามักเป็นเมืองที่เดินทางจากประเทศไทยได้ในราคาประหยัดที่สุด เที่ยวบินราคาถูกที่สุดจะลงจอดที่สนามบินปัฏนา คุณสามารถเปรียบเทียบเส้นทางไปยังทั้งสามเมืองเพื่อดูว่าจุดหมายใดเหมาะกับแผนการเดินทางของคุณ การเลือกเมืองปลายทางที่ต่างกันช่วยให้คุณเข้าถึงพื้นที่ในรัฐพิหารได้หลากหลายส่วนตามความต้องการ</w:t>
      </w:r>
    </w:p>
    <w:p>
      <w:pPr>
        <w:pStyle w:val="Heading2"/>
      </w:pPr>
      <w:r>
        <w:rPr>
          <w:rFonts w:ascii="Tahoma" w:hAnsi="Tahoma" w:eastAsia="Tahoma" w:cs="Tahoma"/>
          <w:lang w:val="th-TH" w:eastAsia="th-TH" w:bidi="th-TH"/>
        </w:rPr>
        <w:t>สถานที่ท่องเที่ยวและกิจกรรมยอดนิยมในรัฐพิหาร</w:t>
      </w:r>
    </w:p>
    <w:p>
      <w:r>
        <w:rPr>
          <w:rFonts w:ascii="Tahoma" w:hAnsi="Tahoma" w:eastAsia="Tahoma" w:cs="Tahoma"/>
          <w:lang w:val="th-TH" w:eastAsia="th-TH" w:bidi="th-TH"/>
        </w:rPr>
        <w:t>รัฐพิหารเป็นภูมิภาคที่มีมรดกทางพุทธศาสนาและศูนย์กลางการเรียนรู้โบราณ</w:t>
      </w:r>
    </w:p>
    <w:p>
      <w:r>
        <w:rPr>
          <w:rFonts w:ascii="Tahoma" w:hAnsi="Tahoma" w:eastAsia="Tahoma" w:cs="Tahoma"/>
          <w:lang w:val="th-TH" w:eastAsia="th-TH" w:bidi="th-TH"/>
        </w:rPr>
        <w:t>พุทธคยาเป็นแหล่งมรดกโลกโดยยูเนสโก ซึ่งเป็นสถานที่ที่พระพุทธเจ้าตรัสรู้ มีวัดมหาโพธิ์เป็นศูนย์กลาง ที่นาลันทา คุณจะพบซากมหาวิทยาลัยโบราณที่เคยเป็นศูนย์กลางการเรียนรู้ พร้อมพิพิธภัณฑ์ทางโบราณคดี</w:t>
      </w:r>
    </w:p>
    <w:p>
      <w:r>
        <w:rPr>
          <w:rFonts w:ascii="Tahoma" w:hAnsi="Tahoma" w:eastAsia="Tahoma" w:cs="Tahoma"/>
          <w:lang w:val="th-TH" w:eastAsia="th-TH" w:bidi="th-TH"/>
        </w:rPr>
        <w:t>ราชคฤห์ผสมผสานความสำคัญทางประวัติศาสตร์เข้ากับสถูปโบราณ บ่อน้ำพุร้อน และวิศวศานติสถูปที่มองเห็นทิวทัศน์โดยรอบ ส่วนไวศาลีมีความสำคัญต่อทั้งชาวพุทธและเชน ในฐานะสถานที่จัดการสังคายนาพระพุทธศาสนาครั้งแรก</w:t>
      </w:r>
    </w:p>
    <w:p>
      <w:r>
        <w:rPr>
          <w:rFonts w:ascii="Tahoma" w:hAnsi="Tahoma" w:eastAsia="Tahoma" w:cs="Tahoma"/>
          <w:lang w:val="th-TH" w:eastAsia="th-TH" w:bidi="th-TH"/>
        </w:rPr>
        <w:t>เมืองปัฏนาซึ่งเป็นเมืองหลวงของรัฐผสานความเก่าแก่และความทันสมัยผ่านยุ้งฉางโกลฆระ พิพิธภัณฑ์ปัฏนา และคุรุทวาราปัฏนาสาหิบ ถ้ำบาราบาร์จากสมัยราชวงศ์เมารยะแสดงสถาปัตยกรรมเจาะหินยุคแรกของอินเดีย</w:t>
      </w:r>
    </w:p>
    <w:p>
      <w:r>
        <w:rPr>
          <w:rFonts w:ascii="Tahoma" w:hAnsi="Tahoma" w:eastAsia="Tahoma" w:cs="Tahoma"/>
          <w:lang w:val="th-TH" w:eastAsia="th-TH" w:bidi="th-TH"/>
        </w:rPr>
        <w:t>รัฐพิหารเหมาะกับผู้ที่สนใจการแสวงบุญทางพุทธศาสนาและประวัติศาสตร์ทางวิชาการและศาสนาโบราณของอินเดีย</w:t>
      </w:r>
    </w:p>
    <w:p>
      <w:pPr>
        <w:pStyle w:val="Heading2"/>
      </w:pPr>
      <w:r>
        <w:rPr>
          <w:rFonts w:ascii="Tahoma" w:hAnsi="Tahoma" w:eastAsia="Tahoma" w:cs="Tahoma"/>
          <w:lang w:val="th-TH" w:eastAsia="th-TH" w:bidi="th-TH"/>
        </w:rPr>
        <w:t>ช่วงเวลาที่ดีที่สุดในการไปเที่ยวรัฐพิหาร</w:t>
      </w:r>
    </w:p>
    <w:p>
      <w:r>
        <w:rPr>
          <w:rFonts w:ascii="Tahoma" w:hAnsi="Tahoma" w:eastAsia="Tahoma" w:cs="Tahoma"/>
          <w:lang w:val="th-TH" w:eastAsia="th-TH" w:bidi="th-TH"/>
        </w:rPr>
        <w:t>รัฐพิหารมีภูมิอากาศแบบกึ่งเขตร้อน โดยมีฤดูร้อนที่ร้อนจัดและฤดูหนาวที่อากาศเย็นสบาย ช่วงฤดูหนาวตั้งแต่กลางเดือนพฤศจิกายนถึงกุมภาพันธ์มีอุณหภูมิ 10 ถึง 20 องศาเซลเซียส พร้อมค่ำคืนที่เย็นสดชื่น และถือเป็นช่วงที่เหมาะแก่การเดินทางมากที่สุด</w:t>
      </w:r>
    </w:p>
    <w:p>
      <w:r>
        <w:rPr>
          <w:rFonts w:ascii="Tahoma" w:hAnsi="Tahoma" w:eastAsia="Tahoma" w:cs="Tahoma"/>
          <w:lang w:val="th-TH" w:eastAsia="th-TH" w:bidi="th-TH"/>
        </w:rPr>
        <w:t>ฤดูร้อนระหว่างเดือนมีนาคมถึงพฤษภาคมอากาศร้อนมาก อยู่ที่ 25 ถึง 42 องศาเซลเซียส แม้จะไม่เหมาะกับการเที่ยวชมทั่วไป แต่สถานที่แสวงบุญยังคงมีผู้คนมาก</w:t>
      </w:r>
    </w:p>
    <w:p>
      <w:r>
        <w:rPr>
          <w:rFonts w:ascii="Tahoma" w:hAnsi="Tahoma" w:eastAsia="Tahoma" w:cs="Tahoma"/>
          <w:lang w:val="th-TH" w:eastAsia="th-TH" w:bidi="th-TH"/>
        </w:rPr>
        <w:t>ฤดูมรสุมตั้งแต่กลางเดือนมิถุนายนถึงตุลาคมมีฝนตกปานกลาง อุณหภูมิ 25 ถึง 30 องศาเซลเซียส วันที่ชื้นแต่ค่ำคืนเย็นลง พร้อมภูมิทัศน์เขียวชอุ่ม</w:t>
      </w:r>
    </w:p>
    <w:p>
      <w:r>
        <w:rPr>
          <w:rFonts w:ascii="Tahoma" w:hAnsi="Tahoma" w:eastAsia="Tahoma" w:cs="Tahoma"/>
          <w:lang w:val="th-TH" w:eastAsia="th-TH" w:bidi="th-TH"/>
        </w:rPr>
        <w:t>ช่วงเดือนตุลาคมถึงมีนาคมมีอากาศเหมาะสมที่สุดและตรงกับฤดูท่องเที่ยว คุณจึงควรจองที่พักและทัวร์ล่วงหน้า</w:t>
      </w:r>
    </w:p>
    <w:p>
      <w:pPr>
        <w:pStyle w:val="Heading2"/>
      </w:pPr>
      <w:r>
        <w:rPr>
          <w:rFonts w:ascii="Tahoma" w:hAnsi="Tahoma" w:eastAsia="Tahoma" w:cs="Tahoma"/>
          <w:lang w:val="th-TH" w:eastAsia="th-TH" w:bidi="th-TH"/>
        </w:rPr>
        <w:t>เดือนที่ตั๋วเครื่องบินไปรัฐพิหารมีราคาถูกที่สุด</w:t>
      </w:r>
    </w:p>
    <w:p>
      <w:r>
        <w:rPr>
          <w:rFonts w:ascii="Tahoma" w:hAnsi="Tahoma" w:eastAsia="Tahoma" w:cs="Tahoma"/>
          <w:lang w:val="th-TH" w:eastAsia="th-TH" w:bidi="th-TH"/>
        </w:rPr>
        <w:t>หากคุณกำลังวางแผนเดินทางไปรัฐพิหาร เดือนตุลาคมมักเป็นช่วงที่ค่าโดยสารเครื่องบินถูกที่สุด นี่คือช่วงเวลาที่คุณจะพบราคาที่คุ้มค่าที่สุดสำหรับการจองล่วงหน้า เส้นทางที่ราคาประหยัดในการเดินทางสู่ภูมิภาคนี้คือจากท่าอากาศยานสุวรรณภูมิในกรุงเทพมหานครไปยังท่าอากาศยานปัฏนา สำหรับเส้นทางนี้ ราคาเริ่มต้นโดยทั่วไปอยู่ที่ 8,444 บาท คุณสามารถใช้ข้อมูลนี้เป็นแนวทางในการเปรียบเทียบราคาและเลือกช่วงเวลาที่เหมาะสมกับงบประมาณของคุณ การจองในเดือนที่ราคาต่ำอาจช่วยให้คุณควบคุมค่าใช้จ่ายในการเดินทางได้ดียิ่งขึ้น</w:t>
      </w:r>
    </w:p>
    <w:p>
      <w:pPr>
        <w:pStyle w:val="Heading2"/>
      </w:pPr>
      <w:r>
        <w:rPr>
          <w:rFonts w:ascii="Tahoma" w:hAnsi="Tahoma" w:eastAsia="Tahoma" w:cs="Tahoma"/>
          <w:lang w:val="th-TH" w:eastAsia="th-TH" w:bidi="th-TH"/>
        </w:rPr>
        <w:t>สนามบินในประเทศไทยที่มีเที่ยวบินไปรัฐพิหารในราคาถูกที่สุด</w:t>
      </w:r>
    </w:p>
    <w:p>
      <w:r>
        <w:rPr>
          <w:rFonts w:ascii="Tahoma" w:hAnsi="Tahoma" w:eastAsia="Tahoma" w:cs="Tahoma"/>
          <w:lang w:val="th-TH" w:eastAsia="th-TH" w:bidi="th-TH"/>
        </w:rPr>
        <w:t>หากคุณวางแผนเดินทางไปรัฐพิหาร สนามบินที่มีค่าโดยสารถูกที่สุดในขณะนี้คือท่าอากาศยานสุวรรณภูมิ กรุงเทพ สายการบินที่เสนอตั๋วราคาถูกที่สุดไปรัฐพิหารคืออินดิโกและไทยแอร์เอเชีย นอกจากนี้ยังมีการบินไทยให้บริการเที่ยวบินตรงไปยังภูมิภาคนี้ ค่าโดยสารที่ประหยัดที่สุดออกเดินทางจากท่าอากาศยานสุวรรณภูมิ กรุงเทพ ส่วนเที่ยวบินตรงไปรัฐพิหารออกเดินทางจากท่าอากาศยานดอนเมือง กรุงเทพ คุณจึงสามารถเปรียบเทียบทั้งสองจุดออกเดินทางเพื่อเลือกตัวเลือกที่เหมาะกับแผนการเดินทางของคุณมากที่สุด ทั้งด้านราคาและความสะดวกในการเดินทางแบบบินตรง</w:t>
      </w:r>
    </w:p>
    <w:p>
      <w:pPr>
        <w:pStyle w:val="Heading1"/>
      </w:pPr>
      <w:r>
        <w:rPr>
          <w:rFonts w:ascii="Tahoma" w:hAnsi="Tahoma" w:eastAsia="Tahoma" w:cs="Tahoma"/>
          <w:lang w:val="th-TH" w:eastAsia="th-TH" w:bidi="th-TH"/>
        </w:rPr>
        <w:t>https://www.skyscanner.co.th/flights/flights-to-region/44291611/cheap-flights-to-stockholm-county.html</w:t>
      </w:r>
    </w:p>
    <w:p>
      <w:pPr>
        <w:pStyle w:val="Heading2"/>
      </w:pPr>
      <w:r>
        <w:rPr>
          <w:rFonts w:ascii="Tahoma" w:hAnsi="Tahoma" w:eastAsia="Tahoma" w:cs="Tahoma"/>
          <w:lang w:val="th-TH" w:eastAsia="th-TH" w:bidi="th-TH"/>
        </w:rPr>
        <w:t>เมืองยอดนิยมในเขตการปกครองสตอกโฮล์มที่นักท่องเที่ยวนิยมบินไปลง</w:t>
      </w:r>
    </w:p>
    <w:p>
      <w:r>
        <w:rPr>
          <w:rFonts w:ascii="Tahoma" w:hAnsi="Tahoma" w:eastAsia="Tahoma" w:cs="Tahoma"/>
          <w:lang w:val="th-TH" w:eastAsia="th-TH" w:bidi="th-TH"/>
        </w:rPr>
        <w:t>เขตการปกครองสตอกโฮล์มมีสตอกโฮล์มเป็นจุดหมายหลักสำหรับการเดินทางจากประเทศไทย เมืองนี้เป็นศูนย์กลางที่คุณสามารถบินเข้าถึงได้โดยตรง สตอกโฮล์มเป็นจุดหมายที่มักมีค่าโดยสารประหยัดที่สุดจากประเทศไทย โดยเที่ยวบินจะลงจอดที่สนามบินสตอกโฮล์ม-อาร์ลันดา สนามบินแห่งนี้เป็นประตูหลักสู่ภูมิภาค คุณจึงใช้เป็นจุดเริ่มต้นในการสำรวจพื้นที่โดยรอบได้ หากคุณวางแผนการเดินทางไปยังภูมิภาคนี้ สตอกโฮล์มคือเมืองที่คุณเดินทางไปถึงได้สะดวก และเป็นตัวเลือกที่คุ้มค่าเมื่อออกเดินทางจากประเทศไทย</w:t>
      </w:r>
    </w:p>
    <w:p>
      <w:pPr>
        <w:pStyle w:val="Heading2"/>
      </w:pPr>
      <w:r>
        <w:rPr>
          <w:rFonts w:ascii="Tahoma" w:hAnsi="Tahoma" w:eastAsia="Tahoma" w:cs="Tahoma"/>
          <w:lang w:val="th-TH" w:eastAsia="th-TH" w:bidi="th-TH"/>
        </w:rPr>
        <w:t>สถานที่ท่องเที่ยวและกิจกรรมยอดนิยมในเขตการปกครองสตอกโฮล์ม</w:t>
      </w:r>
    </w:p>
    <w:p>
      <w:r>
        <w:rPr>
          <w:rFonts w:ascii="Tahoma" w:hAnsi="Tahoma" w:eastAsia="Tahoma" w:cs="Tahoma"/>
          <w:lang w:val="th-TH" w:eastAsia="th-TH" w:bidi="th-TH"/>
        </w:rPr>
        <w:t>เขตการปกครองสตอกโฮล์มคือเมืองหลวงที่สร้างขึ้นบนเกาะหลายเกาะ ล้อมรอบด้วยหมู่เกาะอีกราว 30,000 เกาะ ย่านเมืองเก่า Gamla Stan มีถนนหินยุคกลาง มหาวิหาร Storkyrkan และพระราชวังหลวงเป็นศูนย์กลาง คุณจะได้ชมเรือรบศตวรรษที่ 17 ที่กู้ขึ้นมาทั้งลำในพิพิธภัณฑ์ Vasa บนเกาะ Djurgården Skansen เป็นพิพิธภัณฑ์กลางแจ้งแห่งแรกของโลก จัดแสดงอาคารนอร์ดิกและสัตว์ป่า และมีพิพิธภัณฑ์ ABBA แบบอินเทอร์แอ็กทีฟอยู่ในระยะเดินถึง Fotografiska ในย่าน Södermalm จัดแสดงภาพถ่ายร่วมสมัย ส่วนพิพิธภัณฑ์รางวัลโนเบล, Moderna Museet และ Nationalmuseum เพิ่มมิติทางวัฒนธรรม คุณยังพายเรือคายักระหว่างเกาะ นั่งเรือไป Vaxholm และ Sandhamn และเล่นสเก็ตน้ำแข็งในฤดูหนาวได้</w:t>
      </w:r>
    </w:p>
    <w:p>
      <w:pPr>
        <w:pStyle w:val="Heading2"/>
      </w:pPr>
      <w:r>
        <w:rPr>
          <w:rFonts w:ascii="Tahoma" w:hAnsi="Tahoma" w:eastAsia="Tahoma" w:cs="Tahoma"/>
          <w:lang w:val="th-TH" w:eastAsia="th-TH" w:bidi="th-TH"/>
        </w:rPr>
        <w:t>ช่วงเวลาที่ดีที่สุดในการไปเที่ยวเขตการปกครองสตอกโฮล์ม</w:t>
      </w:r>
    </w:p>
    <w:p>
      <w:r>
        <w:rPr>
          <w:rFonts w:ascii="Tahoma" w:hAnsi="Tahoma" w:eastAsia="Tahoma" w:cs="Tahoma"/>
          <w:lang w:val="th-TH" w:eastAsia="th-TH" w:bidi="th-TH"/>
        </w:rPr>
        <w:t>เขตการปกครองสตอกโฮล์มมีภูมิอากาศที่เปลี่ยนระหว่างแบบทวีปชื้นและแบบมหาสมุทร โดยมีฤดูหนาวที่ยาวนานและเย็น กับฤดูร้อนที่อากาศไม่รุนแรงและค่อนข้างแห้ง</w:t>
      </w:r>
    </w:p>
    <w:p>
      <w:r>
        <w:rPr>
          <w:rFonts w:ascii="Tahoma" w:hAnsi="Tahoma" w:eastAsia="Tahoma" w:cs="Tahoma"/>
          <w:lang w:val="th-TH" w:eastAsia="th-TH" w:bidi="th-TH"/>
        </w:rPr>
        <w:t>ฤดูใบไม้ผลิระหว่างเดือนมีนาคมถึงพฤษภาคมอากาศเย็นและแห้งขึ้น อยู่ที่ 5 ถึง 17 องศาเซลเซียส โดยเดือนเมษายนและพฤษภาคมเป็นช่วงที่แห้งที่สุดของปี</w:t>
      </w:r>
    </w:p>
    <w:p>
      <w:r>
        <w:rPr>
          <w:rFonts w:ascii="Tahoma" w:hAnsi="Tahoma" w:eastAsia="Tahoma" w:cs="Tahoma"/>
          <w:lang w:val="th-TH" w:eastAsia="th-TH" w:bidi="th-TH"/>
        </w:rPr>
        <w:t>ฤดูร้อนระหว่างเดือนมิถุนายนถึงสิงหาคมอากาศดี อยู่ที่ 21 ถึง 24 องศาเซลเซียสในเวลากลางวัน และ 12 ถึง 15 องศาเซลเซียสในเวลากลางคืน ช่วงกลางเดือนพฤษภาคมถึงต้นเดือนกันยายนเป็นช่วงที่เหมาะแก่การมาเยือนมากที่สุด</w:t>
      </w:r>
    </w:p>
    <w:p>
      <w:r>
        <w:rPr>
          <w:rFonts w:ascii="Tahoma" w:hAnsi="Tahoma" w:eastAsia="Tahoma" w:cs="Tahoma"/>
          <w:lang w:val="th-TH" w:eastAsia="th-TH" w:bidi="th-TH"/>
        </w:rPr>
        <w:t>ฤดูใบไม้ร่วงเย็นลงอย่างรวดเร็วจากราว 17 เหลือ 5 องศาเซลเซียส ส่วนเดือนธันวาคมเหมาะกับบรรยากาศคริสต์มาสแม้จะมีกลางวันสั้น</w:t>
      </w:r>
    </w:p>
    <w:p>
      <w:pPr>
        <w:pStyle w:val="Heading2"/>
      </w:pPr>
      <w:r>
        <w:rPr>
          <w:rFonts w:ascii="Tahoma" w:hAnsi="Tahoma" w:eastAsia="Tahoma" w:cs="Tahoma"/>
          <w:lang w:val="th-TH" w:eastAsia="th-TH" w:bidi="th-TH"/>
        </w:rPr>
        <w:t>เดือนที่ตั๋วเครื่องบินไปเขตการปกครองสตอกโฮล์มมีราคาถูกที่สุด</w:t>
      </w:r>
    </w:p>
    <w:p>
      <w:r>
        <w:rPr>
          <w:rFonts w:ascii="Tahoma" w:hAnsi="Tahoma" w:eastAsia="Tahoma" w:cs="Tahoma"/>
          <w:lang w:val="th-TH" w:eastAsia="th-TH" w:bidi="th-TH"/>
        </w:rPr>
        <w:t>หากคุณวางแผนเดินทางไปเขตการปกครองสตอกโฮล์ม เดือนพฤศจิกายนมักเป็นช่วงที่ค่าโดยสารเครื่องบินถูกที่สุด เดือนนี้จึงเหมาะสำหรับการเปรียบเทียบราคาก่อนจอง</w:t>
      </w:r>
    </w:p>
    <w:p>
      <w:r>
        <w:rPr>
          <w:rFonts w:ascii="Tahoma" w:hAnsi="Tahoma" w:eastAsia="Tahoma" w:cs="Tahoma"/>
          <w:lang w:val="th-TH" w:eastAsia="th-TH" w:bidi="th-TH"/>
        </w:rPr>
        <w:t>เส้นทางยอดนิยมจากประเทศไทยคือจากท่าอากาศยานสุวรรณภูมิไปยังท่าอากาศยานสตอกโฮล์ม-อาร์ลันดา ราคาเริ่มต้นสำหรับเส้นทางนี้อยู่ที่ประมาณ 10,513 บาท คุณสามารถใช้ราคาดังกล่าวเป็นจุดอ้างอิงในการวางแผนงบประมาณการเดินทาง</w:t>
      </w:r>
    </w:p>
    <w:p>
      <w:r>
        <w:rPr>
          <w:rFonts w:ascii="Tahoma" w:hAnsi="Tahoma" w:eastAsia="Tahoma" w:cs="Tahoma"/>
          <w:lang w:val="th-TH" w:eastAsia="th-TH" w:bidi="th-TH"/>
        </w:rPr>
        <w:t>การมองหาตั๋วในเดือนพฤศจิกายนอาจช่วยให้คุณได้ค่าโดยสารที่คุ้มค่ามากกว่าช่วงเวลาอื่นของปี การจองล่วงหน้าก็เป็นอีกปัจจัยที่ช่วยให้คุณได้ราคาในระดับนี้</w:t>
      </w:r>
    </w:p>
    <w:p>
      <w:pPr>
        <w:pStyle w:val="Heading2"/>
      </w:pPr>
      <w:r>
        <w:rPr>
          <w:rFonts w:ascii="Tahoma" w:hAnsi="Tahoma" w:eastAsia="Tahoma" w:cs="Tahoma"/>
          <w:lang w:val="th-TH" w:eastAsia="th-TH" w:bidi="th-TH"/>
        </w:rPr>
        <w:t>สนามบินในประเทศไทยที่มีเที่ยวบินไปเขตการปกครองสตอกโฮล์มในราคาถูกที่สุด</w:t>
      </w:r>
    </w:p>
    <w:p>
      <w:r>
        <w:rPr>
          <w:rFonts w:ascii="Tahoma" w:hAnsi="Tahoma" w:eastAsia="Tahoma" w:cs="Tahoma"/>
          <w:lang w:val="th-TH" w:eastAsia="th-TH" w:bidi="th-TH"/>
        </w:rPr>
        <w:t>หากคุณกำลังวางแผนเดินทางไปเขตการปกครองสตอกโฮล์ม สนามบินกรุงเทพ สุวรรณภูมิเป็นจุดออกเดินทางที่มีค่าโดยสารถูกที่สุดในขณะนี้ สายการบินนอร์สแอตแลนติกแอร์เวย์สมีตั๋วเครื่องบินราคาถูกที่สุดไปยังเขตการปกครองสตอกโฮล์ม นอกจากนี้ยังมีสายการบินอื่นที่ให้บริการเที่ยวบินตรงจากจุดออกเดินทางเดียวกัน ได้แก่ TUI fly Nordic และการบินไทย สนามบินกรุงเทพ สุวรรณภูมิมีเที่ยวบินตรงไปยังเขตการปกครองสตอกโฮล์ม ทำให้คุณสามารถเดินทางได้โดยไม่ต้องต่อเครื่อง ทั้งค่าโดยสารที่ต่ำและการมีเที่ยวบินตรงจึงทำให้สนามบินแห่งนี้เป็นตัวเลือกที่คุ้มค่าสำหรับการเดินทางของคุ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
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lang w:val="th-TH" w:eastAsia="th-TH" w:bidi="th-TH"/>
        </w:rPr>
        <w:t>2026/2027 - TH - Flights To Region (2026-2027-th-flights-to-region)</w:t>
      </w:r>
    </w:p>
    <w:p>
      <w:pPr/>
      <w:r>
        <w:rPr>
          <w:rFonts w:ascii="Tahoma" w:hAnsi="Tahoma" w:eastAsia="Tahoma" w:cs="Tahoma"/>
          <w:lang w:val="th-TH" w:eastAsia="th-TH" w:bidi="th-TH"/>
        </w:rPr>
        <w:t>Document 6 of 10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https://www.skyscanner.co.th/flights/flights-to-region/44292313/cheap-flights-to-assam.html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เมืองยอดนิยมในรัฐอัสสัมที่นักท่องเที่ยวนิยมบินไปลง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ถ้าคุณกำลังวางแผนเดินทางไปยังรัฐอัสสัม มีสามเมืองหลักที่สามารถบินไปถึงได้ คุณสามารถเดินทางไปยังกูวาฮาติ ซึ่งเป็นหนึ่งในจุดหมายหลักของภูมิภาคนี้ นอกจากนี้ยังมีจอร์หัตเป็นอีกทางเลือกหนึ่ง และดิบรูการ์ที่อยู่ในเขตทางตะวันออกของรัฐ แต่ละเมืองเปิดโอกาสให้คุณเข้าถึงพื้นที่ต่าง ๆ ของรัฐอัสสัมได้ตามความต้องการ ในบรรดาจุดหมายเหล่านี้ กูวาฮาติมักเป็นเมืองที่เดินทางถึงได้ในราคาประหยัดที่สุดจากประเทศไทย โดยลงจอดที่สนามบินกูวาฮาติ การเลือกเมืองปลายทางที่เหมาะสมจะช่วยให้คุณจัดการเส้นทางการเดินทางในรัฐอัสสัมได้สะดวกยิ่งขึ้น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สถานที่ท่องเที่ยวและกิจกรรมยอดนิยมในรัฐอัสสัม</w:t>
      </w:r>
    </w:p>
    <w:p>
      <w:r>
        <w:rPr>
          <w:rFonts w:ascii="Tahoma" w:hAnsi="Tahoma" w:eastAsia="Tahoma" w:cs="Tahoma"/>
          <w:lang w:val="th-TH" w:eastAsia="th-TH" w:bidi="th-TH"/>
        </w:rPr>
        <w:t>รัฐอัสสัมมอบประสบการณ์สัตว์ป่าควบคู่กับวัฒนธรรมชาแบบโบราณและเกาะกลางแม่น้ำ อุทยานแห่งชาติกาซิรังกาเป็นที่รู้จักจากประชากรแรดนอเดียวและสัตว์ป่าหลากหลายชนิด ขณะที่อุทยานแห่งชาติมานัส แหล่งมรดกโลกโดยยูเนสโก คุ้มครองเสือ ช้าง และนกนานาพันธุ์</w:t>
      </w:r>
    </w:p>
    <w:p>
      <w:r>
        <w:rPr>
          <w:rFonts w:ascii="Tahoma" w:hAnsi="Tahoma" w:eastAsia="Tahoma" w:cs="Tahoma"/>
          <w:lang w:val="th-TH" w:eastAsia="th-TH" w:bidi="th-TH"/>
        </w:rPr>
        <w:t>เกาะมาจูลี เกาะกลางแม่น้ำที่ใหญ่ที่สุดในโลก สะท้อนวัฒนธรรมอัสสัมผ่านหมู่บ้านสัตราแบบดั้งเดิมและการรำแบบสัตตริยา ท่ามกลางทัศนียภาพแม่น้ำพรหมบุตร</w:t>
      </w:r>
    </w:p>
    <w:p>
      <w:r>
        <w:rPr>
          <w:rFonts w:ascii="Tahoma" w:hAnsi="Tahoma" w:eastAsia="Tahoma" w:cs="Tahoma"/>
          <w:lang w:val="th-TH" w:eastAsia="th-TH" w:bidi="th-TH"/>
        </w:rPr>
        <w:t>เมืองกูวาฮาติเป็นประตูหลักของรัฐ เป็นที่ตั้งของวัดกามาขยา แหล่งจาริกแสวงบุญศักติปีฐะ ส่วนสิพสาครเก็บรักษาร่องรอยของอาณาจักรอาหม รวมถึงโรงมหรสพรังฆาร์และวังใต้ดินตาลาตัลฆาร์</w:t>
      </w:r>
    </w:p>
    <w:p>
      <w:r>
        <w:rPr>
          <w:rFonts w:ascii="Tahoma" w:hAnsi="Tahoma" w:eastAsia="Tahoma" w:cs="Tahoma"/>
          <w:lang w:val="th-TH" w:eastAsia="th-TH" w:bidi="th-TH"/>
        </w:rPr>
        <w:t>ฮาฟลองเป็นสถานตากอากาศบนเนินเขาแห่งเดียวของรัฐ และดิบรูการห์เป็นศูนย์กลางอุตสาหกรรมชาท่ามกลางไร่ชาเขียวชอุ่ม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ช่วงเวลาที่ดีที่สุดในการไปเที่ยวรัฐอัสสัม</w:t>
      </w:r>
    </w:p>
    <w:p>
      <w:r>
        <w:rPr>
          <w:rFonts w:ascii="Tahoma" w:hAnsi="Tahoma" w:eastAsia="Tahoma" w:cs="Tahoma"/>
          <w:lang w:val="th-TH" w:eastAsia="th-TH" w:bidi="th-TH"/>
        </w:rPr>
        <w:t>รัฐอัสสัมมีภูมิอากาศแบบกึ่งเขตร้อน โดยมีฤดูร้อนที่ร้อนและชื้น รวมถึงฤดูมรสุมที่ชัดเจน ช่วงเดือนตุลาคมถึงมีนาคมมีอากาศเย็นสบายที่สุด เหมาะกับการเที่ยวชมสถานที่ต่างๆ และตรงกับช่วงเทศกาลทางวัฒนธรรมหลายงาน จึงเป็นช่วงที่มีนักท่องเที่ยวมากที่สุด อุณหภูมิในฤดูหนาวอยู่ระหว่าง 8 องศาเซลเซียส ถึง 25 องศาเซลเซียส โดยช่วงค่ำจะหนาวเย็นเป็นพิเศษตั้งแต่เดือนพฤศจิกายนถึงกุมภาพันธ์ ฤดูร้อนระหว่างเดือนเมษายนถึงมิถุนายนมีอุณหภูมิสูง 32 ถึง 38 องศาเซลเซียส พร้อมความชื้นสูง แต่เหมาะกับนักเดินทางที่มีงบจำกัดและต้องการหลีกเลี่ยงฝูงชน ส่วนฤดูมรสุมตั้งแต่เดือนกรกฎาคมถึงกันยายนมีฝนตกหนักและอาจเกิดน้ำท่วม จึงไม่เหมาะกับการเที่ยวชมสถานที่มากนัก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เดือนที่ตั๋วเครื่องบินไปรัฐอัสสัมมีราคาถูกที่สุด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หากคุณกำลังวางแผนเดินทางไปรัฐอัสสัม เดือนพฤศจิกายนมักเป็นช่วงที่ค่าตั๋วเครื่องบินอยู่ในระดับต่ำที่สุด ช่วงเวลานี้จึงเหมาะสำหรับการมองหาราคาที่คุ้มค่ามากขึ้น เส้นทางที่มีราคาประหยัดคือจากท่าอากาศยานดอนเมืองไปยังท่าอากาศยานกูวาฮาติ ราคาเริ่มต้นสำหรับเส้นทางนี้อยู่ที่ 7,448 บาท คุณสามารถใช้ข้อมูลนี้เป็นแนวทางในการเปรียบเทียบและเลือกช่วงเวลาเดินทางที่ตรงกับงบประมาณของคุณ การจองในเดือนพฤศจิกายนช่วยให้คุณมีโอกาสได้ราคาที่ต่ำกว่าเมื่อเทียบกับเดือนอื่น ลองพิจารณาความยืดหยุ่นของวันเดินทางเพื่อค้นหาตัวเลือกที่เหมาะกับแผนการเดินทางไปรัฐอัสสัมของคุณมากที่สุ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สนามบินในประเทศไทยที่มีเที่ยวบินไปรัฐอัสสัมในราคาถูกที่สุด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หากคุณวางแผนเดินทางไปรัฐอัสสัม สนามบินดอนเมือง กรุงเทพฯ เป็นจุดออกเดินทางที่มีค่าโดยสารถูกที่สุดในขณะนี้ ทำให้เป็นตัวเลือกที่คุ้มค่าสำหรับการเริ่มต้นการเดินทาง</w:t>
      </w:r>
    </w:p>
    <w:p>
      <w:r>
        <w:rPr>
          <w:rFonts w:ascii="Tahoma" w:hAnsi="Tahoma" w:eastAsia="Tahoma" w:cs="Tahoma"/>
          <w:lang w:val="th-TH" w:eastAsia="th-TH" w:bidi="th-TH"/>
        </w:rPr>
        <w:t>สายการบินไทยแอร์เอเชียและไทยเวียตเจ็ตแอร์เป็นผู้ให้บริการตั๋วเครื่องบินราคาถูกที่สุดไปยังรัฐอัสสัม นอกจากนี้ สนามบินดอนเมือง กรุงเทพฯ ยังมีเที่ยวบินตรงไปรัฐอัสสัม ซึ่งช่วยลดเวลาในการเดินทางของคุณ คุณจึงสามารถเลือกออกเดินทางจากจุดเดียวกันได้ทั้งในแง่ราคาและความสะดวก</w:t>
      </w:r>
    </w:p>
    <w:p>
      <w:r>
        <w:rPr>
          <w:rFonts w:ascii="Tahoma" w:hAnsi="Tahoma" w:eastAsia="Tahoma" w:cs="Tahoma"/>
          <w:lang w:val="th-TH" w:eastAsia="th-TH" w:bidi="th-TH"/>
        </w:rPr>
        <w:t>การเปรียบเทียบตัวเลือกจากสนามบินแห่งนี้จะช่วยให้คุณตัดสินใจได้ง่ายขึ้นก่อนจองเที่ยวบินไปยังจุดหมายปลายทางของคุณ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https://www.skyscanner.co.th/flights/flights-to-region/44294270/cheap-flights-to-south-carolina.html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เมืองยอดนิยมในเซาท์แคโรไลนาที่นักท่องเที่ยวนิยมบินไปลง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เซาท์แคโรไลนามีจุดหมายปลายทางให้เลือกบินเข้าหลายแห่ง ชาร์ลสตันเป็นเมืองที่เดินทางเข้าถึงได้จากประเทศไทย นอกจากนี้ยังมีกรีนวิลล์ที่รองรับผู้เดินทางในภูมิภาคนี้ ไมร์เทิลบีชเป็นอีกหนึ่งจุดหมายที่บินเข้าได้เช่นกัน ส่วนโคลัมเบียก็เป็นเมืองที่คุณสามารถเดินทางไปถึงได้ ในบรรดาจุดหมายเหล่านี้ ชาร์ลสตันมักเป็นเมืองที่เดินทางจากประเทศไทยได้ในราคาประหยัดที่สุด โดยลงจอดที่สนามบินชาร์ลสตัน เมื่อคุณวางแผนการเดินทาง คุณสามารถเปรียบเทียบตัวเลือกไปยังแต่ละเมืองเพื่อดูว่าเส้นทางใดเหมาะกับคุณ ทั้งสี่เมืองนี้ครอบคลุมพื้นที่หลากหลายภายในเซาท์แคโรไลนา ทำให้คุณเห็นภาพว่ามีที่ใดบ้างที่เข้าถึงได้เมื่อเดินทางมายังภูมิภาคนี้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สถานที่ท่องเที่ยวและกิจกรรมยอดนิยมในเซาท์แคโรไลนา</w:t>
      </w:r>
    </w:p>
    <w:p>
      <w:r>
        <w:rPr>
          <w:rFonts w:ascii="Tahoma" w:hAnsi="Tahoma" w:eastAsia="Tahoma" w:cs="Tahoma"/>
          <w:lang w:val="th-TH" w:eastAsia="th-TH" w:bidi="th-TH"/>
        </w:rPr>
        <w:t>เซาท์แคโรไลนาผสมผสานเสน่ห์ชายฝั่งเชิงประวัติศาสตร์เข้ากับทิวทัศน์ภูเขาที่อยู่ลึกเข้าไปในแผ่นดิน</w:t>
      </w:r>
    </w:p>
    <w:p>
      <w:r>
        <w:rPr>
          <w:rFonts w:ascii="Tahoma" w:hAnsi="Tahoma" w:eastAsia="Tahoma" w:cs="Tahoma"/>
          <w:lang w:val="th-TH" w:eastAsia="th-TH" w:bidi="th-TH"/>
        </w:rPr>
        <w:t>ย่าน French Quarter ในเมืองชาร์ลสตันมีถนนปูหินกรวด บ้านสีพาสเทลและรถม้า พร้อมสถานที่ทางประวัติศาสตร์อย่างป้อมซัมเตอร์และ Rainbow Row ที่สามารถชมได้โดยการล่องเรือในอ่าวหรือที่ Charleston City Market</w:t>
      </w:r>
    </w:p>
    <w:p>
      <w:r>
        <w:rPr>
          <w:rFonts w:ascii="Tahoma" w:hAnsi="Tahoma" w:eastAsia="Tahoma" w:cs="Tahoma"/>
          <w:lang w:val="th-TH" w:eastAsia="th-TH" w:bidi="th-TH"/>
        </w:rPr>
        <w:t>เมืองเมอร์เทิลบีชมอบประสบการณ์ชายฝั่งที่เหมาะกับครอบครัวด้วยทางเดินริมทะเลและกิจกรรมบันเทิง ขณะที่เกาะฮิลตันเฮดมีรีสอร์ต สนามกอล์ฟและประภาคารสีแดงขาว ชายฝั่ง Hammock Coast ที่เงียบสงบกว่ามี Huntington Beach State Park และ Brookgreen Gardens</w:t>
      </w:r>
    </w:p>
    <w:p>
      <w:r>
        <w:rPr>
          <w:rFonts w:ascii="Tahoma" w:hAnsi="Tahoma" w:eastAsia="Tahoma" w:cs="Tahoma"/>
          <w:lang w:val="th-TH" w:eastAsia="th-TH" w:bidi="th-TH"/>
        </w:rPr>
        <w:t>ในแผ่นดินมีเมืองกรีนวิลล์ที่มี Falls Park on the Reedy และเมืองหลวงโคลัมเบียที่มี South Carolina State Museum และ Riverbanks Zoo</w:t>
      </w:r>
    </w:p>
    <w:p>
      <w:r>
        <w:rPr>
          <w:rFonts w:ascii="Tahoma" w:hAnsi="Tahoma" w:eastAsia="Tahoma" w:cs="Tahoma"/>
          <w:lang w:val="th-TH" w:eastAsia="th-TH" w:bidi="th-TH"/>
        </w:rPr>
        <w:t>Caesars Head State Park มอบทิวทัศน์ภูเขาแก่นักเดินป่า ส่วนไร่เก่าอย่าง Middleton Place และ Magnolia Plantation เพิ่มมิติทางประวัติศาสตร์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ช่วงเวลาที่ดีที่สุดในการไปเที่ยวเซาท์แคโรไลนา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หากคุณกำลังวางแผนเดินทางไปเซาท์แคโรไลนา ช่วงฤดูใบไม้ผลิและฤดูใบไม้ร่วงถือเป็นเวลาที่เหมาะที่สุด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ฤดูใบไม้ผลิระหว่างเดือนมีนาคมถึงพฤษภาคมมีอากาศดีทั่วทั้งภูมิภาค โดยเดือนเมษายนเฉลี่ยราว 21 องศาเซลเซียส พร้อมดอกไม้บานและเทศกาลจำนวนมาก แม้ช่วงต้นฤดูอาจมีพายุฝนฟ้าคะนอง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ฤดูใบไม้ร่วงในเดือนกันยายนถึงตุลาคมมีความชื้นลดลงและอุณหภูมิสบาย พร้อมใบไม้เปลี่ยนสีบนภูเขา และยังอุ่นพอสำหรับชายหาดในช่วงต้นฤดู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ฤดูร้อนระหว่างเดือนมิถุนายนถึงสิงหาคมร้อนและชื้น มีอุณหภูมิสูงสุดใกล้ 32 องศาเซลเซียส เหมาะกับชายหาด แต่ดึงดูดนักท่องเที่ยวมากที่สุดและราคาสูงสุด</w:t>
      </w:r>
    </w:p>
    <w:p>
      <w:r>
        <w:rPr>
          <w:rFonts w:ascii="Tahoma" w:hAnsi="Tahoma" w:eastAsia="Tahoma" w:cs="Tahoma"/>
          <w:lang w:val="th-TH" w:eastAsia="th-TH" w:bidi="th-TH"/>
        </w:rPr>
        <w:t>ฤดูหนาวระหว่างเดือนพฤศจิกายนถึงกุมภาพันธ์อากาศอบอุ่นตามชายฝั่ง โดยมีอุณหภูมิสูงสุด 13 ถึง 18 องศาเซลเซียส แต่หนาวกว่ามากในพื้นที่ตอนใน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เดือนที่ตั๋วเครื่องบินไปเซาท์แคโรไลนามีราคาถูกที่สุด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หากคุณกำลังวางแผนเดินทางไปเซาท์แคโรไลนา เดือนพฤษภาคมมักเป็นช่วงที่ค่าตั๋วเครื่องบินถูกที่สุด นี่คือช่วงเวลาที่คุณจะได้ราคาประหยัดกว่าเดือนอื่น</w:t>
      </w:r>
    </w:p>
    <w:p>
      <w:r>
        <w:rPr>
          <w:rFonts w:ascii="Tahoma" w:hAnsi="Tahoma" w:eastAsia="Tahoma" w:cs="Tahoma"/>
          <w:lang w:val="th-TH" w:eastAsia="th-TH" w:bidi="th-TH"/>
        </w:rPr>
        <w:t>หากคุณเดินทางจากกรุงเทพมหานครไปยังชาร์ลสตัน ราคาเริ่มต้นโดยทั่วไปอยู่ที่ 39,176 บาท เส้นทางนี้เชื่อมต่อจากท่าอากาศยานในกรุงเทพมหานครไปยังเมืองชาร์ลสตัน การจองในเดือนพฤษภาคมจึงเป็นทางเลือกที่คุ้มค่าสำหรับงบประมาณของคุณ</w:t>
      </w:r>
    </w:p>
    <w:p>
      <w:r>
        <w:rPr>
          <w:rFonts w:ascii="Tahoma" w:hAnsi="Tahoma" w:eastAsia="Tahoma" w:cs="Tahoma"/>
          <w:lang w:val="th-TH" w:eastAsia="th-TH" w:bidi="th-TH"/>
        </w:rPr>
        <w:t>คุณสามารถเปรียบเทียบราคาและเลือกวันเดินทางที่เหมาะกับแผนของคุณได้ การวางแผนล่วงหน้าช่วยให้คุณจัดการค่าใช้จ่ายในการเดินทางได้ดียิ่งขึ้น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สนามบินในประเทศไทยที่มีเที่ยวบินไปเซาท์แคโรไลนาในราคาถูกที่สุด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หากคุณวางแผนเดินทางไปเซาท์แคโรไลนาจากประเทศไทย สนามบินที่มีตั๋วราคาประหยัดที่สุดคือสนามบินสุวรรณภูมิ ขณะนี้แอร์แคนาดาและฟิลิปปินส์แอร์ไลน์สเป็นสายการบินที่มีตั๋วราคาถูกที่สุดไปยังเซาท์แคโรไลนา ยังไม่มีสายการบินที่ให้บริการเที่ยวบินตรงไปยังปลายทางนี้ เที่ยวบินที่พบทั้งหมดจะมีจุดพักอย่างน้อยหนึ่งแห่ง โดยราคาเริ่มต้นอยู่ที่ 39,276 บาท คุณจึงควรเผื่อเวลาสำหรับการเปลี่ยนเครื่องระหว่างทางเมื่อจองการเดินทางจากสนามบินสุวรรณภูมิ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https://www.skyscanner.co.th/flights/flights-to-region/44291821/cheap-flights-to-oslo-county.html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เมืองยอดนิยมในเทศมณฑลออสโลที่นักท่องเที่ยวนิยมบินไปลง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เทศมณฑลออสโลมีเมืองออสโลเป็นจุดหมายหลักที่คุณเดินทางไปถึงได้ ออสโลเป็นเมืองที่รองรับเที่ยวบินสำหรับผู้เดินทางจากประเทศไทย เมื่อวางแผนเดินทางไปยังพื้นที่นี้ ออสโลมักเป็นตัวเลือกที่คุ้มค่าที่สุดจากประเทศไทย โดยเที่ยวบินจะลงจอดที่สนามบินออสโล การ์เดอร์มอน สนามบินแห่งนี้เป็นจุดรับเที่ยวบินที่มีราคาถูกที่สุดในออสโล คุณจึงใช้เมืองนี้เป็นจุดเริ่มต้นในการสำรวจเทศมณฑลออสโลได้ ด้วยการเชื่อมต่อจากประเทศไทย การเดินทางไปยังออสโลจึงเป็นตัวเลือกที่เข้าถึงได้สำหรับผู้ที่ต้องการไปเยือนพื้นที่ในเขตนี้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สถานที่ท่องเที่ยวและกิจกรรมยอดนิยมในเทศมณฑลออสโล</w:t>
      </w:r>
    </w:p>
    <w:p>
      <w:r>
        <w:rPr>
          <w:rFonts w:ascii="Tahoma" w:hAnsi="Tahoma" w:eastAsia="Tahoma" w:cs="Tahoma"/>
          <w:lang w:val="th-TH" w:eastAsia="th-TH" w:bidi="th-TH"/>
        </w:rPr>
        <w:t>เทศมณฑลออสโลผสมผสานสถาปัตยกรรมสมัยใหม่ มรดกการสำรวจขั้วโลก และการเดินทางสู่ฟยอร์ดและป่าได้อย่างสะดวก</w:t>
      </w:r>
    </w:p>
    <w:p>
      <w:r>
        <w:rPr>
          <w:rFonts w:ascii="Tahoma" w:hAnsi="Tahoma" w:eastAsia="Tahoma" w:cs="Tahoma"/>
          <w:lang w:val="th-TH" w:eastAsia="th-TH" w:bidi="th-TH"/>
        </w:rPr>
        <w:t>โรงอุปรากรที่ออกแบบโดย Snøhetta ในย่าน Bjørvika ให้คุณเดินขึ้นหลังคาหินอ่อนลาดเอียงเพื่อชมวิวฟยอร์ด ส่วนพิพิธภัณฑ์ Munch เป็นอาคารริมน้ำสูง 13 ชั้น จัดแสดงภาพ The Scream และผลงานของศิลปิน</w:t>
      </w:r>
    </w:p>
    <w:p>
      <w:r>
        <w:rPr>
          <w:rFonts w:ascii="Tahoma" w:hAnsi="Tahoma" w:eastAsia="Tahoma" w:cs="Tahoma"/>
          <w:lang w:val="th-TH" w:eastAsia="th-TH" w:bidi="th-TH"/>
        </w:rPr>
        <w:t>พิพิธภัณฑ์แห่งชาติเก็บรวบรวมงานศิลปะที่ใหญ่ที่สุดของนอร์เวย์ และสวนประติมากรรม Vigeland ที่ Frogner จัดแสดงงานบรอนซ์และหินแกรนิตของ Gustav Vigeland กว่า 200 ชิ้นกลางแจ้ง</w:t>
      </w:r>
    </w:p>
    <w:p>
      <w:r>
        <w:rPr>
          <w:rFonts w:ascii="Tahoma" w:hAnsi="Tahoma" w:eastAsia="Tahoma" w:cs="Tahoma"/>
          <w:lang w:val="th-TH" w:eastAsia="th-TH" w:bidi="th-TH"/>
        </w:rPr>
        <w:t>บนคาบสมุทร Bygdøy คุณจะได้พบกับพิพิธภัณฑ์ Fram และ Kon-Tiki ที่บอกเล่าเรื่องการสำรวจขั้วโลกและแปซิฟิก และ Norsk Folkemuseum ที่อนุรักษ์อาคารเก่า 155 หลัง รวมถึงโบสถ์ไม้</w:t>
      </w:r>
    </w:p>
    <w:p>
      <w:r>
        <w:rPr>
          <w:rFonts w:ascii="Tahoma" w:hAnsi="Tahoma" w:eastAsia="Tahoma" w:cs="Tahoma"/>
          <w:lang w:val="th-TH" w:eastAsia="th-TH" w:bidi="th-TH"/>
        </w:rPr>
        <w:t>นอกจากนี้ยังมีป้อม Akershus ที่เฝ้าท่าเรือ และ Holmenkollen ที่มีลานกระโดดสกีและพิพิธภัณฑ์ตั้งอยู่เหนือเมือง</w:t>
      </w:r>
    </w:p>
    <w:p>
      <w:r>
        <w:rPr>
          <w:rFonts w:ascii="Tahoma" w:hAnsi="Tahoma" w:eastAsia="Tahoma" w:cs="Tahoma"/>
          <w:lang w:val="th-TH" w:eastAsia="th-TH" w:bidi="th-TH"/>
        </w:rPr>
        <w:t>คุณสามารถนั่งเรือข้ามฟากไปเที่ยวเกาะต่างๆ ในฟยอร์ด หรือไปที่ป่า Nordmarka เพื่อว่ายน้ำในฤดูร้อนและเล่นสกีในฤดูหนาว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ช่วงเวลาที่ดีที่สุดในการไปเที่ยวเทศมณฑลออสโล</w:t>
      </w:r>
    </w:p>
    <w:p>
      <w:r>
        <w:rPr>
          <w:rFonts w:ascii="Tahoma" w:hAnsi="Tahoma" w:eastAsia="Tahoma" w:cs="Tahoma"/>
          <w:lang w:val="th-TH" w:eastAsia="th-TH" w:bidi="th-TH"/>
        </w:rPr>
        <w:t>เทศมณฑลออสโลมีภูมิอากาศแบบทวีปชื้น หน้าหนาวเย็นและมีหิมะ ส่วนหน้าร้อนอากาศอบอุ่นและมีฝนปานกลาง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ฤดูใบไม้ผลิระหว่างเดือนมีนาคมถึงพฤษภาคมอุ่นขึ้นจากราว 5 องศาเซลเซียสไปถึง 17 องศาเซลเซียส โดยเดือนมีนาคมมักเป็นเดือนที่แห้งที่สุด แม้หิมะอาจยังคงอยู่จนถึงเดือนเมษายน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ฤดูร้อนระหว่างเดือนมิถุนายนถึงสิงหาคมอากาศอบอุ่น อุณหภูมิกลางวันอยู่ที่ 20 ถึง 23 องศาเซลเซียส มีกลางวันยาวนานและฝนช่วงบ่าย โดยเฉพาะในเดือนสิงหาคม</w:t>
      </w:r>
    </w:p>
    <w:p>
      <w:r>
        <w:rPr>
          <w:rFonts w:ascii="Tahoma" w:hAnsi="Tahoma" w:eastAsia="Tahoma" w:cs="Tahoma"/>
          <w:lang w:val="th-TH" w:eastAsia="th-TH" w:bidi="th-TH"/>
        </w:rPr>
        <w:t>ช่วงปลายเดือนพฤษภาคมถึงต้นเดือนกันยายนเหมาะกับการเดินทางสำรวจหมู่เกาะและกลางวันที่ยาวนาน หากคุณต้องการเส้นทางป่าปกคลุมด้วยหิมะและกิจกรรมฤดูหนาวเต็มรูปแบบ ช่วงเดือนธันวาคมถึงมีนาคมเหมาะสมกว่า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เดือนที่ตั๋วเครื่องบินไปเทศมณฑลออสโลมีราคาถูกที่สุด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หากคุณกำลังวางแผนเดินทางไปเทศมณฑลออสโล เดือนพฤศจิกายนมักเป็นช่วงที่ค่าตั๋วเครื่องบินถูกที่สุด นี่จึงเป็นช่วงเวลาที่น่าพิจารณาสำหรับการจองล่วงหน้า สำหรับเส้นทางบินจากท่าอากาศยานสุวรรณภูมิไปยังท่าอากาศยานออสโล ราคาเริ่มต้นที่ถูกที่สุดโดยทั่วไปอยู่ที่ 10,308 บาท ราคานี้เป็นจุดเริ่มต้นที่ช่วยให้คุณเปรียบเทียบและประเมินงบประมาณสำหรับการเดินทางได้ การเลือกเดินทางในเดือนพฤศจิกายนอาจช่วยให้คุณได้ค่าโดยสารที่ประหยัดกว่าเมื่อเทียบกับช่วงอื่นของปี คุณสามารถใช้ข้อมูลนี้เป็นแนวทางในการวางแผนวันเดินทางที่เหมาะสมกับความต้องการของคุณ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สนามบินในประเทศไทยที่มีเที่ยวบินไปเทศมณฑลออสโลในราคาถูกที่สุด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หากคุณกำลังวางแผนเดินทางไปเทศมณฑลออสโล สนามบินที่มีตั๋วเครื่องบินราคาถูกที่สุดในขณะนี้คือสนามบินกรุงเทพ สุวรรณภูมิ สายการบินนอร์สแอตแลนติกแอร์เวย์ส มีตั๋วเครื่องบินราคาถูกที่สุดไปยังจุดหมายปลายทางนี้ นอกจากนี้สนามบินกรุงเทพ สุวรรณภูมิ ยังมีเที่ยวบินตรงไปเทศมณฑลออสโล คุณจึงสามารถออกเดินทางจากจุดเดียวกันได้ทั้งในแง่ของราคาและความสะดวก การเลือกสนามบินแห่งนี้เป็นจุดออกเดินทางจึงเป็นตัวเลือกที่คุ้มค่าสำหรับผู้ที่ต้องการเดินทางจากประเทศไทย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https://www.skyscanner.co.th/flights/flights-to-region/44293328/cheap-flights-to-vienna.html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เมืองยอดนิยมในเวียนนาที่นักท่องเที่ยวนิยมบินไปลง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หากคุณวางแผนเดินทางสู่ภูมิภาคเวียนนา จุดหมายหลักที่เชื่อมต่อโดยตรงคือเมืองเวียนนา ซึ่งเป็นเมืองสำคัญของภูมิภาคนี้ เมืองเวียนนาเป็นจุดเริ่มต้นที่ดีสำหรับการสำรวจพื้นที่โดยรอบ เมื่อบินจากประเทศไทย เวียนนาถือเป็นปลายทางที่มีราคาประหยัดที่สุดในภูมิภาคนี้ เที่ยวบินราคาถูกที่สุดจะลงจอดที่สนามบินเวียนนา ทำให้คุณเดินทางเข้าสู่ตัวเมืองได้สะดวก สนามบินเวียนนาจึงเป็นประตูหลักในการเข้าถึงภูมิภาคนี้จากประเทศไทย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สถานที่ท่องเที่ยวและกิจกรรมยอดนิยมในเวียนนา</w:t>
      </w:r>
    </w:p>
    <w:p>
      <w:r>
        <w:rPr>
          <w:rFonts w:ascii="Tahoma" w:hAnsi="Tahoma" w:eastAsia="Tahoma" w:cs="Tahoma"/>
          <w:lang w:val="th-TH" w:eastAsia="th-TH" w:bidi="th-TH"/>
        </w:rPr>
        <w:t>เวียนนาผสมผสานความยิ่งใหญ่แห่งราชวงศ์ฮับส์บวร์กเข้ากับมรดกทางดนตรีและศิลปะ คุณสามารถชมพระราชวังเชินบรุนน์ ที่ประทับฤดูร้อนเดิมของราชวงศ์ฮับส์บวร์ก ซึ่งประกอบด้วยห้องหรูหราและสวนขนาดใหญ่ ส่วนพระราชวังฮอฟบวร์ก ที่ประทับฤดูหนาว เป็นที่ตั้งของห้องพระราชฐาน พิพิธภัณฑ์ซีซี และโรงเรียนขี่ม้าสเปน</w:t>
      </w:r>
    </w:p>
    <w:p>
      <w:r>
        <w:rPr>
          <w:rFonts w:ascii="Tahoma" w:hAnsi="Tahoma" w:eastAsia="Tahoma" w:cs="Tahoma"/>
          <w:lang w:val="th-TH" w:eastAsia="th-TH" w:bidi="th-TH"/>
        </w:rPr>
        <w:t>มหาวิหารเซนต์สตีเฟนมีหลังคากระเบื้องหลากสีและจุดชมวิวจากหอคอยทางใต้ ที่พระราชวังเบลเวเดเร คุณจะพบคอลเลกชันศิลปะ รวมถึงภาพ The Kiss ของกุสตาฟ คลิมต์</w:t>
      </w:r>
    </w:p>
    <w:p>
      <w:r>
        <w:rPr>
          <w:rFonts w:ascii="Tahoma" w:hAnsi="Tahoma" w:eastAsia="Tahoma" w:cs="Tahoma"/>
          <w:lang w:val="th-TH" w:eastAsia="th-TH" w:bidi="th-TH"/>
        </w:rPr>
        <w:t>โรงอุปรากรแห่งรัฐเวียนนานำเสนอการแสดงระดับโลกที่สะท้อนมรดกทางดนตรีของเมือง สวนสนุกพราเทอร์มีชิงช้าสวรรค์ยักษ์พร้อมทิวทัศน์เมือง และย่านมิวเซียมส์ควอเทียร์รวมพิพิธภัณฑ์และพื้นที่ศิลปะไว้ในบริเวณเดียว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ช่วงเวลาที่ดีที่สุดในการไปเที่ยวเวียนนา</w:t>
      </w:r>
    </w:p>
    <w:p>
      <w:r>
        <w:rPr>
          <w:rFonts w:ascii="Tahoma" w:hAnsi="Tahoma" w:eastAsia="Tahoma" w:cs="Tahoma"/>
          <w:lang w:val="th-TH" w:eastAsia="th-TH" w:bidi="th-TH"/>
        </w:rPr>
        <w:t>เวียนนามีภูมิอากาศแบบภาคพื้นทวีป โดยมีฤดูร้อนที่อบอุ่นและฤดูหนาวที่หนาวเย็น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ฤดูใบไม้ผลิระหว่างเดือนเมษายนถึงพฤษภาคมมีอากาศเย็นสบายราว 11 ถึง 20 องศาเซลเซียส เหมาะกับการเดินชมเมือง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ฤดูร้อนระหว่างเดือนมิถุนายนถึงสิงหาคมมีอากาศอบอุ่นถึงร้อน แตะระดับ 25 องศาเซลเซียสขึ้นไป เหมาะกับกิจกรรมกลางแจ้ง แต่เป็นช่วงไฮซีซั่นที่มีนักท่องเที่ยวมากที่สุดและราคาที่พักกับตั๋วเครื่องบินสูงขึ้น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ฤดูใบไม้ร่วงระหว่างเดือนกันยายนถึงตุลาคมมีอากาศเย็นสบายราว 11 ถึง 17 องศาเซลเซียส และมีนักท่องเที่ยวน้อยกว่า</w:t>
      </w:r>
    </w:p>
    <w:p>
      <w:r>
        <w:rPr>
          <w:rFonts w:ascii="Tahoma" w:hAnsi="Tahoma" w:eastAsia="Tahoma" w:cs="Tahoma"/>
          <w:lang w:val="th-TH" w:eastAsia="th-TH" w:bidi="th-TH"/>
        </w:rPr>
        <w:t>ส่วนฤดูหนาวระหว่างเดือนพฤศจิกายนถึงมีนาคมมีอากาศหนาว มักต่ำกว่าจุดเยือกแข็ง พร้อมหิมะและน้ำแข็ง เหมาะกับตลาดคริสต์มาสและสถานที่ทางวัฒนธรรมในร่ม</w:t>
      </w:r>
    </w:p>
    <w:p>
      <w:r>
        <w:rPr>
          <w:rFonts w:ascii="Tahoma" w:hAnsi="Tahoma" w:eastAsia="Tahoma" w:cs="Tahoma"/>
          <w:lang w:val="th-TH" w:eastAsia="th-TH" w:bidi="th-TH"/>
        </w:rPr>
        <w:t>ช่วงเดือนเมษายนถึงพฤษภาคมและกันยายนถึงตุลาคมให้สมดุลระหว่างอากาศที่ดีและนักท่องเที่ยวที่น้อยลง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เดือนที่ตั๋วเครื่องบินไปเวียนนามีราคาถูกที่สุด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หากคุณวางแผนเดินทางไปเวียดนาม เดือนตุลาคมมักเป็นช่วงที่ค่าตั๋วเครื่องบินมีราคาต่ำที่สุด นี่คือช่วงเวลาที่น่าพิจารณาสำหรับการจองเที่ยวบินจากประเทศไทย เส้นทางที่ประหยัดที่สุดคือเส้นทางจากท่าอากาศยานสุวรรณภูมิไปยังสนามบินในเวียดนาม สำหรับเส้นทางนี้ ราคาเริ่มต้นโดยทั่วไปอยู่ที่ 17,256 บาท คุณจึงสามารถใช้ข้อมูลนี้เปรียบเทียบกับช่วงเวลาอื่นเพื่อประเมินความคุ้มค่าในการเดินทาง การเลือกเดินทางในเดือนที่ค่าตั๋วต่ำอาจช่วยให้คุณจัดสรรงบประมาณสำหรับการเดินทางส่วนอื่นได้มาก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สนามบินในประเทศไทยที่มีเที่ยวบินไปเวียนนาในราคาถูกที่สุด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หากคุณกำลังมองหาจุดออกเดินทางที่คุ้มค่าที่สุดสำหรับการบินไปเวียนนา สนามบินกรุงเทพ สุวรรณภูมิคือสนามบินที่มีตั๋วราคาถูกที่สุดในประเทศไทย</w:t>
      </w:r>
    </w:p>
    <w:p>
      <w:r>
        <w:rPr>
          <w:rFonts w:ascii="Tahoma" w:hAnsi="Tahoma" w:eastAsia="Tahoma" w:cs="Tahoma"/>
          <w:lang w:val="th-TH" w:eastAsia="th-TH" w:bidi="th-TH"/>
        </w:rPr>
        <w:t>ขณะนี้นอร์สแอตแลนติกแอร์เวย์และออสเตรียนแอร์ไลน์สเป็นสายการบินที่มีตั๋วเครื่องบินราคาถูกที่สุดไปเวียนนา</w:t>
      </w:r>
    </w:p>
    <w:p>
      <w:r>
        <w:rPr>
          <w:rFonts w:ascii="Tahoma" w:hAnsi="Tahoma" w:eastAsia="Tahoma" w:cs="Tahoma"/>
          <w:lang w:val="th-TH" w:eastAsia="th-TH" w:bidi="th-TH"/>
        </w:rPr>
        <w:t>หากคุณต้องการเที่ยวบินตรง สนามบินกรุงเทพ สุวรรณภูมิก็มีเที่ยวบินตรงไปเวียนนาเช่นกัน สายการบินที่ให้บริการบินตรงมีลุฟท์ฮันซ่าและการบินไทย</w:t>
      </w:r>
    </w:p>
    <w:p>
      <w:r>
        <w:rPr>
          <w:rFonts w:ascii="Tahoma" w:hAnsi="Tahoma" w:eastAsia="Tahoma" w:cs="Tahoma"/>
          <w:lang w:val="th-TH" w:eastAsia="th-TH" w:bidi="th-TH"/>
        </w:rPr>
        <w:t>คุณจึงสามารถเลือกได้ทั้งตัวเลือกที่ประหยัดและตัวเลือกที่บินตรงจากสนามบินเดียวกัน การออกเดินทางจากสนามบินกรุงเทพ สุวรรณภูมิจึงตอบโจทย์ทั้งเรื่องราคาและความสะดวกในการเดินทาง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https://www.skyscanner.co.th/flights/flights-to-region/44294271/cheap-flights-to-tennessee.html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เมืองยอดนิยมในเทนเนสซีที่นักท่องเที่ยวนิยมบินไปลง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เทนเนสซีมีเมืองปลายทางหลายแห่งที่คุณเดินทางไปถึงได้ แนชวิลล์เป็นหนึ่งในจุดหมายหลักของภูมิภาคนี้ น็อกซ์วิลล์เป็นอีกเมืองที่อยู่ในรายการปลายทาง เมมฟิสก็เป็นตัวเลือกที่คุณเลือกเดินทางไปได้เช่นกัน ส่วนชัตตานูกาช่วยให้คุณครอบคลุมพื้นที่ในเทนเนสซีได้กว้างขึ้น ในบรรดาปลายทางเหล่านี้ แนชวิลล์มักเป็นเมืองที่เดินทางจากประเทศไทยได้ในราคาประหยัดที่สุด โดยลงจอดที่สนามบินแนชวิลล์ คุณจึงใช้ข้อมูลนี้เปรียบเทียบเส้นทางและวางแผนการเดินทางเข้าสู่เทนเนสซีตามเมืองที่คุณต้องการไปถึงได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สถานที่ท่องเที่ยวและกิจกรรมยอดนิยมในเทนเนสซี</w:t>
      </w:r>
    </w:p>
    <w:p>
      <w:r>
        <w:rPr>
          <w:rFonts w:ascii="Tahoma" w:hAnsi="Tahoma" w:eastAsia="Tahoma" w:cs="Tahoma"/>
          <w:lang w:val="th-TH" w:eastAsia="th-TH" w:bidi="th-TH"/>
        </w:rPr>
        <w:t>เทนเนสซีผสมผสานมรดกด้านดนตรีกับทิวทัศน์ภูเขา เมืองแนชวิลล์รู้จักกันในชื่อ Music City โดยมีศูนย์กลางอยู่ที่ฮองกีตองก์บนถนนบรอดเวย์ หอเกียรติยศเพลงคันทรี และโรงละคร Grand Ole Opry รวมถึงแบบจำลองวิหารพาร์เธนอนขนาดเท่าจริงในสวนเซนเทนเนียล</w:t>
      </w:r>
    </w:p>
    <w:p>
      <w:r>
        <w:rPr>
          <w:rFonts w:ascii="Tahoma" w:hAnsi="Tahoma" w:eastAsia="Tahoma" w:cs="Tahoma"/>
          <w:lang w:val="th-TH" w:eastAsia="th-TH" w:bidi="th-TH"/>
        </w:rPr>
        <w:t>เมืองเมมฟิสมี Graceland บ้านของเอลวิส เพรสลีย์ ย่านบลูส์ถนนบีล และพิพิธภัณฑ์สิทธิพลเมืองแห่งชาติ</w:t>
      </w:r>
    </w:p>
    <w:p>
      <w:r>
        <w:rPr>
          <w:rFonts w:ascii="Tahoma" w:hAnsi="Tahoma" w:eastAsia="Tahoma" w:cs="Tahoma"/>
          <w:lang w:val="th-TH" w:eastAsia="th-TH" w:bidi="th-TH"/>
        </w:rPr>
        <w:t>ที่อุทยานแห่งชาติเกรตสโมกกีเมาน์เทนส์ คุณเดินป่าและชมสัตว์ป่าได้ในพื้นที่อย่าง Cades Cove และ Clingmans Dome ส่วนเมือง Gatlinburg และ Pigeon Forge ซึ่งเป็นที่ตั้งของสวนสนุก Dollywood ทำหน้าที่เป็นประตูสู่ภูเขา</w:t>
      </w:r>
    </w:p>
    <w:p>
      <w:r>
        <w:rPr>
          <w:rFonts w:ascii="Tahoma" w:hAnsi="Tahoma" w:eastAsia="Tahoma" w:cs="Tahoma"/>
          <w:lang w:val="th-TH" w:eastAsia="th-TH" w:bidi="th-TH"/>
        </w:rPr>
        <w:t>เมืองแชตทานูกามีทิวทัศน์จาก Lookout Mountain น้ำตกใต้ดิน Ruby Falls และพิพิธภัณฑ์สัตว์น้ำจืด นอกจากนี้คุณยังล่องแก่งบนแม่น้ำ Ocoee และสำรวจถ้ำ Tuckaleechee Caverns ได้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ช่วงเวลาที่ดีที่สุดในการไปเที่ยวเทนเนสซี</w:t>
      </w:r>
    </w:p>
    <w:p>
      <w:r>
        <w:rPr>
          <w:rFonts w:ascii="Tahoma" w:hAnsi="Tahoma" w:eastAsia="Tahoma" w:cs="Tahoma"/>
          <w:lang w:val="th-TH" w:eastAsia="th-TH" w:bidi="th-TH"/>
        </w:rPr>
        <w:t>เทนเนสซีมีภูมิอากาศแบบกึ่งร้อนชื้นและมีสี่ฤดูที่ชัดเจน ฤดูใบไม้ผลิระหว่างเดือนมีนาคมถึงพฤษภาคมมีอากาศอบอุ่นที่ 10 ถึง 20 องศาเซลเซียส มีฝนตกเป็นครั้งคราวและดอกไม้ป่าเริ่มบาน ฤดูร้อนระหว่างเดือนมิถุนายนถึงสิงหาคมอากาศร้อนชื้นที่ 20 ถึง 32 องศาเซลเซียส เหมาะกับกิจกรรมทางน้ำและเป็นช่วงไฮซีซันที่มีนักท่องเที่ยวและราคาสูง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ฤดูใบไม้ร่วงระหว่างเดือนกันยายนถึงพฤศจิกายนอากาศอบอุ่นที่ 10 ถึง 25 องศาเซลเซียส และมีใบไม้เปลี่ยนสีในเทือกเขาสโมกกี ฤดูหนาวระหว่างเดือนธันวาคมถึงกุมภาพันธ์อากาศเย็นที่ -1 ถึง 10 องศาเซลเซียส และอาจมีหิมะในพื้นที่ภูเขา</w:t>
      </w:r>
    </w:p>
    <w:p>
      <w:r>
        <w:rPr>
          <w:rFonts w:ascii="Tahoma" w:hAnsi="Tahoma" w:eastAsia="Tahoma" w:cs="Tahoma"/>
          <w:lang w:val="th-TH" w:eastAsia="th-TH" w:bidi="th-TH"/>
        </w:rPr>
        <w:t>ช่วงเดือนเมษายนถึงพฤษภาคมและกันยายนถึงตุลาคมเป็นช่วงที่เหมาะที่สุด เพราะอากาศดี ฝนน้อยกว่าฤดูร้อน และนักท่องเที่ยวน้อยกว่าช่วงพีค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เดือนที่ตั๋วเครื่องบินไปเทนเนสซีมีราคาถูกที่สุด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หากคุณวางแผนเดินทางไปเทนเนสซี เดือนพฤษภาคมมักเป็นช่วงที่ค่าโดยสารเครื่องบินถูกที่สุด นี่จึงเป็นตัวเลือกที่น่าพิจารณาสำหรับการจองล่วงหน้า เส้นทางที่มีราคาเริ่มต้นต่ำที่สุดคือจากท่าอากาศยานสุวรรณภูมิ กรุงเทพมหานคร ไปยังท่าอากาศยานแนชวิลล์ ราคาเริ่มต้นของเที่ยวบินในเส้นทางนี้อยู่ที่ 33,391 บาท คุณสามารถใช้ข้อมูลนี้เป็นแนวทางในการเปรียบเทียบค่าโดยสารและเลือกช่วงเวลาที่เหมาะกับงบประมาณของคุณ การเดินทางในเดือนพฤษภาคมยังช่วยให้คุณมีความยืดหยุ่นในการวางแผนกำหนดการล่วงหน้าได้มากขึ้น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สนามบินในประเทศไทยที่มีเที่ยวบินไปเทนเนสซีในราคาถูกที่สุด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หากคุณกำลังวางแผนเดินทางไปเทนเนสซี สนามบินสุวรรณภูมิเป็นจุดออกเดินทางที่มีค่าตั๋วประหยัดที่สุดในประเทศไทย ปัจจุบันแอร์แคนาดาและไชนาแอร์ไลน์มีตั๋วเครื่องบินราคาถูกที่สุดไปยังภูมิภาคนี้</w:t>
      </w:r>
    </w:p>
    <w:p>
      <w:r>
        <w:rPr>
          <w:rFonts w:ascii="Tahoma" w:hAnsi="Tahoma" w:eastAsia="Tahoma" w:cs="Tahoma"/>
          <w:lang w:val="th-TH" w:eastAsia="th-TH" w:bidi="th-TH"/>
        </w:rPr>
        <w:t>ขณะนี้ยังไม่มีสายการบินที่ให้บริการเที่ยวบินตรงไปเทนเนสซี เที่ยวบินที่มีให้เลือกล้วนมีจุดพักอย่างน้อยหนึ่งแห่งระหว่างทาง โดยราคาเริ่มต้นอยู่ที่ 33,391 บาท คุณจึงควรเผื่อเวลาสำหรับการต่อเครื่องเมื่อเปรียบเทียบตัวเลือกต่าง ๆ</w:t>
      </w:r>
    </w:p>
    <w:p>
      <w:r>
        <w:rPr>
          <w:rFonts w:ascii="Tahoma" w:hAnsi="Tahoma" w:eastAsia="Tahoma" w:cs="Tahoma"/>
          <w:lang w:val="th-TH" w:eastAsia="th-TH" w:bidi="th-TH"/>
        </w:rPr>
        <w:t>การออกเดินทางจากสนามบินสุวรรณภูมิช่วยให้คุณเข้าถึงเส้นทางเหล่านี้ได้จากจุดเดียว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https://www.skyscanner.co.th/flights/flights-to-region/44294273/cheap-flights-to-west-virginia.html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เมืองยอดนิยมในเวสต์เวอร์จิเนียที่นักท่องเที่ยวนิยมบินไปลง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ถ้าคุณกำลังมองหาปลายทางในเวสต์เวอร์จิเนีย ชาร์ลสตันคือเมืองหลักที่เข้าถึงได้จากประเทศไทย เมืองนี้เป็นจุดหมายที่เหมาะกับการเริ่มต้นเดินทางในภูมิภาค การบินจากประเทศไทยไปยังชาร์ลสตันมักมีค่าโดยสารที่ประหยัดที่สุดในบรรดาปลายทางในเวสต์เวอร์จิเนีย เที่ยวบินที่ราคาถูกที่สุดจะลงจอดที่สนามบินชาร์ลสตัน คุณจึงสามารถวางแผนการเดินทางเข้าสู่พื้นที่ผ่านสนามบินแห่งนี้ได้อย่างสะดวก เมื่อเดินทางถึงชาร์ลสตันแล้ว คุณจะอยู่ในตำแหน่งที่พร้อมสำรวจส่วนอื่น ๆ ของเวสต์เวอร์จิเนียต่อไป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สถานที่ท่องเที่ยวและกิจกรรมยอดนิยมในเวสต์เวอร์จิเนีย</w:t>
      </w:r>
    </w:p>
    <w:p>
      <w:r>
        <w:rPr>
          <w:rFonts w:ascii="Tahoma" w:hAnsi="Tahoma" w:eastAsia="Tahoma" w:cs="Tahoma"/>
          <w:lang w:val="th-TH" w:eastAsia="th-TH" w:bidi="th-TH"/>
        </w:rPr>
        <w:t>เวสต์เวอร์จิเนียผสมผสานทิวทัศน์หุบเขาลึกเข้ากับประวัติศาสตร์ยุคสงครามกลางเมือง</w:t>
      </w:r>
    </w:p>
    <w:p>
      <w:r>
        <w:rPr>
          <w:rFonts w:ascii="Tahoma" w:hAnsi="Tahoma" w:eastAsia="Tahoma" w:cs="Tahoma"/>
          <w:lang w:val="th-TH" w:eastAsia="th-TH" w:bidi="th-TH"/>
        </w:rPr>
        <w:t>คุณสามารถเริ่มที่อุทยานแห่งชาติและเขตอนุรักษ์นิวริเวอร์กอร์จ ซึ่งเป็นอุทยานแห่งชาติที่ใหม่ที่สุดของประเทศ พื้นที่นี้มีสะพานนิวริเวอร์กอร์จ พร้อมกิจกรรมล่องแก่ง เดินป่าและปีนหน้าผา</w:t>
      </w:r>
    </w:p>
    <w:p>
      <w:r>
        <w:rPr>
          <w:rFonts w:ascii="Tahoma" w:hAnsi="Tahoma" w:eastAsia="Tahoma" w:cs="Tahoma"/>
          <w:lang w:val="th-TH" w:eastAsia="th-TH" w:bidi="th-TH"/>
        </w:rPr>
        <w:t>ที่อุทยานประวัติศาสตร์แห่งชาติฮาร์เปอร์สเฟอร์รี คุณจะพบจุดบรรจบของแม่น้ำเชนันโดอาห์และแม่น้ำโพโตแมค พร้อมสถาปัตยกรรมศตวรรษที่ 19 และเรื่องราวการบุกของจอห์น บราวน์</w:t>
      </w:r>
    </w:p>
    <w:p>
      <w:r>
        <w:rPr>
          <w:rFonts w:ascii="Tahoma" w:hAnsi="Tahoma" w:eastAsia="Tahoma" w:cs="Tahoma"/>
          <w:lang w:val="th-TH" w:eastAsia="th-TH" w:bidi="th-TH"/>
        </w:rPr>
        <w:t>อุทยานแห่งรัฐแบล็กวอเทอร์ฟอลส์มีน้ำตก เส้นทางเดินป่าและจุดชมวิว ส่วนกรีนไบรเออร์รีสอร์ตในไวต์ซัลเฟอร์สปริงส์มีบังเกอร์ลับในยุคสงครามเย็นที่เปิดให้เข้าชม</w:t>
      </w:r>
    </w:p>
    <w:p>
      <w:r>
        <w:rPr>
          <w:rFonts w:ascii="Tahoma" w:hAnsi="Tahoma" w:eastAsia="Tahoma" w:cs="Tahoma"/>
          <w:lang w:val="th-TH" w:eastAsia="th-TH" w:bidi="th-TH"/>
        </w:rPr>
        <w:t>ภูมิประเทศที่ขรุขระยังรองรับกิจกรรมกลางแจ้งอย่างปั่นจักรยานเสือภูเขาและขับรถเอทีวี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ช่วงเวลาที่ดีที่สุดในการไปเที่ยวเวสต์เวอร์จิเนีย</w:t>
      </w:r>
    </w:p>
    <w:p>
      <w:r>
        <w:rPr>
          <w:rFonts w:ascii="Tahoma" w:hAnsi="Tahoma" w:eastAsia="Tahoma" w:cs="Tahoma"/>
          <w:lang w:val="th-TH" w:eastAsia="th-TH" w:bidi="th-TH"/>
        </w:rPr>
        <w:t>เวสต์เวอร์จิเนียมีภูมิอากาศแบบภาคพื้นทวีป โดยฤดูร้อนอบอุ่นและมีความชื้นสูง ส่วนฤดูหนาวหนาวเย็น โดยเฉพาะในเขตภูเขา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ฤดูใบไม้ผลิระหว่างเดือนมีนาคมถึงพฤษภาคมค่อย ๆ อุ่นขึ้นจากใกล้จุดเยือกแข็งไปสู่ราว 12 ถึง 17 องศาเซลเซียสในช่วงปลายฤดู แม้จะมีอากาศหนาวเป็นระยะในช่วงต้น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ฤดูร้อนระหว่างเดือนมิถุนายนถึงสิงหาคมเฉลี่ยอยู่ที่ 21 ถึง 22 องศาเซลเซียส และสูงสุดถึง 28 องศาเซลเซียส โดยเดือนกรกฎาคมมักมีความชื้นมากที่สุด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ฤดูใบไม้ร่วงเริ่มด้วยอากาศเย็นสบายก่อนจะเย็นลงเรื่อย ๆ พร้อมใบไม้เปลี่ยนสี ส่วนฤดูหนาวเฉลี่ยราว 1 องศาเซลเซียสและมีหิมะบนพื้นที่สูง</w:t>
      </w:r>
    </w:p>
    <w:p>
      <w:r>
        <w:rPr>
          <w:rFonts w:ascii="Tahoma" w:hAnsi="Tahoma" w:eastAsia="Tahoma" w:cs="Tahoma"/>
          <w:lang w:val="th-TH" w:eastAsia="th-TH" w:bidi="th-TH"/>
        </w:rPr>
        <w:t>ช่วงปลายเดือนเมษายนถึงมิถุนายนเหมาะกับกิจกรรมกลางแจ้งที่นิวริเวอร์กอร์จ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เดือนที่ตั๋วเครื่องบินไปเวสต์เวอร์จิเนียมีราคาถูกที่สุด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หากคุณกำลังวางแผนเดินทางไปเวสต์เวอร์จิเนีย เดือนสิงหาคมมักเป็นช่วงที่ค่าโดยสารถูกที่สุด นี่เป็นข้อมูลที่ช่วยให้คุณเลือกจังหวะจองได้คุ้มค่ามากขึ้น เส้นทางที่มีราคาเริ่มต้นต่ำที่สุดคือเส้นทางจากกรุงเทพมหานครไปยังชาร์ลสตัน โดยราคาเริ่มต้นอยู่ที่ 166,295 บาท คุณสามารถใช้ข้อมูลนี้เปรียบเทียบกับช่วงเวลาอื่นในปีเพื่อประกอบการตัดสินใจ การจองในเดือนที่ราคาถูกกว่าอาจช่วยให้คุณบริหารงบประมาณการเดินทางได้ดีขึ้น หากคุณมีความยืดหยุ่นเรื่องวันเดินทาง การเลือกเดือนสิงหาคมจึงเป็นตัวเลือกที่น่าพิจารณาสำหรับการเดินทางครั้งนี้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สนามบินในประเทศไทยที่มีเที่ยวบินไปเวสต์เวอร์จิเนียในราคาถูกที่สุด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หากคุณวางแผนเดินทางไปเวสต์เวอร์จิเนีย สนามบินสุวรรณภูมิเป็นจุดออกเดินทางที่มีค่าโดยสารถูกที่สุดในประเทศไทย เมื่อเปรียบเทียบตัวเลือกต่าง ๆ การออกเดินทางจากสนามบินสุวรรณภูมิจึงช่วยให้คุณควบคุมค่าใช้จ่ายในการเดินทางได้ดีขึ้น</w:t>
      </w:r>
    </w:p>
    <w:p>
      <w:r>
        <w:rPr>
          <w:rFonts w:ascii="Tahoma" w:hAnsi="Tahoma" w:eastAsia="Tahoma" w:cs="Tahoma"/>
          <w:lang w:val="th-TH" w:eastAsia="th-TH" w:bidi="th-TH"/>
        </w:rPr>
        <w:t>ขณะนี้โคเรียนแอร์มีตั๋วเครื่องบินราคาถูกที่สุดไปยังเวสต์เวอร์จิเนีย ปัจจุบันยังไม่มีสายการบินที่ให้บริการเที่ยวบินตรงไปยังจุดหมายนี้ อย่างไรก็ตาม คุณจะพบเที่ยวบินที่มีจุดพักอย่างน้อยหนึ่งแห่ง โดยราคาเริ่มต้นที่ 166,295 บาท</w:t>
      </w:r>
    </w:p>
    <w:p>
      <w:r>
        <w:rPr>
          <w:rFonts w:ascii="Tahoma" w:hAnsi="Tahoma" w:eastAsia="Tahoma" w:cs="Tahoma"/>
          <w:lang w:val="th-TH" w:eastAsia="th-TH" w:bidi="th-TH"/>
        </w:rPr>
        <w:t>คุณสามารถตรวจสอบเส้นทางและจุดพักที่เหมาะสมก่อนตัดสินใจจองเที่ยวบินที่ตรงกับความต้องการของคุณ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https://www.skyscanner.co.th/flights/flights-to-region/44294299/cheap-flights-to-oregon.html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เมืองยอดนิยมในออริกอนที่นักท่องเที่ยวนิยมบินไปลง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ออริกอนมีจุดหมายปลายทางหลายแห่งที่บินเข้าถึงได้ พอร์ตแลนด์เป็นเมืองหลักที่ผู้เดินทางส่วนใหญ่เลือกบินเข้ามา นอกจากนี้ยังมีเรดมันด์ให้เดินทางไปได้เช่นกัน เมดฟอร์ดเป็นอีกหนึ่งจุดหมายที่เชื่อมต่อกับภูมิภาคนี้ ส่วนยูจีนก็เป็นเมืองที่คุณสามารถเดินทางไปถึงได้ในออริกอน ในบรรดาจุดหมายเหล่านี้ พอร์ตแลนด์มักเป็นเมืองที่เดินทางจากประเทศไทยได้ในราคาประหยัดที่สุด โดยลงจอดที่สนามบินพอร์ตแลนด์ หากคุณวางแผนบินจากไทยมายังภูมิภาคนี้ พอร์ตแลนด์จึงเป็นตัวเลือกที่ควรพิจารณาเป็นจุดเริ่มต้น จากนั้นคุณสามารถต่อไปยังเมืองอื่นในออริกอนตามเส้นทางที่ต้องการได้อย่างสะดวก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สถานที่ท่องเที่ยวและกิจกรรมยอดนิยมในออริกอน</w:t>
      </w:r>
    </w:p>
    <w:p>
      <w:r>
        <w:rPr>
          <w:rFonts w:ascii="Tahoma" w:hAnsi="Tahoma" w:eastAsia="Tahoma" w:cs="Tahoma"/>
          <w:lang w:val="th-TH" w:eastAsia="th-TH" w:bidi="th-TH"/>
        </w:rPr>
        <w:t>ออริกอนผสมผสานภูมิทัศน์ธรรมชาติกับวัฒนธรรมเมืองที่ผ่อนคลาย คุณจะได้เห็นทะเลสาบเครเตอร์ ทะเลสาบที่ลึกที่สุดในสหรัฐอเมริกา ซึ่งมีน้ำสีน้ำเงินเข้มอยู่ในปล่องภูเขาไฟ พร้อมกิจกรรมเดินป่า ล่องเรือ และเส้นทางขับรถชมวิวรอบขอบปล่อง</w:t>
      </w:r>
    </w:p>
    <w:p>
      <w:r>
        <w:rPr>
          <w:rFonts w:ascii="Tahoma" w:hAnsi="Tahoma" w:eastAsia="Tahoma" w:cs="Tahoma"/>
          <w:lang w:val="th-TH" w:eastAsia="th-TH" w:bidi="th-TH"/>
        </w:rPr>
        <w:t>ชายฝั่งออริกอนมีเส้นทางถนนเลียบทะเลผ่านเมืองเล็กและจุดสังเกตอย่างเฮย์สแต็กร็อกที่แคนนอนบีช พร้อมแอ่งน้ำขึ้นน้ำลงและหน้าผาสูงชัน</w:t>
      </w:r>
    </w:p>
    <w:p>
      <w:r>
        <w:rPr>
          <w:rFonts w:ascii="Tahoma" w:hAnsi="Tahoma" w:eastAsia="Tahoma" w:cs="Tahoma"/>
          <w:lang w:val="th-TH" w:eastAsia="th-TH" w:bidi="th-TH"/>
        </w:rPr>
        <w:t>โคลัมเบียริเวอร์กอร์จมีน้ำตกอย่างมัลท์โนมาห์ ส่วนภูเขาฮูดเปิดให้เดินป่าในฤดูร้อนและเล่นสกีในฤดูหนาว</w:t>
      </w:r>
    </w:p>
    <w:p>
      <w:r>
        <w:rPr>
          <w:rFonts w:ascii="Tahoma" w:hAnsi="Tahoma" w:eastAsia="Tahoma" w:cs="Tahoma"/>
          <w:lang w:val="th-TH" w:eastAsia="th-TH" w:bidi="th-TH"/>
        </w:rPr>
        <w:t>เทือกเขาวัลโลวาที่ห่างไกลมีทิวทัศน์แบบเทือกเขาแอลป์</w:t>
      </w:r>
    </w:p>
    <w:p>
      <w:r>
        <w:rPr>
          <w:rFonts w:ascii="Tahoma" w:hAnsi="Tahoma" w:eastAsia="Tahoma" w:cs="Tahoma"/>
          <w:lang w:val="th-TH" w:eastAsia="th-TH" w:bidi="th-TH"/>
        </w:rPr>
        <w:t>ส่วนพอร์ตแลนด์ขึ้นชื่อเรื่องศิลปะ รถเข็นขายอาหาร และวัฒนธรรมรักษ์สิ่งแวดล้อม ขณะที่หุบเขาวิลลาเมตต์มีไร่องุ่นและทัวร์ชิมไวน์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ช่วงเวลาที่ดีที่สุดในการไปเที่ยวออริกอน</w:t>
      </w:r>
    </w:p>
    <w:p>
      <w:r>
        <w:rPr>
          <w:rFonts w:ascii="Tahoma" w:hAnsi="Tahoma" w:eastAsia="Tahoma" w:cs="Tahoma"/>
          <w:lang w:val="th-TH" w:eastAsia="th-TH" w:bidi="th-TH"/>
        </w:rPr>
        <w:t>ออริกอนมีสภาพอากาศที่แตกต่างกันชัดเจนระหว่างชายฝั่ง หุบเขาในแผ่นดิน และเขตภูเขา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ฤดูร้อนระหว่างเดือนมิถุนายนถึงสิงหาคมอากาศอบอุ่นและแดดจัด อยู่ที่ 12 ถึง 27 องศาเซลเซียส และเย็นกว่าตามแนวชายฝั่งซึ่งอยู่ในช่วงต้น 20 องศาเซลเซียส ช่วงนี้เป็นเวลาที่อากาศอบอุ่นและแห้งที่สุด เหมาะกับการเดินป่า เที่ยวชายหาด และสำรวจอุทยานแห่งชาติ ฤดูร้อนเป็นฤดูท่องเที่ยวหลักที่มีนักท่องเที่ยวมากที่สุดและราคาสูงที่สุด</w:t>
      </w:r>
    </w:p>
    <w:p>
      <w:r>
        <w:rPr>
          <w:rFonts w:ascii="Tahoma" w:hAnsi="Tahoma" w:eastAsia="Tahoma" w:cs="Tahoma"/>
          <w:lang w:val="th-TH" w:eastAsia="th-TH" w:bidi="th-TH"/>
        </w:rPr>
        <w:t>ส่วนเดือนกันยายนยังคงมีอากาศดีและมีคนน้อยกว่าช่วงพีค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ฤดูใบไม้ผลิระหว่างเดือนมีนาคมถึงพฤษภาคมอากาศอ่อนโยน อยู่ที่ 4 ถึง 15 องศาเซลเซียส</w:t>
      </w:r>
    </w:p>
    <w:p>
      <w:r>
        <w:rPr>
          <w:rFonts w:ascii="Tahoma" w:hAnsi="Tahoma" w:eastAsia="Tahoma" w:cs="Tahoma"/>
          <w:lang w:val="th-TH" w:eastAsia="th-TH" w:bidi="th-TH"/>
        </w:rPr>
        <w:t>ช่วงเดือนพฤศจิกายนถึงมีนาคมเงียบที่สุด อากาศเย็นและชื้น อยู่ที่ 2 ถึง 11 องศาเซลเซียส พร้อมฝนและหิมะเป็นครั้งคราวบนที่สูง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เดือนที่ตั๋วเครื่องบินไปออริกอนมีราคาถูกที่สุด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หากคุณกำลังวางแผนเดินทางไปออริกอน เดือนกุมภาพันธ์มักเป็นช่วงที่ค่าโดยสารเครื่องบินถูกที่สุด นี่จึงเป็นช่วงเวลาที่น่าพิจารณาสำหรับการจองตั๋วเพื่อความคุ้มค่า</w:t>
      </w:r>
    </w:p>
    <w:p>
      <w:r>
        <w:rPr>
          <w:rFonts w:ascii="Tahoma" w:hAnsi="Tahoma" w:eastAsia="Tahoma" w:cs="Tahoma"/>
          <w:lang w:val="th-TH" w:eastAsia="th-TH" w:bidi="th-TH"/>
        </w:rPr>
        <w:t>เส้นทางที่มีราคาประหยัดคือจากกรุงเทพมหานครไปยังพอร์ตแลนด์ ราคาเริ่มต้นโดยทั่วไปอยู่ที่ 26,315 บาท คุณสามารถใช้ข้อมูลนี้เป็นแนวทางในการเปรียบเทียบค่าโดยสารในช่วงเวลาต่างๆ ของปี</w:t>
      </w:r>
    </w:p>
    <w:p>
      <w:r>
        <w:rPr>
          <w:rFonts w:ascii="Tahoma" w:hAnsi="Tahoma" w:eastAsia="Tahoma" w:cs="Tahoma"/>
          <w:lang w:val="th-TH" w:eastAsia="th-TH" w:bidi="th-TH"/>
        </w:rPr>
        <w:t>การเลือกเดินทางในเดือนที่ราคาต่ำช่วยให้คุณบริหารงบประมาณการเดินทางได้ดียิ่งขึ้น ลองตรวจสอบราคาสำหรับเส้นทางนี้ก่อนตัดสินใจจอง เพื่อให้แน่ใจว่าคุณได้ราคาที่เหมาะสมกับแผนการเดินทางของคุณ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สนามบินในประเทศไทยที่มีเที่ยวบินไปออริกอนในราคาถูกที่สุด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หากคุณกำลังมองหาจุดเริ่มต้นที่คุ้มค่าที่สุดสำหรับการเดินทางไปออริกอน ท่าอากาศยานกรุงเทพ สุวรรณภูมิ คือสนามบินที่มีตั๋วราคาถูกที่สุดในขณะนี้ สายการบินที่มีราคาประหยัดที่สุดในตอนนี้คือแอร์แคนาดาและไชน่าเซาท์เทิร์น ขณะนี้ยังไม่มีสายการบินที่ให้บริการเที่ยวบินตรงไปยังออริกอน เที่ยวบินทั้งหมดจึงมีจุดพักอย่างน้อยหนึ่งแห่ง โดยราคาเริ่มต้นอยู่ที่ 26,382 บาท</w:t>
      </w:r>
    </w:p>
    <w:p>
      <w:r>
        <w:rPr>
          <w:rFonts w:ascii="Tahoma" w:hAnsi="Tahoma" w:eastAsia="Tahoma" w:cs="Tahoma"/>
          <w:lang w:val="th-TH" w:eastAsia="th-TH" w:bidi="th-TH"/>
        </w:rPr>
        <w:t>คุณจึงควรเผื่อเวลาสำหรับการต่อเครื่องระหว่างทางไว้ในแผนการเดินทาง เมื่อเปรียบเทียบตัวเลือกจากท่าอากาศยานกรุงเทพ สุวรรณภูมิ คุณจะสามารถเลือกเส้นทางที่เหมาะกับงบประมาณของคุณได้มากขึ้น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https://www.skyscanner.co.th/flights/flights-to-region/44292298/cheap-flights-to-maharashtra.html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เมืองยอดนิยมในรัฐมหาราษฏระที่นักท่องเที่ยวนิยมบินไปลง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รัฐมหาราษฏระเปิดรับผู้เดินทางจากประเทศไทยผ่านหลายเมืองปลายทาง ศูนย์กลางสำคัญคือมุมไบ ซึ่งเป็นจุดเชื่อมต่อหลักของภูมิภาคนี้ นอกจากนี้ยังมีปูเนและนาคปุระให้เลือกเดินทางไปถึงได้ อีกทั้งฉัตรปตี ซามบาห์จี นคร และโกลหาปุระ ก็เป็นอีกสองเมืองที่รองรับผู้มาเยือน ส่วนเชอร์ดีและนาศิกช่วยเพิ่มทางเลือกให้ครอบคลุมมากยิ่งขึ้น เมื่อพิจารณาจากทั้งหมดนี้ มุมไบมักเป็นปลายทางที่มีค่าโดยสารประหยัดที่สุดจากประเทศไทย โดยลงจอดที่สนามบินมุมไบ การมีปลายทางหลากหลายเช่นนี้ช่วยให้คุณวางแผนการเดินทางเข้าสู่รัฐมหาราษฏระได้ตามความต้องการ ไม่ว่าจะมุ่งหน้าสู่เมืองใหญ่หรือเมืองที่มีขนาดเล็กกว่าในภูมิภาค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สถานที่ท่องเที่ยวและกิจกรรมยอดนิยมในรัฐมหาราษฏระ</w:t>
      </w:r>
    </w:p>
    <w:p>
      <w:r>
        <w:rPr>
          <w:rFonts w:ascii="Tahoma" w:hAnsi="Tahoma" w:eastAsia="Tahoma" w:cs="Tahoma"/>
          <w:lang w:val="th-TH" w:eastAsia="th-TH" w:bidi="th-TH"/>
        </w:rPr>
        <w:t>รัฐมหาราษฏระผสมผสานสถานที่สำคัญของมุมไบเข้ากับศิลปะถ้ำโบราณและเมืองบนภูเขา ในมุมไบคุณจะได้เห็นประตูสู่อินเดีย ซึ่งเป็นอนุสรณ์สถานริมน้ำทางประวัติศาสตร์ ถ้ำเอเลแฟนตาแสดงประติมากรรมหินแกะสลักโบราณที่อุทิศให้พระศิวะและเดินทางไปได้ด้วยเรือ มารีนไดรฟ์เป็นทางเดินเลียบชายทะเล ส่วนสถานีรถไฟฉัตรปตี ศิวาจี มหาราช ที่ได้รับการขึ้นทะเบียนเป็นมรดกโลกโดยยูเนสโกโดดเด่นด้วยสถาปัตยกรรมแบบวิกตอเรียนโกธิก</w:t>
      </w:r>
    </w:p>
    <w:p>
      <w:r>
        <w:rPr>
          <w:rFonts w:ascii="Tahoma" w:hAnsi="Tahoma" w:eastAsia="Tahoma" w:cs="Tahoma"/>
          <w:lang w:val="th-TH" w:eastAsia="th-TH" w:bidi="th-TH"/>
        </w:rPr>
        <w:t>ใกล้เมืองออรังกาบาด ถ้ำอชันตาและเอลโลราซึ่งเป็นมรดกโลกยูเนสโกมีวัดหินแกะสลักของศาสนาพุทธ ฮินดู และเชน</w:t>
      </w:r>
    </w:p>
    <w:p>
      <w:r>
        <w:rPr>
          <w:rFonts w:ascii="Tahoma" w:hAnsi="Tahoma" w:eastAsia="Tahoma" w:cs="Tahoma"/>
          <w:lang w:val="th-TH" w:eastAsia="th-TH" w:bidi="th-TH"/>
        </w:rPr>
        <w:t>เมืองปูเนมีป้อมชานิวาร์ วาดาและพระราชวังอากา ข่าน</w:t>
      </w:r>
    </w:p>
    <w:p>
      <w:r>
        <w:rPr>
          <w:rFonts w:ascii="Tahoma" w:hAnsi="Tahoma" w:eastAsia="Tahoma" w:cs="Tahoma"/>
          <w:lang w:val="th-TH" w:eastAsia="th-TH" w:bidi="th-TH"/>
        </w:rPr>
        <w:t>เมืองบนภูเขาอย่างมหาบาเลศวาร์ ปันช์คานี รวมถึงโลนาวาลาและขันดาลาที่มีจุดชมวิวไทเกอร์พอยต์ ให้บรรยากาศพักผ่อนบนภูเขา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ช่วงเวลาที่ดีที่สุดในการไปเที่ยวรัฐมหาราษฏระ</w:t>
      </w:r>
    </w:p>
    <w:p>
      <w:r>
        <w:rPr>
          <w:rFonts w:ascii="Tahoma" w:hAnsi="Tahoma" w:eastAsia="Tahoma" w:cs="Tahoma"/>
          <w:lang w:val="th-TH" w:eastAsia="th-TH" w:bidi="th-TH"/>
        </w:rPr>
        <w:t>รัฐมหาราษฏระมีสภาพภูมิอากาศที่หลากหลาย ตั้งแต่ความชื้นตามแนวชายฝั่งไปจนถึงสถานีบนภูเขาที่เย็นกว่า</w:t>
      </w:r>
    </w:p>
    <w:p>
      <w:r>
        <w:rPr>
          <w:rFonts w:ascii="Tahoma" w:hAnsi="Tahoma" w:eastAsia="Tahoma" w:cs="Tahoma"/>
          <w:lang w:val="th-TH" w:eastAsia="th-TH" w:bidi="th-TH"/>
        </w:rPr>
        <w:t>ในช่วงฤดูร้อนระหว่างเดือนมีนาคมถึงพฤษภาคม อุณหภูมิอยู่ที่ 22 ถึง 39 องศาเซลเซียสทั่วทั้งรัฐ โดยพื้นที่ชายฝั่งเย็นกว่าพื้นที่ตอนใน ส่วนสถานีบนภูเขามีอุณหภูมิ 15 ถึง 35 องศาเซลเซียส</w:t>
      </w:r>
    </w:p>
    <w:p>
      <w:r>
        <w:rPr>
          <w:rFonts w:ascii="Tahoma" w:hAnsi="Tahoma" w:eastAsia="Tahoma" w:cs="Tahoma"/>
          <w:lang w:val="th-TH" w:eastAsia="th-TH" w:bidi="th-TH"/>
        </w:rPr>
        <w:t>ฤดูมรสุมระหว่างเดือนมิถุนายนถึงกันยายนนำฝนตกหนักมาสู่ทั้งรัฐ โดยเฉพาะพื้นที่ชายฝั่งและภูเขา อุณหภูมิอยู่ที่ 23 ถึง 30 องศาเซลเซียส</w:t>
      </w:r>
    </w:p>
    <w:p>
      <w:r>
        <w:rPr>
          <w:rFonts w:ascii="Tahoma" w:hAnsi="Tahoma" w:eastAsia="Tahoma" w:cs="Tahoma"/>
          <w:lang w:val="th-TH" w:eastAsia="th-TH" w:bidi="th-TH"/>
        </w:rPr>
        <w:t>ฤดูหนาวระหว่างเดือนตุลาคมถึงกุมภาพันธ์เป็นช่วงที่อากาศดีที่สุด อุณหภูมิอยู่ที่ 10 ถึง 25 องศาเซลเซียส เหมาะกับการชมสถานที่ การเดินป่า และการเที่ยวชายหาด เนื่องจากมีฝนน้อยและเป็นฤดูท่องเที่ยวหลัก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เดือนที่ตั๋วเครื่องบินไปรัฐมหาราษฏระมีราคาถูกที่สุด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หากคุณกำลังวางแผนเดินทางไปรัฐมหาราษฏระ เดือนพฤศจิกายนมักเป็นช่วงที่ค่าโดยสารเครื่องบินถูกที่สุด นี่คือช่วงเวลาที่คุณสามารถหาตั๋วในราคาที่ประหยัดกว่าเดือนอื่นได้ เส้นทางที่มีราคาเริ่มต้นต่ำที่สุดคือจากท่าอากาศยานนานาชาติภูเก็ตไปยังท่าอากาศยานนานาชาติฉัตรปตี ศิวาจี มหาราช เมืองมุมไบ ราคาเริ่มต้นของเส้นทางนี้อยู่ที่ 5,797 บาท หากคุณมีความยืดหยุ่นเรื่องวันเดินทาง การเลือกเดินทางในเดือนพฤศจิกายนอาจช่วยให้คุณได้ราคาที่คุ้มค่ามากขึ้น ลองพิจารณาช่วงเวลานี้เมื่อเปรียบเทียบตัวเลือกสำหรับการเดินทางของคุณ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สนามบินในประเทศไทยที่มีเที่ยวบินไปรัฐมหาราษฏระในราคาถูกที่สุด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หากคุณกำลังมองหาจุดออกเดินทางที่ประหยัดที่สุดไปยังรัฐมหาราษฏระ ท่าอากาศยานภูเก็ตเป็นตัวเลือกที่มีค่าตั๋วเครื่องบินถูกที่สุดในขณะนี้ สายการบินที่ให้บริการในราคาถูกที่สุดคือไทยเวียตเจ็ตแอร์และแอร์อินเดีย นอกจากนี้ยังมีสายการบินอินดิโกที่ให้บริการเที่ยวบินสู่รัฐมหาราษฏระอีกด้วย หากคุณต้องการเที่ยวบินตรง ท่าอากาศยานสุวรรณภูมิมีเที่ยวบินตรงไปยังรัฐมหาราษฏระ ดังนั้นคุณจึงสามารถเลือกได้ระหว่างค่าโดยสารที่ต่ำกว่าจากภูเก็ต หรือความสะดวกของเที่ยวบินตรงจากกรุงเทพ การพิจารณาทั้งสองปัจจัยนี้จะช่วยให้คุณเลือกจุดออกเดินทางที่เหมาะสมกับความต้องการของคุณได้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https://www.skyscanner.co.th/flights/flights-to-region/44293285/cheap-flights-to-wales.html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เมืองยอดนิยมในเวลส์ที่นักท่องเที่ยวนิยมบินไปลง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เมื่อวางแผนเดินทางไปยังเวลส์ คาร์ดิฟฟ์คือเมืองหลักที่เชื่อมต่อจากประเทศไทยได้ คุณสามารถวางเส้นทางบินโดยมีจุดหมายอยู่ที่เมืองนี้เป็นหลัก ในบรรดาตัวเลือกที่มี คาร์ดิฟฟ์มักเป็นปลายทางที่ราคาประหยัดที่สุดจากประเทศไทย โดยลงจอดที่สนามบินคาร์ดิฟฟ์</w:t>
      </w:r>
    </w:p>
    <w:p>
      <w:r>
        <w:rPr>
          <w:rFonts w:ascii="Tahoma" w:hAnsi="Tahoma" w:eastAsia="Tahoma" w:cs="Tahoma"/>
          <w:lang w:val="th-TH" w:eastAsia="th-TH" w:bidi="th-TH"/>
        </w:rPr>
        <w:t>การเลือกเมืองนี้เป็นจุดเข้าออกช่วยให้คุณเริ่มต้นการเดินทางในเวลส์ได้สะดวก คุณจึงสามารถใช้คาร์ดิฟฟ์เป็นฐานสำหรับการสำรวจพื้นที่โดยรอบต่อไป และเมื่อพิจารณาความคุ้มค่าด้านค่าโดยสารร่วมกับความสะดวกในการเชื่อมต่อ คาร์ดิฟฟ์จึงเป็นจุดหมายที่เหมาะกับผู้เดินทางจากประเทศไทยที่ต้องการมุ่งหน้าสู่เวลส์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สถานที่ท่องเที่ยวและกิจกรรมยอดนิยมในเวลส์</w:t>
      </w:r>
    </w:p>
    <w:p>
      <w:r>
        <w:rPr>
          <w:rFonts w:ascii="Tahoma" w:hAnsi="Tahoma" w:eastAsia="Tahoma" w:cs="Tahoma"/>
          <w:lang w:val="th-TH" w:eastAsia="th-TH" w:bidi="th-TH"/>
        </w:rPr>
        <w:t>เวลส์เป็นภูมิภาคที่รวมอุทยานแห่งชาติเข้ากับปราสาทยุคกลางจำนวนมาก</w:t>
      </w:r>
    </w:p>
    <w:p>
      <w:r>
        <w:rPr>
          <w:rFonts w:ascii="Tahoma" w:hAnsi="Tahoma" w:eastAsia="Tahoma" w:cs="Tahoma"/>
          <w:lang w:val="th-TH" w:eastAsia="th-TH" w:bidi="th-TH"/>
        </w:rPr>
        <w:t>อุทยานแห่งชาติสโนว์โดเนียเป็นที่ตั้งของสโนว์ดอน ยอดเขาที่สูงที่สุดของประเทศ ซึ่งเหมาะกับการเดินป่า ปีนเขา และการนั่งรถไฟชมภูเขา ที่อุทยานแห่งชาติเบรคอนบีคอนส์ คุณจะพบเนินเขา น้ำตก และท้องฟ้ามืดที่เหมาะกับการดูดาว อุทยานแห่งชาติเพมโบรกเชียร์โคสต์มีหน้าผา ชายหาดทราย และการชมสัตว์ป่าอย่างแมวน้ำและนกทะเล</w:t>
      </w:r>
    </w:p>
    <w:p>
      <w:r>
        <w:rPr>
          <w:rFonts w:ascii="Tahoma" w:hAnsi="Tahoma" w:eastAsia="Tahoma" w:cs="Tahoma"/>
          <w:lang w:val="th-TH" w:eastAsia="th-TH" w:bidi="th-TH"/>
        </w:rPr>
        <w:t>ด้านปราสาท คุณจะได้ชมปราสาทแคร์นาร์วอนและคอนวีที่ขึ้นทะเบียนกับยูเนสโก ปราสาทคาร์ดิฟฟ์ที่ผสมผสานหลายยุคสมัย และปราสาทแคร์ฟิลลีที่มีหอเอนอันโดดเด่น นอกจากนี้ยังมีสะพานส่งน้ำพอนต์คะซิลล์เทที่ขึ้นทะเบียนกับยูเนสโก และมหาวิหารเซนต์เดวิด</w:t>
      </w:r>
    </w:p>
    <w:p>
      <w:r>
        <w:rPr>
          <w:rFonts w:ascii="Tahoma" w:hAnsi="Tahoma" w:eastAsia="Tahoma" w:cs="Tahoma"/>
          <w:lang w:val="th-TH" w:eastAsia="th-TH" w:bidi="th-TH"/>
        </w:rPr>
        <w:t>ที่นี่จึงเหมาะกับผู้ที่สนใจกิจกรรมกลางแจ้งควบคู่กับประวัติศาสตร์ยุคกลาง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ช่วงเวลาที่ดีที่สุดในการไปเที่ยวเวลส์</w:t>
      </w:r>
    </w:p>
    <w:p>
      <w:r>
        <w:rPr>
          <w:rFonts w:ascii="Tahoma" w:hAnsi="Tahoma" w:eastAsia="Tahoma" w:cs="Tahoma"/>
          <w:lang w:val="th-TH" w:eastAsia="th-TH" w:bidi="th-TH"/>
        </w:rPr>
        <w:t>เวลส์มีภูมิอากาศอบอุ่นและมีฝนตกตลอดทั้งปี ในช่วงฤดูใบไม้ผลิระหว่างเดือนมีนาคมถึงพฤษภาคม อุณหภูมิจะค่อย ๆ เพิ่มขึ้นจากราว 6 องศาเซลเซียสในเดือนมีนาคมไปถึง 15 องศาเซลเซียสหรือสูงกว่าในเดือนพฤษภาคม พร้อมความเขียวขจีและดอกไม้ป่า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ฤดูร้อนระหว่างเดือนมิถุนายนถึงสิงหาคมอากาศอบอุ่นที่สุด โดยมีอุณหภูมิสูงเฉลี่ย 15 ถึง 21 องศาเซลเซียส และมีเวลากลางวันยาวนานที่สุด เหมาะกับกิจกรรมกลางแจ้ง แต่ก็เป็นช่วงที่มีผู้มาเยือนมากและมีค่าใช้จ่ายสูงที่สุด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ฤดูใบไม้ร่วงจะเย็นลงเรื่อย ๆ โดยเดือนกันยายนมักมีอากาศน่าสบาย ส่วนฤดูหนาวระหว่างเดือนธันวาคมถึงกุมภาพันธ์หนาวที่สุด เฉลี่ย 0 ถึง 4 องศาเซลเซียสในพื้นที่ตอนใน</w:t>
      </w:r>
    </w:p>
    <w:p>
      <w:r>
        <w:rPr>
          <w:rFonts w:ascii="Tahoma" w:hAnsi="Tahoma" w:eastAsia="Tahoma" w:cs="Tahoma"/>
          <w:lang w:val="th-TH" w:eastAsia="th-TH" w:bidi="th-TH"/>
        </w:rPr>
        <w:t>เดือนพฤษภาคมและกันยายนให้ความสมดุลระหว่างสภาพอากาศที่ดี ผู้คนน้อยลง และราคาที่ต่ำกว่า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เดือนที่ตั๋วเครื่องบินไปเวลส์มีราคาถูกที่สุด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หากคุณวางแผนเดินทางไปเวลส์ เดือนตุลาคมมักเป็นช่วงที่ค่าโดยสารถูกที่สุด นี่คือข้อมูลที่ช่วยให้คุณเลือกเวลาจองได้คุ้มค่ามากขึ้น เส้นทางที่มีราคาประหยัดคือจากกรุงเทพมหานครไปยังคาร์ดิฟฟ์ ในเดือนดังกล่าวคุณสามารถพบราคาเริ่มต้นที่ 27,033 บาท การเดินทางในช่วงนี้จึงเป็นทางเลือกสำหรับผู้ที่ต้องการควบคุมงบประมาณ คุณสามารถเปรียบเทียบราคาและกำหนดวันเดินทางให้สอดคล้องกับช่วงเวลานี้ได้ ทั้งนี้ราคาอาจเปลี่ยนแปลงตามความต้องการและช่วงเวลาที่คุณเลือกจอง การจองล่วงหน้าจะช่วยให้คุณมีตัวเลือกเที่ยวบินที่หลากหลายมากขึ้น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สนามบินในประเทศไทยที่มีเที่ยวบินไปเวลส์ในราคาถูกที่สุด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หากคุณวางแผนเดินทางไปเวลส์ สนามบินที่มีค่าโดยสารถูกที่สุดในประเทศไทยคือท่าอากาศยานสุวรรณภูมิ สายการบินที่มีตั๋วเครื่องบินราคาถูกที่สุดไปเวลส์ในขณะนี้คือสายการบินเอทิฮัด ปัจจุบันยังไม่มีสายการบินที่ให้บริการเที่ยวบินตรงไปยังเวลส์ เที่ยวบินที่มีให้บริการจะมีจุดแวะพักอย่างน้อยหนึ่งแห่ง ราคาเริ่มต้นสำหรับเที่ยวบินแบบมีจุดพักอยู่ที่ 27,033 บาท คุณจึงควรพิจารณาออกเดินทางจากท่าอากาศยานสุวรรณภูมิเพื่อให้ได้ค่าโดยสารที่คุ้มค่าที่สุด และควรเผื่อเวลาสำหรับการต่อเครื่องระหว่างการเดินทางไปยังเวลส์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https://www.skyscanner.co.th/flights/flights-to-region/44294310/cheap-flights-to-british-columbia.html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เมืองยอดนิยมในรัฐบริติชโคลัมเบียที่นักท่องเที่ยวนิยมบินไปลง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รัฐบริติชโคลัมเบียมีจุดหมายปลายทางที่บินไปถึงได้หลายแห่ง เมืองหลักที่คุณเดินทางไปได้คือแวนคูเวอร์ ซึ่งเป็นประตูหลักของภูมิภาคนี้ นอกจากนี้ยังมีวิกตอเรียและคีโลว์นาให้เลือก คุณยังเดินทางไปสมิธเทอร์และแคสเซิลการ์ได้เช่นกัน อีกทั้งปรินซ์จอร์จและแคมลูปส์ก็เป็นจุดหมายที่เข้าถึงได้ นาไนโมเป็นอีกเมืองหนึ่งที่รวมอยู่ในรายการนี้</w:t>
      </w:r>
    </w:p>
    <w:p>
      <w:r>
        <w:rPr>
          <w:rFonts w:ascii="Tahoma" w:hAnsi="Tahoma" w:eastAsia="Tahoma" w:cs="Tahoma"/>
          <w:lang w:val="th-TH" w:eastAsia="th-TH" w:bidi="th-TH"/>
        </w:rPr>
        <w:t>ในบรรดาจุดหมายเหล่านี้ แวนคูเวอร์มักเป็นเมืองที่เดินทางจากประเทศไทยได้ในราคาประหยัดที่สุด โดยลงจอดที่สนามบินแวนคูเวอร์ ทำให้เป็นตัวเลือกที่คุณพิจารณาได้เมื่อวางแผนการเดินทางไปยังภูมิภาคนี้จากประเทศไทย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สถานที่ท่องเที่ยวและกิจกรรมยอดนิยมในรัฐบริติชโคลัมเบีย</w:t>
      </w:r>
    </w:p>
    <w:p>
      <w:r>
        <w:rPr>
          <w:rFonts w:ascii="Tahoma" w:hAnsi="Tahoma" w:eastAsia="Tahoma" w:cs="Tahoma"/>
          <w:lang w:val="th-TH" w:eastAsia="th-TH" w:bidi="th-TH"/>
        </w:rPr>
        <w:t>รัฐบริติชโคลัมเบียผสมผสานเมืองใหญ่ริมชายฝั่งเข้ากับทิวเขาและเกาะ ในแวนคูเวอร์ คุณจะได้เดินตามเส้นทางและชายหาดของสแตนลีย์พาร์ก แวะตลาดงานฝีมือแกรนวิลล์ไอส์แลนด์ และข้ามสะพานแขวนคาปิลาโน ย่านแกสทาวน์เต็มไปด้วยถนนสายประวัติศาสตร์และร้านอาหารหลากหลาย เมืองหลวงวิกตอเรียบนเกาะแวนคูเวอร์มีท่าเรือชั้นในและสวนดอกไม้บุทชาร์ต ส่วนพิพิธภัณฑ์รอยัลบีซีบอกเล่าประวัติศาสตร์ท้องถิ่นและวัฒนธรรมชนพื้นเมือง และคุณยังหาทัวร์ชมวาฬได้ ที่วิสต์เลอร์ คุณเล่นสกีและสโนว์บอร์ดในฤดูหนาว หรือเดินป่าและปั่นจักรยานเสือภูเขาในฤดูร้อน อุทยานแห่งชาติแปซิฟิกริมมีชายหาด ป่าดั้งเดิม และคลื่นสำหรับเล่นเซิร์ฟ ส่วนกระเช้าซีทูสกายใกล้สควอมิชเปิดมุมมองภูเขาและอ่าวฮาว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ช่วงเวลาที่ดีที่สุดในการไปเที่ยวรัฐบริติชโคลัมเบีย</w:t>
      </w:r>
    </w:p>
    <w:p>
      <w:r>
        <w:rPr>
          <w:rFonts w:ascii="Tahoma" w:hAnsi="Tahoma" w:eastAsia="Tahoma" w:cs="Tahoma"/>
          <w:lang w:val="th-TH" w:eastAsia="th-TH" w:bidi="th-TH"/>
        </w:rPr>
        <w:t>รัฐบริติชโคลัมเบียมีสภาพอากาศที่แตกต่างกันชัดเจนระหว่างชายฝั่งที่อากาศอบอุ่นและพื้นที่ตอนในที่อุณหภูมิสุดขั้วกว่า</w:t>
      </w:r>
    </w:p>
    <w:p>
      <w:r>
        <w:rPr>
          <w:rFonts w:ascii="Tahoma" w:hAnsi="Tahoma" w:eastAsia="Tahoma" w:cs="Tahoma"/>
          <w:lang w:val="th-TH" w:eastAsia="th-TH" w:bidi="th-TH"/>
        </w:rPr>
        <w:t>ในฤดูร้อนช่วงเดือนมิถุนายนถึงสิงหาคม ชายฝั่งมีอากาศอบอุ่นเฉลี่ย 20 ถึง 25 องศาเซลเซียส ขณะที่พื้นที่ตอนในร้อนกว่ามาก โดยขึ้นถึง 30 ถึง 35 องศาเซลเซียสหรือมากกว่า พร้อมวันที่มีแดดยาวนาน</w:t>
      </w:r>
    </w:p>
    <w:p>
      <w:r>
        <w:rPr>
          <w:rFonts w:ascii="Tahoma" w:hAnsi="Tahoma" w:eastAsia="Tahoma" w:cs="Tahoma"/>
          <w:lang w:val="th-TH" w:eastAsia="th-TH" w:bidi="th-TH"/>
        </w:rPr>
        <w:t>ฤดูหนาวช่วงเดือนธันวาคมถึงกุมภาพันธ์อากาศอบอุ่นตามแนวชายฝั่ง ไม่ค่อยลดต่ำกว่าจุดเยือกแข็ง แต่พื้นที่ตอนในและตอนเหนือเย็นลง มักต่ำกว่า -15 องศาเซลเซียส พร้อมหิมะตกหนัก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ฤดูใบไม้ผลิเดือนมีนาคมถึงพฤษภาคมค่อยๆ อุ่นขึ้นสู่ช่วงกลางถึงปลายสิบองศาเซลเซียส ส่วนฤดูใบไม้ร่วงเดือนกันยายนถึงพฤศจิกายนเย็นลงเรื่อยๆ พร้อมใบไม้เปลี่ยนสี</w:t>
      </w:r>
    </w:p>
    <w:p>
      <w:r>
        <w:rPr>
          <w:rFonts w:ascii="Tahoma" w:hAnsi="Tahoma" w:eastAsia="Tahoma" w:cs="Tahoma"/>
          <w:lang w:val="th-TH" w:eastAsia="th-TH" w:bidi="th-TH"/>
        </w:rPr>
        <w:t>ช่วงพฤษภาคมถึงกันยายนเหมาะกับกิจกรรมกลางแจ้งมากที่สุด โดยเฉพาะเดือนกรกฎาคมและสิงหาคมที่มีแดดจัด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เดือนที่ตั๋วเครื่องบินไปรัฐบริติชโคลัมเบียมีราคาถูกที่สุด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หากคุณกำลังวางแผนเดินทางไปยังรัฐบริติชโคลัมเบีย เดือนพฤศจิกายนมักเป็นช่วงที่ค่าโดยสารต่ำที่สุดของปี ช่วงเวลานี้เหมาะสำหรับการมองหาราคาที่คุ้มค่ามากกว่าเดือนอื่น</w:t>
      </w:r>
    </w:p>
    <w:p>
      <w:r>
        <w:rPr>
          <w:rFonts w:ascii="Tahoma" w:hAnsi="Tahoma" w:eastAsia="Tahoma" w:cs="Tahoma"/>
          <w:lang w:val="th-TH" w:eastAsia="th-TH" w:bidi="th-TH"/>
        </w:rPr>
        <w:t>เส้นทางที่มักมีราคาเริ่มต้นต่ำที่สุดคือจากท่าอากาศยานสุวรรณภูมิในกรุงเทพมหานครไปยังท่าอากาศยานนานาชาติแวนคูเวอร์ โดยราคาเริ่มต้นอยู่ที่ 21,462 บาท การจองในเดือนพฤศจิกายนจึงเป็นทางเลือกหนึ่งสำหรับผู้ที่ต้องการควบคุมงบประมาณการเดินทาง</w:t>
      </w:r>
    </w:p>
    <w:p>
      <w:r>
        <w:rPr>
          <w:rFonts w:ascii="Tahoma" w:hAnsi="Tahoma" w:eastAsia="Tahoma" w:cs="Tahoma"/>
          <w:lang w:val="th-TH" w:eastAsia="th-TH" w:bidi="th-TH"/>
        </w:rPr>
        <w:t>คุณสามารถเปรียบเทียบราคาในช่วงเวลานี้เพื่อประกอบการตัดสินใจได้ ก่อนวางแผนควรตรวจสอบรายละเอียดของเที่ยวบินและเงื่อนไขต่าง ๆ ให้ครบถ้วน เพื่อให้การเดินทางไปยังรัฐบริติชโคลัมเบียเป็นไปตามที่คุณต้องการ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สนามบินในประเทศไทยที่มีเที่ยวบินไปรัฐบริติชโคลัมเบียในราคาถูกที่สุด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หากคุณวางแผนเดินทางไปรัฐบริติชโคลัมเบีย สนามบินสุวรรณภูมิเป็นจุดออกเดินทางที่มีค่าตั๋วถูกที่สุดในประเทศไทย ขณะนี้สายการบินไชน่าเซาท์เทิร์นและแอร์แคนาดามีตั๋วเครื่องบินราคาถูกที่สุดไปยังภูมิภาคนี้ คุณจึงสามารถเปรียบเทียบสองสายการบินนี้เพื่อหาราคาที่เหมาะกับงบประมาณของคุณ นอกจากนี้ สนามบินสุวรรณภูมิยังมีเที่ยวบินตรงไปรัฐบริติชโคลัมเบีย ซึ่งช่วยให้คุณเดินทางได้โดยไม่ต้องต่อเครื่อง การออกเดินทางจากสนามบินแห่งนี้จึงรวมทั้งข้อได้เปรียบด้านราคาและความสะดวกของเที่ยวบินตรงไว้ในจุดเดียว คุณสามารถใช้ข้อมูลนี้ประกอบการเลือกจุดออกเดินทางที่คุ้มค่าที่สุดสำหรับทริปของคุณ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
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lang w:val="th-TH" w:eastAsia="th-TH" w:bidi="th-TH"/>
        </w:rPr>
        <w:t>2026/2027 - TH - Flights To Region (2026-2027-th-flights-to-region)</w:t>
      </w:r>
    </w:p>
    <w:p>
      <w:pPr/>
      <w:r>
        <w:rPr>
          <w:rFonts w:ascii="Tahoma" w:hAnsi="Tahoma" w:eastAsia="Tahoma" w:cs="Tahoma"/>
          <w:lang w:val="th-TH" w:eastAsia="th-TH" w:bidi="th-TH"/>
        </w:rPr>
        <w:t>Document 10 of 10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https://www.skyscanner.co.th/flights/flights-to-region/44292293/cheap-flights-to-odisha.html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เมืองยอดนิยมในโอริศาที่นักท่องเที่ยวนิยมบินไปลง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หากคุณวางแผนเดินทางไปยังโอริศา คุณจะพบปลายทางหลักสองแห่งที่เข้าถึงได้ ปลายทางแรกคือภุพเนศวร ซึ่งเป็นเมืองที่มีเที่ยวบินเข้าถึงจากประเทศไทย อีกปลายทางหนึ่งคือจาร์ซูกูดา ที่คุณสามารถเลือกเดินทางไปได้เช่นกัน ในบรรดาปลายทางเหล่านี้ ภุพเนศวรมักเป็นเมืองที่เดินทางไปได้ในราคาประหยัดที่สุดจากประเทศไทย โดยลงจอดที่สนามบินภุพเนศวร คุณจึงสามารถใช้เมืองนี้เป็นจุดเริ่มต้นสำหรับการเดินทางในภูมิภาคโอริศาได้ ทั้งภุพเนศวรและจาร์ซูกูดาต่างเป็นตัวเลือกที่คุณควรพิจารณาเมื่อวางแผนการเดินทาง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สถานที่ท่องเที่ยวและกิจกรรมยอดนิยมในโอริศา</w:t>
      </w:r>
    </w:p>
    <w:p>
      <w:r>
        <w:rPr>
          <w:rFonts w:ascii="Tahoma" w:hAnsi="Tahoma" w:eastAsia="Tahoma" w:cs="Tahoma"/>
          <w:lang w:val="th-TH" w:eastAsia="th-TH" w:bidi="th-TH"/>
        </w:rPr>
        <w:t>โอริศาโดดเด่นด้วยสถาปัตยกรรมวัดและมรดกทางประวัติศาสตร์และศาสนา ที่ปุรี คุณจะพบวัดจาการ์นาถ สถานที่จัดเทศกาลรถศึกและหนึ่งในจุดแสวงบุญสำคัญของศาสนาฮินดู ส่วนวัดพระอาทิตย์โกนารกซึ่งได้รับการขึ้นทะเบียนเป็นมรดกโลกของยูเนสโก เป็นตัวอย่างสถาปัตยกรรมแบบกลิงคะพร้อมงานแกะสลักหินอันประณีต ในภุพเนศวรมีวัดลิงคราช วัดที่ใหญ่และเก่าแก่ที่สุดในเมือง อุทิศแด่พระศิวะ เสริมด้วยวัดราชารานีและวัดมุกเตศวรอันเก่าแก่ ถ้ำอุทัยคีรีและขัณฑคีรียังคงรักษาที่พักเจาะหินของศาสนาเชนโบราณพร้อมงานแกะสลักโดยละเอียด ขณะที่เธาลิคีรีมีความสำคัญเชื่อมโยงกับสงครามกลิงคะและการหันมานับถือศาสนาพุทธของพระเจ้าอโศก ที่นี่เหมาะกับผู้ที่สนใจสถาปัตยกรรมวัดยุคกลิงคะและแหล่งประวัติศาสตร์โบราณ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ช่วงเวลาที่ดีที่สุดในการไปเที่ยวโอริศา</w:t>
      </w:r>
    </w:p>
    <w:p>
      <w:r>
        <w:rPr>
          <w:rFonts w:ascii="Tahoma" w:hAnsi="Tahoma" w:eastAsia="Tahoma" w:cs="Tahoma"/>
          <w:lang w:val="th-TH" w:eastAsia="th-TH" w:bidi="th-TH"/>
        </w:rPr>
        <w:t>ช่วงเวลาที่เหมาะที่สุดในการเดินทางไปโอริศาคือฤดูหนาวระหว่างเดือนตุลาคมถึงมีนาคม เพราะอากาศเย็นสบายอยู่ที่ 10 ถึง 22 องศาเซลเซียส กลางคืนจะเย็นกว่าปกติในพื้นที่สูงอย่างดารินบาดี ช่วงนี้ถือเป็นฤดูท่องเที่ยวหลัก เนื่องจากอุณหภูมิพอเหมาะและท้องฟ้าโปร่ง เหมาะกับการชมวัดและสถานที่ทางประวัติศาสตร์</w:t>
      </w:r>
    </w:p>
    <w:p>
      <w:r>
        <w:rPr>
          <w:rFonts w:ascii="Tahoma" w:hAnsi="Tahoma" w:eastAsia="Tahoma" w:cs="Tahoma"/>
          <w:lang w:val="th-TH" w:eastAsia="th-TH" w:bidi="th-TH"/>
        </w:rPr>
        <w:t>ส่วนฤดูร้อนระหว่างเดือนมีนาคมถึงมิถุนายนจะร้อนและชื้น อุณหภูมิสูงถึง 35 ถึง 45 องศาเซลเซียส ทำให้การเที่ยวชมในช่วงกลางวันไม่สะดวกนัก</w:t>
      </w:r>
    </w:p>
    <w:p>
      <w:r>
        <w:rPr>
          <w:rFonts w:ascii="Tahoma" w:hAnsi="Tahoma" w:eastAsia="Tahoma" w:cs="Tahoma"/>
          <w:lang w:val="th-TH" w:eastAsia="th-TH" w:bidi="th-TH"/>
        </w:rPr>
        <w:t>ฤดูมรสุมระหว่างเดือนกรกฎาคมถึงกันยายนมีฝนตกหนัก ลมแรง และมีความเสี่ยงจากพายุไซโคลนโดยเฉพาะตามแนวชายฝั่ง แม้ฝนจะช่วยให้ภูมิทัศน์เขียวชอุ่มขึ้นก็ตาม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เดือนที่ตั๋วเครื่องบินไปโอริศามีราคาถูกที่สุด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หากคุณกำลังวางแผนเดินทางไปโอริศา เดือนกันยายนมักเป็นช่วงที่ค่าโดยสารถูกที่สุดของปี นี่คือช่วงเวลาที่เหมาะสำหรับการมองหาตั๋วในราคาประหยัด</w:t>
      </w:r>
    </w:p>
    <w:p>
      <w:r>
        <w:rPr>
          <w:rFonts w:ascii="Tahoma" w:hAnsi="Tahoma" w:eastAsia="Tahoma" w:cs="Tahoma"/>
          <w:lang w:val="th-TH" w:eastAsia="th-TH" w:bidi="th-TH"/>
        </w:rPr>
        <w:t>เส้นทางที่คุ้มค่าคือการบินจากท่าอากาศยานสุวรรณภูมิในกรุงเทพมหานครไปยังท่าอากาศยานภุพเนศวร ราคาเริ่มต้นสำหรับเส้นทางนี้อยู่ที่ประมาณ 9,857 บาท คุณสามารถใช้ข้อมูลนี้เปรียบเทียบตัวเลือกและวางแผนงบประมาณล่วงหน้าได้</w:t>
      </w:r>
    </w:p>
    <w:p>
      <w:r>
        <w:rPr>
          <w:rFonts w:ascii="Tahoma" w:hAnsi="Tahoma" w:eastAsia="Tahoma" w:cs="Tahoma"/>
          <w:lang w:val="th-TH" w:eastAsia="th-TH" w:bidi="th-TH"/>
        </w:rPr>
        <w:t>การจองในเดือนที่ราคาต่ำช่วยให้คุณควบคุมค่าใช้จ่ายในการเดินทางได้ง่ายขึ้น ลองตรวจสอบตารางบินและช่วงเวลาที่ยืดหยุ่นเพื่อให้ได้ราคาที่เหมาะกับคุณมากที่สุด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สนามบินในประเทศไทยที่มีเที่ยวบินไปโอริศาในราคาถูกที่สุด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หากคุณวางแผนเดินทางไปโอริศา สนามบินที่มีค่าโดยสารถูกที่สุดในขณะนี้คือสนามบินกรุงเทพ สุวรรณภูมิ สายการบินที่เสนอตั๋วเครื่องบินราคาถูกที่สุดไปโอริศาคือไทยเวียตเจ็ตแอร์และอินดิโก คุณจึงมีทางเลือกในการเปรียบเทียบราคาระหว่างสองสายการบินนี้ นอกจากนี้สนามบินกรุงเทพ สุวรรณภูมิยังมีเที่ยวบินตรงไปโอริศา ทำให้คุณเดินทางได้โดยไม่ต้องต่อเครื่อง การเลือกออกเดินทางจากสนามบินแห่งนี้จึงช่วยให้คุณควบคุมงบประมาณและลดเวลาในการเดินทางได้ในคราวเดียวกัน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https://www.skyscanner.co.th/flights/flights-to-region/44293213/cheap-flights-to-balearic-islands.html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เมืองยอดนิยมในหมู่เกาะแบลีแอริกที่นักท่องเที่ยวนิยมบินไปลง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หากคุณกำลังวางแผนเดินทางไปยังหมู่เกาะแบลีแอริก มีจุดหมายปลายทางหลักสองแห่งที่บินเข้าถึงได้ ปัลมาเป็นหนึ่งในเมืองที่รองรับผู้เดินทางจากประเทศไทย อิบิซาก็เป็นอีกจุดหมายหนึ่งในหมู่เกาะนี้ที่คุณเลือกบินไปได้ ในบรรดาจุดหมายทั้งสองนี้ ปัลมามักเป็นเมืองที่มีค่าโดยสารประหยัดที่สุดจากประเทศไทย โดยลงจอดที่สนามบินปัลมา คุณจึงใช้ปัลมาเป็นจุดเริ่มต้นในการเดินทางสำรวจหมู่เกาะแบลีแอริกได้ ทั้งสองเมืองนี้ช่วยให้คุณมองเห็นตัวเลือกการเดินทางที่เชื่อมต่อเข้าสู่ภูมิภาคนี้ได้ชัดเจนยิ่ง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สถานที่ท่องเที่ยวและกิจกรรมยอดนิยมในหมู่เกาะแบลีแอริก</w:t>
      </w:r>
    </w:p>
    <w:p>
      <w:r>
        <w:rPr>
          <w:rFonts w:ascii="Tahoma" w:hAnsi="Tahoma" w:eastAsia="Tahoma" w:cs="Tahoma"/>
          <w:lang w:val="th-TH" w:eastAsia="th-TH" w:bidi="th-TH"/>
        </w:rPr>
        <w:t>หมู่เกาะแบลีแอริกผสมผสานสถาปัตยกรรมแบบโกธิก แหล่งโบราณคดี และชายหาดในทะเลเมดิเตอร์เรเนียนเข้าไว้ด้วยกัน</w:t>
      </w:r>
    </w:p>
    <w:p>
      <w:r>
        <w:rPr>
          <w:rFonts w:ascii="Tahoma" w:hAnsi="Tahoma" w:eastAsia="Tahoma" w:cs="Tahoma"/>
          <w:lang w:val="th-TH" w:eastAsia="th-TH" w:bidi="th-TH"/>
        </w:rPr>
        <w:t>บนเกาะมายอร์กา คุณจะได้ชมมหาวิหารปัลมาแบบโกธิก ปราสาทเบลย์เบร์ที่มองเห็นทัศนียภาพโดยรอบ และพระราชวังอัลมูไดนาแบบมัวร์-โกธิก ส่วนเทือกเขาเซร์ราเดตรามุนตานาเหมาะกับการขับรถชมวิวและเดินป่า ขณะที่ถ้ำดรัคเผยให้เห็นทะเลสาบใต้ดิน</w:t>
      </w:r>
    </w:p>
    <w:p>
      <w:r>
        <w:rPr>
          <w:rFonts w:ascii="Tahoma" w:hAnsi="Tahoma" w:eastAsia="Tahoma" w:cs="Tahoma"/>
          <w:lang w:val="th-TH" w:eastAsia="th-TH" w:bidi="th-TH"/>
        </w:rPr>
        <w:t>เกาะเมนอร์กาให้บรรยากาศเงียบสงบกว่า มีท่าเรือมาฮอน เมืองเก่าซิวตาเดยา หาดกาลามากาเรยา เส้นทางเลียบชายฝั่งกามีเดกาบายส์ และสุสานโบราณนาเวตาเดสตูดอนส์</w:t>
      </w:r>
    </w:p>
    <w:p>
      <w:r>
        <w:rPr>
          <w:rFonts w:ascii="Tahoma" w:hAnsi="Tahoma" w:eastAsia="Tahoma" w:cs="Tahoma"/>
          <w:lang w:val="th-TH" w:eastAsia="th-TH" w:bidi="th-TH"/>
        </w:rPr>
        <w:t>ที่เกาะอิบิซา คุณจะพบดัลต์บิลา เมืองเก่าที่มีกำแพงล้อมรอบซึ่งได้รับการขึ้นทะเบียนเป็นมรดกโลกโดยยูเนสโก ตัดกับชีวิตกลางคืนอันเลื่องชื่อ พร้อมตลาดฮิปปี้เอสกานาและอ่าวกาลากอมเต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ช่วงเวลาที่ดีที่สุดในการไปเที่ยวหมู่เกาะแบลีแอริก</w:t>
      </w:r>
    </w:p>
    <w:p>
      <w:r>
        <w:rPr>
          <w:rFonts w:ascii="Tahoma" w:hAnsi="Tahoma" w:eastAsia="Tahoma" w:cs="Tahoma"/>
          <w:lang w:val="th-TH" w:eastAsia="th-TH" w:bidi="th-TH"/>
        </w:rPr>
        <w:t>หมู่เกาะแบลีแอริกมีภูมิอากาศแบบเมดิเตอร์เรเนียน โดยฤดูร้อนระหว่างเดือนมิถุนายนถึงสิงหาคมจะร้อนและแห้ง อุณหภูมิอยู่ที่ 26 ถึง 31 องศาเซลเซียส มีฝนน้อยและแสงแดด 10 ถึง 11 ชั่วโมงต่อวัน โดยเกาะมายอร์กามักเป็นเกาะที่ร้อนที่สุด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ฤดูใบไม้ผลิระหว่างเดือนมีนาคมถึงพฤษภาคมมีอากาศอบอุ่นขึ้นเรื่อย ๆ จาก 16 ถึง 22 องศาเซลเซียส ฝนค่อนข้างน้อยและมีแดด 8 ถึง 10 ชั่วโมงต่อวัน</w:t>
      </w:r>
    </w:p>
    <w:p>
      <w:r>
        <w:rPr>
          <w:rFonts w:ascii="Tahoma" w:hAnsi="Tahoma" w:eastAsia="Tahoma" w:cs="Tahoma"/>
          <w:lang w:val="th-TH" w:eastAsia="th-TH" w:bidi="th-TH"/>
        </w:rPr>
        <w:t>เดือนพฤษภาคมและมิถุนายนให้ความลงตัวระหว่างอากาศดี ผู้คนน้อยลง และราคาที่ย่อมเยากว่าช่วงฤดูร้อนที่คนหนาแน่น ส่วนเดือนกันยายนก็อากาศอบอุ่นและผู้คนน้อยลงเมื่อฤดูท่องเที่ยวหลักเริ่มซบเซา</w:t>
      </w:r>
    </w:p>
    <w:p>
      <w:r>
        <w:rPr>
          <w:rFonts w:ascii="Tahoma" w:hAnsi="Tahoma" w:eastAsia="Tahoma" w:cs="Tahoma"/>
          <w:lang w:val="th-TH" w:eastAsia="th-TH" w:bidi="th-TH"/>
        </w:rPr>
        <w:t>ฤดูหนาวระหว่างเดือนธันวาคมถึงกุมภาพันธ์มีอากาศอบอุ่นเฉลี่ย 12 ถึง 16 องศาเซลเซียส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เดือนที่ตั๋วเครื่องบินไปหมู่เกาะแบลีแอริกมีราคาถูกที่สุด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หากคุณวางแผนเดินทางไปหมู่เกาะแบลีแอริก เดือนพฤศจิกายนมักเป็นช่วงที่ค่าโดยสารถูกที่สุดของปี ในเดือนนี้คุณจะมีโอกาสพบตัวเลือกราคาประหยัดมากกว่าช่วงเวลาอื่น เส้นทางที่ราคาต่ำที่สุดคือจากท่าอากาศยานสุวรรณภูมิไปยังท่าอากาศยานปัลมาเดอมายอร์กา สำหรับเส้นทางนี้ ราคาเริ่มต้นอยู่ที่ 20,160 บาท การจองในเดือนพฤศจิกายนจึงเป็นตัวเลือกที่คุณสามารถพิจารณาเพื่อควบคุมงบประมาณ คุณสามารถเปรียบเทียบราคาและช่วงเวลาต่าง ๆ เพื่อดูว่าเดือนนี้ตรงกับแผนการเดินทางของคุณหรือไม่ การตรวจสอบล่วงหน้าจะช่วยให้คุณเห็นภาพรวมของค่าใช้จ่ายได้ชัดเจนขึ้น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สนามบินในประเทศไทยที่มีเที่ยวบินไปหมู่เกาะแบลีแอริกในราคาถูกที่สุด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หากคุณวางแผนเดินทางไปหมู่เกาะแบลีแอริกจากประเทศไทย สนามบินที่มีค่าโดยสารถูกที่สุดในขณะนี้คือท่าอากาศยานสุวรรณภูมิ สายการบินที่มีตั๋วเครื่องบินราคาประหยัดที่สุดในเวลานี้ ได้แก่ นอร์สแอตแลนติกแอร์เวย์สและสายการบินเอทิฮัด</w:t>
      </w:r>
    </w:p>
    <w:p>
      <w:r>
        <w:rPr>
          <w:rFonts w:ascii="Tahoma" w:hAnsi="Tahoma" w:eastAsia="Tahoma" w:cs="Tahoma"/>
          <w:lang w:val="th-TH" w:eastAsia="th-TH" w:bidi="th-TH"/>
        </w:rPr>
        <w:t>ปัจจุบันยังไม่มีสายการบินที่ให้บริการเที่ยวบินตรงไปยังหมู่เกาะแบลีแอริก เที่ยวบินที่มีให้เลือกจึงเป็นเที่ยวบินที่มีจุดพักอย่างน้อยหนึ่งแห่ง ราคาเริ่มต้นสำหรับเที่ยวบินแบบมีจุดพักอยู่ที่ 20,160 บาท</w:t>
      </w:r>
    </w:p>
    <w:p>
      <w:r>
        <w:rPr>
          <w:rFonts w:ascii="Tahoma" w:hAnsi="Tahoma" w:eastAsia="Tahoma" w:cs="Tahoma"/>
          <w:lang w:val="th-TH" w:eastAsia="th-TH" w:bidi="th-TH"/>
        </w:rPr>
        <w:t>การเลือกออกเดินทางจากท่าอากาศยานสุวรรณภูมิจึงเป็นทางเลือกที่คุ้มค่าที่สุดสำหรับการเดินทางในเส้นทางนี้ คุณสามารถเปรียบเทียบตัวเลือกเที่ยวบินเพื่อหาการเชื่อมต่อที่เหมาะกับแผนการเดินทางของคุณ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https://www.skyscanner.co.th/flights/flights-to-region/44293227/cheap-flights-to-galicia.html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เมืองยอดนิยมในแคว้นกาลิเซียที่นักท่องเที่ยวนิยมบินไปลง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แคว้นกาลิเซียมีจุดหมายปลายทางให้เดินทางถึงได้สองแห่ง คือ ซานเตียโกเดกอมโปสเตลาและบีโก ทั้งสองเมืองอยู่ทางตะวันตกเฉียงเหนือของสเปน และสามารถวางแผนต่อเครื่องจากประเทศไทยได้ ในบรรดาจุดหมายเหล่านี้ ซานเตียโกเดกอมโปสเตลามักเป็นเมืองที่เดินทางไปถึงได้ในราคาประหยัดที่สุดจากประเทศไทย โดยลงจอดที่สนามบินซานเตียโกเดกอมโปสเตลา ส่วนบีโกเป็นอีกทางเลือกหนึ่งในภูมิภาคนี้ คุณจึงเลือกได้ว่าจะเริ่มต้นการเดินทางที่เมืองใด ก่อนตัดสินใจ ลองเปรียบเทียบเส้นทางและสนามบินปลายทางของทั้งสองเมืองเพื่อดูว่าตัวเลือกใดเหมาะกับแผนการเดินทางของคุณมากกว่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สถานที่ท่องเที่ยวและกิจกรรมยอดนิยมในแคว้นกาลิเซีย</w:t>
      </w:r>
    </w:p>
    <w:p>
      <w:r>
        <w:rPr>
          <w:rFonts w:ascii="Tahoma" w:hAnsi="Tahoma" w:eastAsia="Tahoma" w:cs="Tahoma"/>
          <w:lang w:val="th-TH" w:eastAsia="th-TH" w:bidi="th-TH"/>
        </w:rPr>
        <w:t>แคว้นกาลิเซียตั้งอยู่ทางตะวันตกเฉียงเหนือของสเปน ผสมผสานประวัติศาสตร์การจาริกแสวงบุญเข้ากับแนวชายฝั่งมหาสมุทรแอตแลนติก</w:t>
      </w:r>
    </w:p>
    <w:p>
      <w:r>
        <w:rPr>
          <w:rFonts w:ascii="Tahoma" w:hAnsi="Tahoma" w:eastAsia="Tahoma" w:cs="Tahoma"/>
          <w:lang w:val="th-TH" w:eastAsia="th-TH" w:bidi="th-TH"/>
        </w:rPr>
        <w:t>ซานติอาโกเดกอมโปสเตลาเป็นจุดสิ้นสุดของเส้นทางแสวงบุญกามิโนเดซานติอาโก มีมหาวิหารเป็นศูนย์กลาง พร้อมด้วยอารามซานมาร์ตีโญปีนารีโอและตลาดอาบัสโตส</w:t>
      </w:r>
    </w:p>
    <w:p>
      <w:r>
        <w:rPr>
          <w:rFonts w:ascii="Tahoma" w:hAnsi="Tahoma" w:eastAsia="Tahoma" w:cs="Tahoma"/>
          <w:lang w:val="th-TH" w:eastAsia="th-TH" w:bidi="th-TH"/>
        </w:rPr>
        <w:t>หมู่เกาะซีเยสมีชายหาดและเส้นทางเดินป่าท่ามกลางน้ำใส ส่วนแหลมฟินิสแตร์เรที่ชาวโรมันเคยถือว่าเป็นจุดสิ้นสุดของโลกที่รู้จัก ให้ทัศนียภาพชายฝั่งจากประภาคาร</w:t>
      </w:r>
    </w:p>
    <w:p>
      <w:r>
        <w:rPr>
          <w:rFonts w:ascii="Tahoma" w:hAnsi="Tahoma" w:eastAsia="Tahoma" w:cs="Tahoma"/>
          <w:lang w:val="th-TH" w:eastAsia="th-TH" w:bidi="th-TH"/>
        </w:rPr>
        <w:t>เมืองลูโกมีกำแพงโรมันล้อมรอบย่านประวัติศาสตร์ ขณะที่อากอรุญญามีหอคอยตอร์เรเดเอร์กูเลสที่ขึ้นทะเบียนกับยูเนสโก</w:t>
      </w:r>
    </w:p>
    <w:p>
      <w:r>
        <w:rPr>
          <w:rFonts w:ascii="Tahoma" w:hAnsi="Tahoma" w:eastAsia="Tahoma" w:cs="Tahoma"/>
          <w:lang w:val="th-TH" w:eastAsia="th-TH" w:bidi="th-TH"/>
        </w:rPr>
        <w:t>แคว้นไรเบย์ราซากราเป็นแหล่งไวน์ที่มีไร่องุ่นแบบขั้นบันไดริมหุบเขา และเมืองอูเรนเซมีบ่อน้ำพุร้อน</w:t>
      </w:r>
    </w:p>
    <w:p>
      <w:r>
        <w:rPr>
          <w:rFonts w:ascii="Tahoma" w:hAnsi="Tahoma" w:eastAsia="Tahoma" w:cs="Tahoma"/>
          <w:lang w:val="th-TH" w:eastAsia="th-TH" w:bidi="th-TH"/>
        </w:rPr>
        <w:t>ปอนเตเบดรามีย่านประวัติศาสตร์ที่ได้รับการอนุรักษ์ไว้อย่างดี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ช่วงเวลาที่ดีที่สุดในการไปเที่ยวแคว้นกาลิเซีย</w:t>
      </w:r>
    </w:p>
    <w:p>
      <w:r>
        <w:rPr>
          <w:rFonts w:ascii="Tahoma" w:hAnsi="Tahoma" w:eastAsia="Tahoma" w:cs="Tahoma"/>
          <w:lang w:val="th-TH" w:eastAsia="th-TH" w:bidi="th-TH"/>
        </w:rPr>
        <w:t>แคว้นกาลิเซียมีภูมิอากาศแบบมหาสมุทรที่ค่อนข้างอบอุ่นและมีฝนตกสม่ำเสมอตลอดทั้งปี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ฤดูใบไม้ผลิระหว่างเดือนมีนาคมถึงพฤษภาคมมีอากาศอบอุ่นอยู่ที่ 10 ถึง 15 องศาเซลเซียส สลับระหว่างฝนและช่วงที่มีแดด พร้อมพรรณไม้ที่ผลิบานมากขึ้นเมื่อฤดูดำเนินไป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ฤดูร้อนระหว่างเดือนมิถุนายนถึงสิงหาคมเป็นช่วงที่อบอุ่นที่สุด เฉลี่ย 20 ถึง 25 องศาเซลเซียส และอาจสูงกว่านี้ในพื้นที่ตอนใน โดยฝนตกน้อยกว่าฤดูอื่น ช่วงนี้เหมาะกับการพักผ่อนริมชายหาดและกิจกรรมกลางแจ้งด้วยวันที่ยาวนานขึ้น แต่ก็มีผู้คนหนาแน่นกว่า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ฤดูใบไม้ร่วงระหว่างเดือนกันยายนถึงพฤศจิกายนค่อยๆ เย็นลงจากราว 18 ถึง 10 องศาเซลเซียส พร้อมฝนที่เพิ่มขึ้นและสีสันของใบไม้</w:t>
      </w:r>
    </w:p>
    <w:p>
      <w:r>
        <w:rPr>
          <w:rFonts w:ascii="Tahoma" w:hAnsi="Tahoma" w:eastAsia="Tahoma" w:cs="Tahoma"/>
          <w:lang w:val="th-TH" w:eastAsia="th-TH" w:bidi="th-TH"/>
        </w:rPr>
        <w:t>ส่วนเดือนพฤษภาคมและกันยายนเป็นทางเลือกที่สมดุลระหว่างอากาศดีและผู้คนที่น้อยลง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เดือนที่ตั๋วเครื่องบินไปแคว้นกาลิเซียมีราคาถูกที่สุด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หากคุณกำลังวางแผนเดินทางไปแคว้นกาลิเซีย เดือนพฤศจิกายนมักเป็นช่วงที่ค่าตั๋วเครื่องบินถูกที่สุด ช่วงเวลานี้เหมาะสำหรับการมองหาราคาที่คุ้มค่ากว่าเดือนอื่น เส้นทางที่มีราคาเริ่มต้นต่ำที่สุดคือจากกรุงเทพมหานครไปยังซานเตียโกเดกอมโปสเตลา คุณจะพบราคาเริ่มต้นอยู่ที่ 23,293 บาท การจองในเดือนดังกล่าวจึงเป็นตัวเลือกที่ช่วยให้คุณควบคุมงบประมาณการเดินทางได้ดีขึ้น ลองเปรียบเทียบราคาในช่วงนี้ก่อนตัดสินใจ เพื่อให้คุณได้ค่าตั๋วที่เหมาะสมกับแผนการเดินทางของคุณมากที่สุด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สนามบินในประเทศไทยที่มีเที่ยวบินไปแคว้นกาลิเซียในราคาถูกที่สุด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หากคุณวางแผนเดินทางไปแคว้นกาลิเซีย สนามบินที่มีค่าโดยสารถูกที่สุดในประเทศไทยคือ ท่าอากาศยานสุวรรณภูมิ ในกรุงเทพ ส่วนสายการบินที่มีตั๋วราคาถูกที่สุดในขณะนี้คือ นอร์สแอตแลนติกแอร์เวย์ส และไห่หนานแอร์ไลน์</w:t>
      </w:r>
    </w:p>
    <w:p>
      <w:r>
        <w:rPr>
          <w:rFonts w:ascii="Tahoma" w:hAnsi="Tahoma" w:eastAsia="Tahoma" w:cs="Tahoma"/>
          <w:lang w:val="th-TH" w:eastAsia="th-TH" w:bidi="th-TH"/>
        </w:rPr>
        <w:t>ปัจจุบันยังไม่มีสายการบินที่ให้บริการเที่ยวบินตรงไปยังแคว้นกาลิเซีย เที่ยวบินที่มีอยู่จึงมีจุดพักอย่างน้อยหนึ่งแห่ง โดยมีราคาเริ่มต้นอยู่ที่ 23,352 บาท คุณจึงควรเผื่อเวลาสำหรับการต่อเครื่องระหว่างทาง เมื่อออกเดินทางจากท่าอากาศยานสุวรรณภูมิ คุณสามารถเปรียบเทียบตัวเลือกเที่ยวบินที่มีจุดพักเพื่อหาราคาที่เหมาะสมกับแผนการเดินทางของคุณได้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https://www.skyscanner.co.th/flights/flights-to-region/44293228/cheap-flights-to-basque-country.html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เมืองยอดนิยมในแคว้นบาสก์ที่นักท่องเที่ยวนิยมบินไปลง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แคว้นบาสก์มีจุดหมายปลายทางที่บินเข้าถึงได้หลายแห่ง เมื่อออกเดินทางจากประเทศไทย คุณสามารถเลือกเดินทางไปยังซานเซบัสเตียนได้ บิลบาโอหรือบิลเบาเป็นอีกเมืองหนึ่งที่เชื่อมต่อกับภูมิภาคนี้ วิตอเรียก็เป็นจุดหมายที่คุณเข้าถึงได้เช่นกัน ในบรรดาจุดหมายเหล่านี้ ซานเซบัสเตียนมักเป็นเมืองที่เดินทางจากประเทศไทยได้ในราคาประหยัดที่สุด โดยลงจอดที่สนามบินซานเซบัสเตียน คุณจึงสามารถวางแผนการเดินทางโดยพิจารณาจากเมืองที่ต้องการไปถึงและสนามบินที่รองรับเที่ยวบิน ทั้งสามเมืองนี้ช่วยให้คุณเห็นภาพรวมของสิ่งที่เดินทางไปถึงได้ในแคว้นบาสก์อย่างชัดเจนมากขึ้น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สถานที่ท่องเที่ยวและกิจกรรมยอดนิยมในแคว้นบาสก์</w:t>
      </w:r>
    </w:p>
    <w:p>
      <w:r>
        <w:rPr>
          <w:rFonts w:ascii="Tahoma" w:hAnsi="Tahoma" w:eastAsia="Tahoma" w:cs="Tahoma"/>
          <w:lang w:val="th-TH" w:eastAsia="th-TH" w:bidi="th-TH"/>
        </w:rPr>
        <w:t>แคว้นบาสก์ตั้งอยู่บนชายฝั่งทางเหนือของสเปน และผสมผสานสถาปัตยกรรมสมัยใหม่เข้ากับวัฒนธรรมอาหาร</w:t>
      </w:r>
    </w:p>
    <w:p>
      <w:r>
        <w:rPr>
          <w:rFonts w:ascii="Tahoma" w:hAnsi="Tahoma" w:eastAsia="Tahoma" w:cs="Tahoma"/>
          <w:lang w:val="th-TH" w:eastAsia="th-TH" w:bidi="th-TH"/>
        </w:rPr>
        <w:t>ในเมืองบิลเบา คุณจะได้ชมพิพิธภัณฑ์กุกเกนไฮม์ที่โดดเด่นด้วยงานสถาปัตยกรรม ส่วนย่านเมืองเก่ากัสโกเบียโฆยังคงบรรยากาศดั้งเดิม</w:t>
      </w:r>
    </w:p>
    <w:p>
      <w:r>
        <w:rPr>
          <w:rFonts w:ascii="Tahoma" w:hAnsi="Tahoma" w:eastAsia="Tahoma" w:cs="Tahoma"/>
          <w:lang w:val="th-TH" w:eastAsia="th-TH" w:bidi="th-TH"/>
        </w:rPr>
        <w:t>ที่เมืองซานเซบัสเตียน ย่านปาร์เตเบียฆาขึ้นชื่อเรื่องปินโช ซึ่งเป็นทาปาสแบบบาสก์ พร้อมบาร์และงานสถาปัตยกรรม หาดลากอนชาเป็นหนึ่งในหาดในเมืองของยุโรป มอนเตอูร์กุลและมอนเตอิเกลโดเปิดมุมมองเมืองแบบพาโนรามา โดยแห่งหลังเข้าถึงได้ด้วยรถรางไต่เขาและสวนสนุกขนาดเล็ก</w:t>
      </w:r>
    </w:p>
    <w:p>
      <w:r>
        <w:rPr>
          <w:rFonts w:ascii="Tahoma" w:hAnsi="Tahoma" w:eastAsia="Tahoma" w:cs="Tahoma"/>
          <w:lang w:val="th-TH" w:eastAsia="th-TH" w:bidi="th-TH"/>
        </w:rPr>
        <w:t>เกาะซานฆวนเดกัซเตลูกัตเชมีโบสถ์เล็กบนเกาะที่เข้าถึงได้ด้วยบันไดคดเคี้ยว ส่วนหาดซาราวุตซ์ดึงดูดนักโต้คลื่นด้วยหาดทรายยาว และคุณยังพบเส้นทางเดินป่าครอบคลุมภูเขาในภูมิภาคนี้ด้วย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ช่วงเวลาที่ดีที่สุดในการไปเที่ยวแคว้นบาสก์</w:t>
      </w:r>
    </w:p>
    <w:p>
      <w:r>
        <w:rPr>
          <w:rFonts w:ascii="Tahoma" w:hAnsi="Tahoma" w:eastAsia="Tahoma" w:cs="Tahoma"/>
          <w:lang w:val="th-TH" w:eastAsia="th-TH" w:bidi="th-TH"/>
        </w:rPr>
        <w:t>แคว้นบาสก์มีภูมิอากาศแบบมหาสมุทรที่อากาศไม่รุนแรง และมีฝนตกสม่ำเสมอตลอดทั้งปี</w:t>
      </w:r>
    </w:p>
    <w:p>
      <w:r>
        <w:rPr>
          <w:rFonts w:ascii="Tahoma" w:hAnsi="Tahoma" w:eastAsia="Tahoma" w:cs="Tahoma"/>
          <w:lang w:val="th-TH" w:eastAsia="th-TH" w:bidi="th-TH"/>
        </w:rPr>
        <w:t>ในฤดูใบไม้ผลิช่วงเดือนมีนาคมถึงพฤษภาคม อากาศอยู่ระหว่าง 10 ถึง 19 องศาเซลเซียส มีทั้งวันที่ฝนตกและวันที่แดดออก เหมาะกับกิจกรรมกลางแจ้ง ฤดูร้อนช่วงเดือนมิถุนายนถึงสิงหาคมเป็นช่วงที่อุ่นที่สุด เฉลี่ย 19 ถึง 24 องศาเซลเซียส และมีฝนน้อยกว่าฤดูอื่น เหมาะกับการไปชายหาด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ฤดูใบไม้ร่วงช่วงเดือนกันยายนถึงพฤศจิกายนคล้ายกับฤดูใบไม้ผลิ โดยมีฝนมากขึ้นในเดือนพฤศจิกายน ฤดูหนาวช่วงเดือนธันวาคมถึงกุมภาพันธ์เย็นที่สุด เฉลี่ย 7 ถึง 10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เดือนเมษายนถึงพฤษภาคมและกันยายนถึงตุลาคมให้สมดุลที่ดีระหว่างอากาศและจำนวนนักท่องเที่ยวที่น้อยลง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เดือนที่ตั๋วเครื่องบินไปแคว้นบาสก์มีราคาถูกที่สุด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เดือนพฤศจิกายนมักเป็นช่วงที่ค่าโดยสารเดินทางไปยังแคว้นบาสก์อยู่ในระดับต่ำที่สุด หากคุณกำลังวางแผนการเดินทาง ช่วงเวลานี้จึงเป็นตัวเลือกที่คุ้มค่าต่อการจอง</w:t>
      </w:r>
    </w:p>
    <w:p>
      <w:r>
        <w:rPr>
          <w:rFonts w:ascii="Tahoma" w:hAnsi="Tahoma" w:eastAsia="Tahoma" w:cs="Tahoma"/>
          <w:lang w:val="th-TH" w:eastAsia="th-TH" w:bidi="th-TH"/>
        </w:rPr>
        <w:t>เส้นทางที่มีราคาประหยัดที่สุดคือจากท่าอากาศยานสุวรรณภูมิในกรุงเทพมหานครไปยังท่าอากาศยานซานเซบัสเตียน โดยราคาเริ่มต้นโดยทั่วไปอยู่ที่ 21,714 บาท</w:t>
      </w:r>
    </w:p>
    <w:p>
      <w:r>
        <w:rPr>
          <w:rFonts w:ascii="Tahoma" w:hAnsi="Tahoma" w:eastAsia="Tahoma" w:cs="Tahoma"/>
          <w:lang w:val="th-TH" w:eastAsia="th-TH" w:bidi="th-TH"/>
        </w:rPr>
        <w:t>คุณสามารถใช้ข้อมูลนี้เปรียบเทียบกับช่วงเวลาอื่นเพื่อประเมินตัวเลือกที่เหมาะกับคุณ การเลือกเดินทางในเดือนที่ค่าโดยสารต่ำช่วยให้คุณจัดสรรงบประมาณได้ง่ายขึ้น และวางแผนการเดินทางไปยังแคว้นบาสก์ได้อย่างเป็นระบบมากขึ้น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สนามบินในประเทศไทยที่มีเที่ยวบินไปแคว้นบาสก์ในราคาถูกที่สุด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หากคุณวางแผนเดินทางไปแคว้นบาสก์ สนามบินสุวรรณภูมิเป็นจุดออกเดินทางที่มีค่าโดยสารถูกที่สุดในประเทศไทย ขณะนี้นอร์สแอตแลนติกแอร์เวย์สและสายการบินเอทิฮัดมีตั๋วเครื่องบินราคาถูกที่สุดไปยังภูมิภาคนี้ ปัจจุบันยังไม่มีสายการบินที่บินตรงไปยังแคว้นบาสก์ อย่างไรก็ตาม คุณจะพบเที่ยวบินที่มีจุดพักอย่างน้อยหนึ่งแห่ง โดยราคาเริ่มต้นที่ 21,714 บาท เมื่อเลือกเดินทางจากสนามบินสุวรรณภูมิ คุณสามารถเปรียบเทียบตัวเลือกจากสายการบินเหล่านี้เพื่อหาเที่ยวบินที่เหมาะกับการเดินทางของคุณได้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https://www.skyscanner.co.th/flights/flights-to-region/44293244/cheap-flights-to-lazio.html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เมืองยอดนิยมในแคว้นลาซีโอที่นักท่องเที่ยวนิยมบินไปลง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เมื่อพูดถึงแคว้นลาซีโอ โรมคือเมืองหลักที่คุณสามารถเดินทางไปถึงได้จากประเทศไทย โรมเป็นจุดหมายที่เชื่อมต่อการเดินทางในภูมิภาคนี้ คุณสามารถบินเข้าสู่โรมได้โดยตรง โดยทั่วไปโรมมักเป็นปลายทางที่คุ้มค่าที่สุดสำหรับการเดินทางจากประเทศไทย สนามบินที่มีเที่ยวบินราคาประหยัดที่สุดคือสนามบินโรม ฟูมิชิโน ซึ่งเป็นจุดลงเครื่องหลักของเมือง จากโรมคุณสามารถวางแผนสำรวจพื้นที่อื่นในแคว้นลาซีโอต่อได้ตามความสะดวก การเลือกโรมเป็นจุดเริ่มต้นจึงเป็นทางเลือกที่ตรงไปตรงมาสำหรับผู้ที่ต้องการเดินทางเข้าสู่แคว้นลาซีโอ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สถานที่ท่องเที่ยวและกิจกรรมยอดนิยมในแคว้นลาซีโอ</w:t>
      </w:r>
    </w:p>
    <w:p>
      <w:r>
        <w:rPr>
          <w:rFonts w:ascii="Tahoma" w:hAnsi="Tahoma" w:eastAsia="Tahoma" w:cs="Tahoma"/>
          <w:lang w:val="th-TH" w:eastAsia="th-TH" w:bidi="th-TH"/>
        </w:rPr>
        <w:t>แคว้นลาซีโอมีศูนย์กลางอยู่ที่กรุงโรม ซึ่งรวมโบราณสถานยุคโบราณและยุคเรอเนสซองส์ไว้จำนวนมาก คุณจะได้เห็นโคลอสเซียม โรมันฟอรัม และแพนธีออน ที่แสดงถึงขนาดของวิศวกรรมและสถาปัตยกรรมโรมันโบราณ ส่วนน้ำพุเทรวีเป็นงานสไตล์บาโรกที่โดดเด่น</w:t>
      </w:r>
    </w:p>
    <w:p>
      <w:r>
        <w:rPr>
          <w:rFonts w:ascii="Tahoma" w:hAnsi="Tahoma" w:eastAsia="Tahoma" w:cs="Tahoma"/>
          <w:lang w:val="th-TH" w:eastAsia="th-TH" w:bidi="th-TH"/>
        </w:rPr>
        <w:t>นครวาติกันเพิ่มความลึกทางศาสนาและศิลปะผ่านมหาวิหารเซนต์ปีเตอร์และพิพิธภัณฑ์วาติกัน</w:t>
      </w:r>
    </w:p>
    <w:p>
      <w:r>
        <w:rPr>
          <w:rFonts w:ascii="Tahoma" w:hAnsi="Tahoma" w:eastAsia="Tahoma" w:cs="Tahoma"/>
          <w:lang w:val="th-TH" w:eastAsia="th-TH" w:bidi="th-TH"/>
        </w:rPr>
        <w:t>ออสเตียอันติกาเก็บรักษาซากเมืองท่าโรมันโบราณไว้ ที่ทิโวลี คุณจะพบวิลลาเฮเดรียนที่สะท้อนสถาปัตยกรรมโรมันยุคจักรวรรดิ และวิลลาเดสเตที่มีสวน น้ำพุ และถ้ำจำลองแบบเรอเนสซองส์</w:t>
      </w:r>
    </w:p>
    <w:p>
      <w:r>
        <w:rPr>
          <w:rFonts w:ascii="Tahoma" w:hAnsi="Tahoma" w:eastAsia="Tahoma" w:cs="Tahoma"/>
          <w:lang w:val="th-TH" w:eastAsia="th-TH" w:bidi="th-TH"/>
        </w:rPr>
        <w:t>ชิวิตาดีบักโญเรโจตั้งอยู่บนเนินเขา ขณะที่กัสเตลกันดอลโฟ ทะเลสาบอัลบาโน และทะเลสาบบรัชชาโนพร้อมปราสาทโอเดสคัลคี เพิ่มบรรยากาศทางประวัติศาสตร์ริมทะเลสาบ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ช่วงเวลาที่ดีที่สุดในการไปเที่ยวแคว้นลาซีโอ</w:t>
      </w:r>
    </w:p>
    <w:p>
      <w:r>
        <w:rPr>
          <w:rFonts w:ascii="Tahoma" w:hAnsi="Tahoma" w:eastAsia="Tahoma" w:cs="Tahoma"/>
          <w:lang w:val="th-TH" w:eastAsia="th-TH" w:bidi="th-TH"/>
        </w:rPr>
        <w:t>แคว้นลาซีโอมีภูมิอากาศแบบเมดิเตอร์เรเนียน โดยฤดูร้อนอากาศร้อนและแห้ง ส่วนฤดูหนาวอากาศอบอุ่นและมีฝนมากกว่า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ฤดูใบไม้ผลิระหว่างเดือนมีนาคมถึงพฤษภาคมอากาศอบอุ่น อยู่ที่ 10 ถึง 20 องศาเซลเซียส เหมาะแก่การเที่ยวชมสถานที่พร้อมแสงแดดที่เพิ่มขึ้น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ฤดูร้อนระหว่างเดือนมิถุนายนถึงสิงหาคมอากาศร้อนและแห้ง สูงถึง 28 องศาเซลเซียสหรือมากกว่า โดยเฉพาะในเดือนสิงหาคม เหมาะกับชายฝั่งทะเล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ฤดูใบไม้ร่วงระหว่างเดือนกันยายนถึงพฤศจิกายนอากาศอบอุ่นและมีแดด ค่อย ๆ เย็นลงจากราว 25 องศาเซลเซียสไปสู่ 15 องศาเซลเซียส เหมาะแก่การเที่ยวชมและชิมไวน์</w:t>
      </w:r>
    </w:p>
    <w:p>
      <w:r>
        <w:rPr>
          <w:rFonts w:ascii="Tahoma" w:hAnsi="Tahoma" w:eastAsia="Tahoma" w:cs="Tahoma"/>
          <w:lang w:val="th-TH" w:eastAsia="th-TH" w:bidi="th-TH"/>
        </w:rPr>
        <w:t>เดือนพฤษภาคม มิถุนายน กันยายน และตุลาคม ให้อุณหภูมิราว 21 ถึง 25 องศาเซลเซียส พร้อมแดดเพียงพอและผู้คนน้อยกว่าช่วงกรกฎาคมถึงสิงหาคม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เดือนที่ตั๋วเครื่องบินไปแคว้นลาซีโอมีราคาถูกที่สุด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หากคุณกำลังวางแผนเดินทางไปยังแคว้นลาซีโอ เดือนกันยายนมักเป็นช่วงที่ค่าโดยสารเครื่องบินอยู่ในระดับต่ำที่สุดของปี การเลือกเดินทางในช่วงนี้จึงเป็นทางเลือกที่คุ้มค่าสำหรับผู้เดินทางจากประเทศไทย เส้นทางที่ราคาประหยัดที่สุดคือจากท่าอากาศยานสุวรรณภูมิไปยังท่าอากาศยานนานาชาติเลโอนาร์โด ดา วินชี–ฟิอูมิชิโนในกรุงโรม โดยราคาเริ่มต้นอยู่ที่ 16,328 บาท คุณสามารถใช้ข้อมูลนี้เปรียบเทียบและวางแผนการจองล่วงหน้าได้ การจับตาดูช่วงเดือนกันยายนช่วยให้คุณมีโอกาสได้ค่าโดยสารในระดับที่เหมาะสมกับงบประมาณมากขึ้น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สนามบินในประเทศไทยที่มีเที่ยวบินไปแคว้นลาซีโอในราคาถูกที่สุด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หากคุณวางแผนเดินทางไปแคว้นลาซีโอ สนามบินกรุงเทพ สุวรรณภูมิเป็นจุดเริ่มต้นที่มีค่าโดยสารถูกที่สุดในขณะนี้ ปัจจุบันสายการบินรอยัลจอร์แดเนียนและไอทีเอแอร์เวย์เสนอตั๋วเครื่องบินราคาประหยัดไปยังแคว้นลาซีโอ หากคุณต้องการเที่ยวบินตรง ไอทีเอแอร์เวย์ให้บริการบินตรงจากสนามบินกรุงเทพ สุวรรณภูมิไปยังแคว้นลาซีโอ นั่นหมายความว่าสนามบินเดียวกันนี้เป็นทั้งจุดออกเดินทางที่มีราคาถูกที่สุดและมีเส้นทางบินตรง คุณจึงสามารถเปรียบเทียบทางเลือกระหว่างค่าโดยสารและความสะดวกของการบินตรงได้จากจุดเริ่มต้นเดียวกัน การเลือกจากสนามบินแห่งนี้ช่วยให้คุณจัดการแผนการเดินทางไปแคว้นลาซีโอได้ง่ายขึ้น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https://www.skyscanner.co.th/flights/flights-to-region/44293246/cheap-flights-to-emilia-romagna.html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เมืองยอดนิยมในแคว้นเอมีเลีย-โรมัญญาที่นักท่องเที่ยวนิยมบินไปลง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แคว้นเอมีเลีย-โรมัญญามีเมืองปลายทางสามแห่งที่คุณเดินทางเข้าถึงได้ ได้แก่ โบโลญญา ปาร์มา และริมินี แต่ละเมืองมีลักษณะเฉพาะและตำแหน่งที่ตั้งต่างกันในภูมิภาค โบโลญญาเป็นเมืองศูนย์กลางที่หลายคนเลือกเป็นจุดเริ่มต้นการเดินทาง ปาร์มาตั้งอยู่ทางตะวันตกของแคว้น ส่วนริมินีอยู่ริมชายฝั่งทางตะวันออก ในบรรดาเมืองเหล่านี้ โบโลญญามักเป็นจุดหมายที่เดินทางจากประเทศไทยได้ในราคาประหยัดที่สุด โดยลงจอดที่สนามบินโบโลญญา คุณจึงใช้เมืองนี้เป็นจุดตั้งต้นก่อนเดินทางต่อไปยังปาร์มาหรือริมินีได้ตามแผนการเดินทางของคุณ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สถานที่ท่องเที่ยวและกิจกรรมยอดนิยมในแคว้นเอมีเลีย-โรมัญญา</w:t>
      </w:r>
    </w:p>
    <w:p>
      <w:r>
        <w:rPr>
          <w:rFonts w:ascii="Tahoma" w:hAnsi="Tahoma" w:eastAsia="Tahoma" w:cs="Tahoma"/>
          <w:lang w:val="th-TH" w:eastAsia="th-TH" w:bidi="th-TH"/>
        </w:rPr>
        <w:t>แคว้นเอมีเลีย-โรมัญญาผสมผสานศิลปะและสถาปัตยกรรมเข้ากับอาหารประจำท้องถิ่น</w:t>
      </w:r>
    </w:p>
    <w:p>
      <w:r>
        <w:rPr>
          <w:rFonts w:ascii="Tahoma" w:hAnsi="Tahoma" w:eastAsia="Tahoma" w:cs="Tahoma"/>
          <w:lang w:val="th-TH" w:eastAsia="th-TH" w:bidi="th-TH"/>
        </w:rPr>
        <w:t>ในโบโลญญาคุณจะพบจัตุรัส Piazza Maggiore และหอคอย Asinelli ที่ปีนขึ้นได้ เมืองมหาวิทยาลัยแห่งนี้ยังมีทางเดินโค้งที่ได้รับการขึ้นทะเบียนเป็นมรดกโลกโดยยูเนสโก</w:t>
      </w:r>
    </w:p>
    <w:p>
      <w:r>
        <w:rPr>
          <w:rFonts w:ascii="Tahoma" w:hAnsi="Tahoma" w:eastAsia="Tahoma" w:cs="Tahoma"/>
          <w:lang w:val="th-TH" w:eastAsia="th-TH" w:bidi="th-TH"/>
        </w:rPr>
        <w:t>ที่ราเวนนาคุณจะได้ชมโมเสกแบบไบแซนไทน์ในโบสถ์ Basilica of San Vitale และสุสาน Mausoleum of Galla Placidia ซึ่งเป็นมรดกโลกอีกแห่ง</w:t>
      </w:r>
    </w:p>
    <w:p>
      <w:r>
        <w:rPr>
          <w:rFonts w:ascii="Tahoma" w:hAnsi="Tahoma" w:eastAsia="Tahoma" w:cs="Tahoma"/>
          <w:lang w:val="th-TH" w:eastAsia="th-TH" w:bidi="th-TH"/>
        </w:rPr>
        <w:t>โมเดนามีสถาปัตยกรรมโรมาเนสก์ที่มหาวิหารและมรดกของ Ferrari พร้อมทัวร์พิพิธภัณฑ์และโรงงาน</w:t>
      </w:r>
    </w:p>
    <w:p>
      <w:r>
        <w:rPr>
          <w:rFonts w:ascii="Tahoma" w:hAnsi="Tahoma" w:eastAsia="Tahoma" w:cs="Tahoma"/>
          <w:lang w:val="th-TH" w:eastAsia="th-TH" w:bidi="th-TH"/>
        </w:rPr>
        <w:t>ปาร์มาให้คุณลิ้มลอง Prosciutto di Parma และ Parmigiano Reggiano จากแหล่งกำเนิด</w:t>
      </w:r>
    </w:p>
    <w:p>
      <w:r>
        <w:rPr>
          <w:rFonts w:ascii="Tahoma" w:hAnsi="Tahoma" w:eastAsia="Tahoma" w:cs="Tahoma"/>
          <w:lang w:val="th-TH" w:eastAsia="th-TH" w:bidi="th-TH"/>
        </w:rPr>
        <w:t>เฟอร์รารามีกำแพงยุคกลางให้ปั่นจักรยาน ส่วนรีมินีมีชายหาดเอเดรียติกและซากปรักหักพังโรมัน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ช่วงเวลาที่ดีที่สุดในการไปเที่ยวแคว้นเอมีเลีย-โรมัญญา</w:t>
      </w:r>
    </w:p>
    <w:p>
      <w:r>
        <w:rPr>
          <w:rFonts w:ascii="Tahoma" w:hAnsi="Tahoma" w:eastAsia="Tahoma" w:cs="Tahoma"/>
          <w:lang w:val="th-TH" w:eastAsia="th-TH" w:bidi="th-TH"/>
        </w:rPr>
        <w:t>แคว้นเอมีเลีย-โรมัญญามีภูมิอากาศแบบภาคพื้นทวีปเขตอบอุ่น ฤดูร้อนอากาศอบอุ่นและฤดูหนาวเย็นและมีหมอก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ฤดูใบไม้ผลิระหว่างเดือนมีนาคมถึงพฤษภาคมอากาศไม่รุนแรง อยู่ที่ 10 ถึง 20 องศาเซลเซียส มีฝนบ้าง เหมาะกับการเที่ยวชมเมืองและชนบท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ฤดูร้อนระหว่างเดือนมิถุนายนถึงสิงหาคมอากาศร้อนและแดดจัด มักสูงถึง 28 องศาเซลเซียสหรือมากกว่า โดยเฉพาะในเดือนสิงหาคม พื้นที่ชายฝั่งได้รับลมทะเล ส่วนพื้นที่ตอนในร้อนและชื้น และมีนักท่องเที่ยวมากขึ้น</w:t>
      </w:r>
    </w:p>
    <w:p>
      <w:r>
        <w:rPr>
          <w:rFonts w:ascii="Tahoma" w:hAnsi="Tahoma" w:eastAsia="Tahoma" w:cs="Tahoma"/>
          <w:lang w:val="th-TH" w:eastAsia="th-TH" w:bidi="th-TH"/>
        </w:rPr>
        <w:t>ฤดูใบไม้ร่วงเริ่มต้นด้วยอากาศอบอุ่นสบายที่ 15 ถึง 25 องศาเซลเซียสในเดือนกันยายนและตุลาคม ก่อนอุณหภูมิจะลดลงในเดือนพฤศจิกายน ช่วงเดือนเมษายนถึงพฤษภาคมและกันยายนถึงตุลาคมให้อากาศดีและนักท่องเที่ยวน้อยกว่า โดยฤดูใบไม้ร่วงยังมีเทศกาลอาหารด้วย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เดือนที่ตั๋วเครื่องบินไปแคว้นเอมีเลีย-โรมัญญามีราคาถูกที่สุด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หากคุณวางแผนเดินทางไปยังแคว้นเอมีเลีย-โรมัญญา เดือนตุลาคมมักเป็นช่วงที่ค่าโดยสารเครื่องบินถูกที่สุด นี่จึงเป็นช่วงเวลาที่เหมาะสำหรับการจองเที่ยวบินของคุณ เส้นทางที่มีราคาประหยัดที่สุดคือจากท่าอากาศยานสุวรรณภูมิ กรุงเทพมหานคร ไปยังท่าอากาศยานโบโลญญา ราคาเริ่มต้นสำหรับเส้นทางนี้มักอยู่ที่ประมาณ 20,582 บาท คุณสามารถใช้ข้อมูลนี้เปรียบเทียบกับช่วงเวลาอื่นก่อนตัดสินใจ การเดินทางในเดือนตุลาคมจึงเป็นตัวเลือกที่คุ้มค่าสำหรับผู้ที่ต้องการควบคุมงบประมาณ ลองตรวจสอบราคาในแต่ละวันเพื่อหาช่วงที่ตรงกับแผนการเดินทางของคุณ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สนามบินในประเทศไทยที่มีเที่ยวบินไปแคว้นเอมีเลีย-โรมัญญาในราคาถูกที่สุด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หากคุณต้องการเดินทางไปแคว้นเอมีเลีย-โรมัญญาในราคาประหยัด สนามบินสุวรรณภูมิเป็นจุดออกเดินทางที่มีค่าโดยสารถูกที่สุดในประเทศไทย ขณะนี้นอร์สแอตแลนติกแอร์เวย์สและสายการบินเอทิฮัดมีตั๋วเครื่องบินราคาถูกที่สุดไปยังภูมิภาคนี้ ปัจจุบันยังไม่มีสายการบินที่บินตรงไปยังแคว้นเอมีเลีย-โรมัญญา คุณจึงต้องเดินทางด้วยเที่ยวบินที่มีจุดพักอย่างน้อยหนึ่งแห่ง โดยราคาเริ่มต้นอยู่ที่ 20,582 บาท การเลือกออกเดินทางจากสนามบินสุวรรณภูมิช่วยให้คุณเปรียบเทียบตัวเลือกและวางแผนการเดินทางได้สะดวกขึ้น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https://www.skyscanner.co.th/flights/flights-to-region/44293315/cheap-flights-to-south-holland.html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เมืองยอดนิยมในจังหวัดเซาท์ฮอลแลนด์ที่นักท่องเที่ยวนิยมบินไปลง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ถ้าคุณกำลังมองหาปลายทางในจังหวัดเซาท์ฮอลแลนด์ รอตเตอร์ดัมคือเมืองหลักที่คุณเดินทางไปถึงได้จากประเทศไทย เมืองนี้เป็นจุดเชื่อมต่อสำคัญของภูมิภาคและเป็นตัวเลือกที่เข้าถึงได้สำหรับผู้ที่วางแผนเดินทาง ในบรรดาปลายทางที่มีให้เลือก รอตเตอร์ดัมมักเป็นเมืองที่เดินทางไปถึงได้ในราคาประหยัดที่สุดจากประเทศไทย โดยเที่ยวบินจะลงจอดที่สนามบินรอตเตอร์ดัม คุณจึงสามารถใช้เมืองนี้เป็นจุดเริ่มต้นในการสำรวจพื้นที่โดยรอบของจังหวัดเซาท์ฮอลแลนด์ได้อย่างสะดวก การวางแผนเดินทางมายังรอตเตอร์ดัมจึงเป็นทางเลือกที่ตรงไปตรงมาสำหรับผู้เดินทางจากประเทศไทยที่ต้องการมาถึงภูมิภาคนี้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สถานที่ท่องเที่ยวและกิจกรรมยอดนิยมในจังหวัดเซาท์ฮอลแลนด์</w:t>
      </w:r>
    </w:p>
    <w:p>
      <w:r>
        <w:rPr>
          <w:rFonts w:ascii="Tahoma" w:hAnsi="Tahoma" w:eastAsia="Tahoma" w:cs="Tahoma"/>
          <w:lang w:val="th-TH" w:eastAsia="th-TH" w:bidi="th-TH"/>
        </w:rPr>
        <w:t>จังหวัดเซาท์ฮอลแลนด์เป็นจังหวัดของเนเธอร์แลนด์ที่ผสมผสานภาพวาดยุคทองกับสถาปัตยกรรมสมัยใหม่</w:t>
      </w:r>
    </w:p>
    <w:p>
      <w:r>
        <w:rPr>
          <w:rFonts w:ascii="Tahoma" w:hAnsi="Tahoma" w:eastAsia="Tahoma" w:cs="Tahoma"/>
          <w:lang w:val="th-TH" w:eastAsia="th-TH" w:bidi="th-TH"/>
        </w:rPr>
        <w:t>ที่เดอะเฮกคุณจะได้ชมพิพิธภัณฑ์เมาริตส์เฮยส์ที่จัดแสดงภาพหญิงสาวกับต่างหูมุกของแฟร์เมร์และผลงานของแรมบรันต์ ใกล้กันมีอาคารรัฐสภาบินเนินโฮฟ พระราชวังสันติภาพ และชายหาดกับสะพานท่าเชเฟอนิงเงิน</w:t>
      </w:r>
    </w:p>
    <w:p>
      <w:r>
        <w:rPr>
          <w:rFonts w:ascii="Tahoma" w:hAnsi="Tahoma" w:eastAsia="Tahoma" w:cs="Tahoma"/>
          <w:lang w:val="th-TH" w:eastAsia="th-TH" w:bidi="th-TH"/>
        </w:rPr>
        <w:t>รอตเทอร์ดามมีบ้านลูกบาศก์ สะพานเอราสมึส ตลาดมาร์คทัล และเรือเอสเอส รอตเทอร์ดาม พร้อมเทศกาลนอร์ทซีแจ๊สในเดือนกรกฎาคม</w:t>
      </w:r>
    </w:p>
    <w:p>
      <w:r>
        <w:rPr>
          <w:rFonts w:ascii="Tahoma" w:hAnsi="Tahoma" w:eastAsia="Tahoma" w:cs="Tahoma"/>
          <w:lang w:val="th-TH" w:eastAsia="th-TH" w:bidi="th-TH"/>
        </w:rPr>
        <w:t>เมืองเดลฟต์รักษาย่านเมืองเก่าไว้ครบถ้วน มีศูนย์แฟร์เมร์และโรงงานรอยัลเดลฟต์ที่ยังวาดเครื่องเคลือบด้วยมือ</w:t>
      </w:r>
    </w:p>
    <w:p>
      <w:r>
        <w:rPr>
          <w:rFonts w:ascii="Tahoma" w:hAnsi="Tahoma" w:eastAsia="Tahoma" w:cs="Tahoma"/>
          <w:lang w:val="th-TH" w:eastAsia="th-TH" w:bidi="th-TH"/>
        </w:rPr>
        <w:t>คุณยังไปชมคลองในไลเดิน ตลาดชีสวันพฤหัสบดีที่เกาดา กังหันลมคินเดอร์ไดก์ที่ได้รับการขึ้นทะเบียนยูเนสโก สวนเคอเคินฮอฟในลิสเซอ และเนินทรายที่ฮุกฟานฮอลลันด์ได้อีกด้วย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ช่วงเวลาที่ดีที่สุดในการไปเที่ยวจังหวัดเซาท์ฮอลแลนด์</w:t>
      </w:r>
    </w:p>
    <w:p>
      <w:r>
        <w:rPr>
          <w:rFonts w:ascii="Tahoma" w:hAnsi="Tahoma" w:eastAsia="Tahoma" w:cs="Tahoma"/>
          <w:lang w:val="th-TH" w:eastAsia="th-TH" w:bidi="th-TH"/>
        </w:rPr>
        <w:t>จังหวัดเซาท์ฮอลแลนด์มีภูมิอากาศแบบภาคพื้นสมุทรเขตอบอุ่น ฝนตกกระจายตลอดทั้งปี ฤดูใบไม้ผลิระหว่างเดือนมีนาคมถึงพฤษภาคมค่อย ๆ อุ่นขึ้นจากราว 10 องศาเซลเซียสเป็น 18 องศาเซลเซียส โดยเดือนเมษายนมักเป็นเดือนที่แห้งที่สุด และดอกทิวลิปที่สวนเคอเคินฮอฟจะบานเต็มที่ตั้งแต่กลางเดือนเมษายนถึงต้นเดือนพฤษภาคม หากต้องการชมดอกไม้และอากาศแห้ง ช่วงกลางเดือนเมษายนถึงกลางเดือนพฤษภาคมเหมาะกับคุณ</w:t>
      </w:r>
    </w:p>
    <w:p>
      <w:r>
        <w:rPr>
          <w:rFonts w:ascii="Tahoma" w:hAnsi="Tahoma" w:eastAsia="Tahoma" w:cs="Tahoma"/>
          <w:lang w:val="th-TH" w:eastAsia="th-TH" w:bidi="th-TH"/>
        </w:rPr>
        <w:t>ฤดูร้อนระหว่างเดือนมิถุนายนถึงสิงหาคมอากาศไม่ร้อนจัด อุณหภูมิกลางวัน 21 ถึง 23 องศาเซลเซียส และกลางคืน 11 ถึง 13 องศาเซลเซียส เหมาะกับวันพักผ่อนริมชายหาดทะเลเหนือ ปลายเดือนสิงหาคมยังมีงาน Uitmarkt ให้คุณได้ร่วมด้วย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เดือนที่ตั๋วเครื่องบินไปจังหวัดเซาท์ฮอลแลนด์มีราคาถูกที่สุด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หากคุณวางแผนเดินทางไปจังหวัดเซาท์ฮอลแลนด์ เดือนตุลาคมมักเป็นช่วงที่ค่าโดยสารเครื่องบินถูกที่สุด นี่คือช่วงที่คุ้มค่าสำหรับการจองตั๋วจากประเทศไทย เส้นทางที่มีราคาประหยัดคือจากกรุงเทพมหานครไปยังรอตเตอร์ดัม โดยออกเดินทางจากท่าอากาศยานดอนเมืองและลงที่ท่าอากาศยานรอตเตอร์ดัมเดอะเฮก ราคาเริ่มต้นสำหรับเส้นทางนี้อยู่ที่ 23,700 บาท คุณสามารถใช้ข้อมูลนี้เป็นแนวทางในการเปรียบเทียบและเลือกช่วงเวลาที่เหมาะกับงบประมาณของคุณ การจองในเดือนที่ราคาต่ำช่วยให้คุณควบคุมค่าใช้จ่ายในการเดินทางได้ดียิ่งขึ้น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สนามบินในประเทศไทยที่มีเที่ยวบินไปจังหวัดเซาท์ฮอลแลนด์ในราคาถูกที่สุด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หากคุณต้องการเดินทางไปจังหวัดเซาท์ฮอลแลนด์ในราคาประหยัด สนามบินดอนเมือง กรุงเทพ เป็นจุดเริ่มต้นที่มีค่าโดยสารถูกที่สุดในขณะนี้ สายการบินที่มีตั๋วเครื่องบินราคาถูกที่สุดในเวลานี้คือไทยแอร์เอเชีย ในขณะนี้ยังไม่มีสายการบินที่ให้บริการเที่ยวบินตรงไปยังจังหวัดเซาท์ฮอลแลนด์ อย่างไรก็ตาม คุณจะพบเที่ยวบินที่มีจุดพักอย่างน้อยหนึ่งแห่ง โดยราคาเริ่มต้นอยู่ที่ 23,639 บาท ดังนั้นการวางแผนเส้นทางที่มีจุดเปลี่ยนเครื่องจึงเป็นสิ่งที่คุณควรพิจารณา การออกเดินทางจากสนามบินดอนเมือง กรุงเทพ จึงเป็นตัวเลือกที่คุ้มค่าสำหรับการเดินทางครั้งนี้ของคุณ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https://www.skyscanner.co.th/flights/flights-to-region/44293346/cheap-flights-to-north-rhine-westphalia.html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เมืองยอดนิยมในรัฐนอร์ดไรน์-เวสท์ฟาเลินที่นักท่องเที่ยวนิยมบินไปลง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รัฐนอร์ดไรน์-เวสท์ฟาเลินมีเมืองปลายทางหลายแห่งที่คุณสามารถบินไปถึงได้ ดึสเซลดอร์ฟเป็นหนึ่งในจุดหมายที่ผู้เดินทางเลือกใช้เป็นประจำ นอกจากนี้ยังมีโคโลญให้คุณได้เดินทางไปเยือน ดอร์ทมุนด์ก็เป็นอีกเมืองที่คุณเข้าถึงได้ในรัฐนี้ ส่วนมึนสเตอร์เป็นปลายทางอีกแห่งที่รวมอยู่ในเส้นทางของภูมิภาคนี้ ในบรรดาเมืองเหล่านี้ ดึสเซลดอร์ฟมักเป็นจุดหมายที่มีราคาประหยัดที่สุดสำหรับคุณเมื่อออกเดินทางจากประเทศไทย โดยลงจอดที่สนามบินดึสเซลดอร์ฟ อินเตอร์เนชันแนล คุณจึงสามารถวางแผนการเดินทางไปยังหลายเมืองในรัฐนอร์ดไรน์-เวสท์ฟาเลินได้ตามที่ต้องการ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สถานที่ท่องเที่ยวและกิจกรรมยอดนิยมในรัฐนอร์ดไรน์-เวสท์ฟาเลิน</w:t>
      </w:r>
    </w:p>
    <w:p>
      <w:r>
        <w:rPr>
          <w:rFonts w:ascii="Tahoma" w:hAnsi="Tahoma" w:eastAsia="Tahoma" w:cs="Tahoma"/>
          <w:lang w:val="th-TH" w:eastAsia="th-TH" w:bidi="th-TH"/>
        </w:rPr>
        <w:t>รัฐนอร์ดไรน์-เวสท์ฟาเลินรวมแลนด์มาร์กมรดกแบบโกธิกและอุตสาหกรรมไว้อย่างหนาแน่น คุณสามารถขึ้นหอทางใต้ของมหาวิหารโคโลญ ซึ่งเป็นสถานที่ที่มีผู้เยี่ยมชมมากที่สุดในเยอรมนี เพื่อชมทิวทัศน์เมือง ส่วนมหาวิหารอาเคินเป็นแหล่งมรดกโลกที่มีประวัติย้อนไปถึงสมัยชาร์เลอมาญ</w:t>
      </w:r>
    </w:p>
    <w:p>
      <w:r>
        <w:rPr>
          <w:rFonts w:ascii="Tahoma" w:hAnsi="Tahoma" w:eastAsia="Tahoma" w:cs="Tahoma"/>
          <w:lang w:val="th-TH" w:eastAsia="th-TH" w:bidi="th-TH"/>
        </w:rPr>
        <w:t>พระราชวังบาโรกอเอากุสทุสบวร์คและฟัลเคินลุสท์ในเมืองบรือลจัดแสดงสถาปัตยกรรมและสวน และได้รับการขึ้นทะเบียนเป็นมรดกโลกเช่นกัน ปราสาทดราเคินบวร์คตั้งอยู่เหนือแม่น้ำไรน์</w:t>
      </w:r>
    </w:p>
    <w:p>
      <w:r>
        <w:rPr>
          <w:rFonts w:ascii="Tahoma" w:hAnsi="Tahoma" w:eastAsia="Tahoma" w:cs="Tahoma"/>
          <w:lang w:val="th-TH" w:eastAsia="th-TH" w:bidi="th-TH"/>
        </w:rPr>
        <w:t>เหมืองถ่านหินเก่าเซเชอ ซ็อลเฟอไรน์ในเมืองเอสเซินได้กลายเป็นพื้นที่ทางวัฒนธรรมและเป็นมรดกโลก ขณะที่อารามคอร์ไวและบางส่วนของไลม์สเจอร์แมนิกตอนล่างเพิ่มความลึกทางประวัติศาสตร์</w:t>
      </w:r>
    </w:p>
    <w:p>
      <w:r>
        <w:rPr>
          <w:rFonts w:ascii="Tahoma" w:hAnsi="Tahoma" w:eastAsia="Tahoma" w:cs="Tahoma"/>
          <w:lang w:val="th-TH" w:eastAsia="th-TH" w:bidi="th-TH"/>
        </w:rPr>
        <w:t>เมืองใหญ่อย่างโคโลญ ดึสเซลดอร์ฟ ดอร์ทมุนด์ และมึนสเทอร์ต่างมีเอกลักษณ์ของตนเอง ภูมิภาคนี้เหมาะกับผู้สนใจแหล่งมรดกโลกที่ครอบคลุมประวัติศาสตร์โรมัน ยุคกลาง และอุตสาหกรรม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ช่วงเวลาที่ดีที่สุดในการไปเที่ยวรัฐนอร์ดไรน์-เวสท์ฟาเลิน</w:t>
      </w:r>
    </w:p>
    <w:p>
      <w:r>
        <w:rPr>
          <w:rFonts w:ascii="Tahoma" w:hAnsi="Tahoma" w:eastAsia="Tahoma" w:cs="Tahoma"/>
          <w:lang w:val="th-TH" w:eastAsia="th-TH" w:bidi="th-TH"/>
        </w:rPr>
        <w:t>รัฐนอร์ดไรน์-เวสท์ฟาเลินมีภูมิอากาศแบบอบอุ่น โดยมีฤดูร้อนที่ไม่ร้อนจัดและฤดูหนาวที่เย็นและมีหิมะเป็นครั้งคราว ฤดูใบไม้ผลิระหว่างเดือนมีนาคมถึงพฤษภาคมอากาศอบอุ่นที่ 5 ถึง 15 องศาเซลเซียส มีฝนตกบ้างสลับกับวันที่มีแดด ฤดูร้อนระหว่างเดือนมิถุนายนถึงสิงหาคมเป็นช่วงที่อุ่นที่สุด เฉลี่ย 19 ถึง 25 องศาเซลเซียส และมีฝนตกเป็นครั้งคราว ฤดูใบไม้ร่วงระหว่างเดือนกันยายนถึงพฤศจิกายนค่อย ๆ เย็นลงจาก 10 องศาเซลเซียสเป็น 5 องศาเซลเซียส ส่วนฤดูหนาวระหว่างเดือนธันวาคมถึงกุมภาพันธ์เย็นที่สุด เฉลี่ย 0 ถึง 5 องศาเซลเซียส</w:t>
      </w:r>
    </w:p>
    <w:p>
      <w:r>
        <w:rPr>
          <w:rFonts w:ascii="Tahoma" w:hAnsi="Tahoma" w:eastAsia="Tahoma" w:cs="Tahoma"/>
          <w:lang w:val="th-TH" w:eastAsia="th-TH" w:bidi="th-TH"/>
        </w:rPr>
        <w:t>ช่วงเดือนพฤษภาคมถึงกันยายนมีอากาศอุ่นที่สุดและวันยาวที่สุด เหมาะกับการเที่ยวชมมหาวิหาร ปราสาท และแหล่งมรดกทางอุตสาหกรรม โดยเดือนมิถุนายนถึงสิงหาคมและธันวาคมมีนักท่องเที่ยวจำนวนมาก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เดือนที่ตั๋วเครื่องบินไปรัฐนอร์ดไรน์-เวสท์ฟาเลินมีราคาถูกที่สุด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หากคุณวางแผนเดินทางไปรัฐนอร์ดไรน์-เวสท์ฟาเลิน เดือนมีนาคมมักเป็นช่วงที่ค่าโดยสารถูกที่สุด นี่จึงเป็นช่วงที่เหมาะกับการจองหากคุณต้องการความคุ้มค่า เส้นทางที่มีราคาเริ่มต้นต่ำที่สุดคือจากกรุงเทพมหานครไปยังดึสเซลดอร์ฟ ราคาเริ่มต้นของเส้นทางนี้อยู่ที่ 16,296 บาท คุณสามารถใช้ข้อมูลนี้เป็นแนวทางในการเปรียบเทียบและวางแผนงบประมาณสำหรับการเดินทาง การเลือกเดินทางในเดือนที่ค่าโดยสารต่ำอาจช่วยให้คุณจัดสรรค่าใช้จ่ายส่วนอื่นของทริปได้สะดวกขึ้น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สนามบินในประเทศไทยที่มีเที่ยวบินไปรัฐนอร์ดไรน์-เวสท์ฟาเลินในราคาถูกที่สุด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หากคุณวางแผนเดินทางไปรัฐนอร์ดไรน์-เวสท์ฟาเลิน สนามบินที่มีค่าโดยสารถูกที่สุดในประเทศไทยคือท่าอากาศยานสุวรรณภูมิ ปัจจุบันลุฟท์ฮันซ่าและนอร์สแอตแลนติกแอร์เวย์สเสนอตั๋วเครื่องบินราคาประหยัดที่สุดไปยังภูมิภาคนี้ ขณะนี้ยังไม่มีสายการบินที่ให้บริการเที่ยวบินตรงไปยังรัฐนอร์ดไรน์-เวสท์ฟาเลิน คุณจึงต้องเดินทางด้วยเที่ยวบินที่มีจุดพักอย่างน้อยหนึ่งแห่ง โดยราคาเริ่มต้นที่ 16,337 บาท เมื่อเปรียบเทียบจุดเริ่มต้นการเดินทาง ท่าอากาศยานสุวรรณภูมิจึงเป็นตัวเลือกที่คุ้มค่าที่สุดสำหรับการออกเดินทางจากประเทศไทย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https://www.skyscanner.co.th/flights/flights-to-region/44293354/cheap-flights-to-bavaria.html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เมืองยอดนิยมในรัฐบาวาเรียที่นักท่องเที่ยวนิยมบินไปลง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รัฐบาวาเรียมีเมืองปลายทางที่บินไปถึงได้จากประเทศไทยสองแห่ง คือ มิวนิกและเนือร์นแบร์ก ทั้งสองเมืองเป็นจุดเริ่มต้นในการเดินทางเข้าสู่ภูมิภาคนี้</w:t>
      </w:r>
    </w:p>
    <w:p>
      <w:r>
        <w:rPr>
          <w:rFonts w:ascii="Tahoma" w:hAnsi="Tahoma" w:eastAsia="Tahoma" w:cs="Tahoma"/>
          <w:lang w:val="th-TH" w:eastAsia="th-TH" w:bidi="th-TH"/>
        </w:rPr>
        <w:t>ในบรรดาเมืองเหล่านี้ มิวนิกมักเป็นปลายทางที่เดินทางถึงได้ในราคาประหยัดที่สุดจากประเทศไทย โดยลงจอดที่สนามบินมิวนิก</w:t>
      </w:r>
    </w:p>
    <w:p>
      <w:r>
        <w:rPr>
          <w:rFonts w:ascii="Tahoma" w:hAnsi="Tahoma" w:eastAsia="Tahoma" w:cs="Tahoma"/>
          <w:lang w:val="th-TH" w:eastAsia="th-TH" w:bidi="th-TH"/>
        </w:rPr>
        <w:t>คุณจึงสามารถวางแผนเส้นทางโดยเลือกเมืองที่เหมาะกับความต้องการของคุณได้ หากต้องการเดินทางเข้าถึงพื้นที่ตอนกลางของรัฐ เนือร์นแบร์กก็เป็นอีกทางเลือกหนึ่งที่รองรับผู้โดยสารจากไทย</w:t>
      </w:r>
    </w:p>
    <w:p>
      <w:r>
        <w:rPr>
          <w:rFonts w:ascii="Tahoma" w:hAnsi="Tahoma" w:eastAsia="Tahoma" w:cs="Tahoma"/>
          <w:lang w:val="th-TH" w:eastAsia="th-TH" w:bidi="th-TH"/>
        </w:rPr>
        <w:t>การเปรียบเทียบทั้งสองปลายทางจะช่วยให้คุณเห็นภาพว่าจุดใดในรัฐบาวาเรียที่เข้าถึงได้สะดวกและเหมาะกับแผนการเดินทางของคุณมากที่สุด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สถานที่ท่องเที่ยวและกิจกรรมยอดนิยมในรัฐบาวาเรีย</w:t>
      </w:r>
    </w:p>
    <w:p>
      <w:r>
        <w:rPr>
          <w:rFonts w:ascii="Tahoma" w:hAnsi="Tahoma" w:eastAsia="Tahoma" w:cs="Tahoma"/>
          <w:lang w:val="th-TH" w:eastAsia="th-TH" w:bidi="th-TH"/>
        </w:rPr>
        <w:t>รัฐบาวาเรียเป็นที่รู้จักจากปราสาทและเมืองเก่าที่ได้รับการอนุรักษ์ไว้ ปราสาทนอยชวานสไตน์ตั้งอยู่ในเทือกเขาแอลป์และเป็นสถานที่ที่เป็นสัญลักษณ์ของภูมิภาค ใกล้กันคือปราสาทโฮเอินชวังเกา บ้านในวัยเด็กของกษัตริย์ลุดวิจที่ 2</w:t>
      </w:r>
    </w:p>
    <w:p>
      <w:r>
        <w:rPr>
          <w:rFonts w:ascii="Tahoma" w:hAnsi="Tahoma" w:eastAsia="Tahoma" w:cs="Tahoma"/>
          <w:lang w:val="th-TH" w:eastAsia="th-TH" w:bidi="th-TH"/>
        </w:rPr>
        <w:t>พระราชวังแฮร์เรินคีมเซซึ่งได้แรงบันดาลใจจากแวร์ซาย ตั้งอยู่บนเกาะกลางทะเลสาบคีม ส่วนพระราชวังลินเดอร์ฮอฟเป็นที่ประทับในเทือกเขาแอลป์ที่เงียบสงบกว่า ทั้งสองแห่งสร้างโดยลุดวิจที่ 2</w:t>
      </w:r>
    </w:p>
    <w:p>
      <w:r>
        <w:rPr>
          <w:rFonts w:ascii="Tahoma" w:hAnsi="Tahoma" w:eastAsia="Tahoma" w:cs="Tahoma"/>
          <w:lang w:val="th-TH" w:eastAsia="th-TH" w:bidi="th-TH"/>
        </w:rPr>
        <w:t>มิวนิกเป็นเมืองหลวงของภูมิภาค ผสมผสานสถานที่ทางประวัติศาสตร์ วัฒนธรรม และสวนเบียร์แบบดั้งเดิม</w:t>
      </w:r>
    </w:p>
    <w:p>
      <w:r>
        <w:rPr>
          <w:rFonts w:ascii="Tahoma" w:hAnsi="Tahoma" w:eastAsia="Tahoma" w:cs="Tahoma"/>
          <w:lang w:val="th-TH" w:eastAsia="th-TH" w:bidi="th-TH"/>
        </w:rPr>
        <w:t>นูเรมเบิร์กมีสถาปัตยกรรมยุคกลางและศูนย์เอกสารบนลานชุมนุมพรรคนาซี</w:t>
      </w:r>
    </w:p>
    <w:p>
      <w:r>
        <w:rPr>
          <w:rFonts w:ascii="Tahoma" w:hAnsi="Tahoma" w:eastAsia="Tahoma" w:cs="Tahoma"/>
          <w:lang w:val="th-TH" w:eastAsia="th-TH" w:bidi="th-TH"/>
        </w:rPr>
        <w:t>รอเทินบวร์กออบแดร์เทาเบอร์รักษาภูมิทัศน์เมืองยุคกลางและตลาดคริสต์มาส ขณะที่วังในเวิร์ซบวร์กและใจกลางเมืองบัมแบร์กเพิ่มความหลากหลายทางสถาปัตยกรรม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ช่วงเวลาที่ดีที่สุดในการไปเที่ยวรัฐบาวาเรีย</w:t>
      </w:r>
    </w:p>
    <w:p>
      <w:r>
        <w:rPr>
          <w:rFonts w:ascii="Tahoma" w:hAnsi="Tahoma" w:eastAsia="Tahoma" w:cs="Tahoma"/>
          <w:lang w:val="th-TH" w:eastAsia="th-TH" w:bidi="th-TH"/>
        </w:rPr>
        <w:t>รัฐบาวาเรียมีภูมิอากาศแบบอบอุ่น มีฤดูร้อนที่อบอุ่นและฤดูหนาวที่หนาวเย็นพร้อมหิมะ โดยเฉพาะในเขตเทือกเขาแอลป์ทางตอนใต้ ฤดูร้อนตั้งแต่เดือนมิถุนายนถึงสิงหาคมมีอากาศอบอุ่น อุณหภูมิช่วงกลางวันอยู่ที่ 20 ถึง 30 องศาเซลเซียส ท้องฟ้าส่วนใหญ่แจ่มใส แม้กลางคืนจะเย็นกว่าที่ 8 ถึง 15 องศาเซลเซียส ฤดูใบไม้ผลิและฤดูใบไม้ร่วงมีอากาศอ่อนโยนที่ 5 ถึง 20 องศาเซลเซียส พร้อมฝนที่ตกบ่อยครั้ง</w:t>
      </w:r>
    </w:p>
    <w:p>
      <w:r>
        <w:rPr>
          <w:rFonts w:ascii="Tahoma" w:hAnsi="Tahoma" w:eastAsia="Tahoma" w:cs="Tahoma"/>
          <w:lang w:val="th-TH" w:eastAsia="th-TH" w:bidi="th-TH"/>
        </w:rPr>
        <w:t>ช่วงเดือนพฤษภาคมถึงกันยายนเหมาะกับกิจกรรมกลางแจ้ง โดยเดือนมิถุนายนถึงสิงหาคมเป็นช่วงที่อบอุ่นและมีแดดมากที่สุด เหมาะกับการเยี่ยมชมปราสาทและทิวทัศน์เทือกเขาแอลป์</w:t>
      </w:r>
    </w:p>
    <w:p>
      <w:r>
        <w:rPr>
          <w:rFonts w:ascii="Tahoma" w:hAnsi="Tahoma" w:eastAsia="Tahoma" w:cs="Tahoma"/>
          <w:lang w:val="th-TH" w:eastAsia="th-TH" w:bidi="th-TH"/>
        </w:rPr>
        <w:t>ฤดูกาลรองในเดือนเมษายนถึงพฤษภาคมและกันยายนถึงตุลาคมมีอากาศดี ผู้คนน้อยกว่า และคุ้มค่ามากกว่า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เดือนที่ตั๋วเครื่องบินไปรัฐบาวาเรียมีราคาถูกที่สุด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หากคุณวางแผนเดินทางไปรัฐบาวาเรีย เดือนตุลาคมมักเป็นช่วงที่ค่าโดยสารเครื่องบินถูกที่สุด นี่คือช่วงเวลาที่คุณสามารถมองหาราคาที่คุ้มค่าได้มากที่สุดในรอบปี เส้นทางที่มีราคาประหยัดที่สุดคือจากท่าอากาศยานสุวรรณภูมิไปยังท่าอากาศยานมิวนิก โดยราคาเริ่มต้นที่มักพบได้อยู่ที่ 19,338 บาท คุณสามารถใช้ข้อมูลนี้เป็นแนวทางในการเปรียบเทียบและเลือกช่วงเวลาที่เหมาะกับงบประมาณของคุณ การจองในเดือนที่ราคาต่ำจะช่วยให้คุณบริหารค่าใช้จ่ายในการเดินทางได้ดียิ่งขึ้น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สนามบินในประเทศไทยที่มีเที่ยวบินไปรัฐบาวาเรียในราคาถูกที่สุด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หากคุณวางแผนเดินทางไปรัฐบาวาเรีย สนามบินกรุงเทพ สุวรรณภูมิเป็นจุดออกเดินทางที่มีตั๋วเครื่องบินราคาถูกที่สุดในขณะนี้ สายการบินที่มีค่าโดยสารประหยัดที่สุดในเวลานี้คือนอร์สแอตแลนติกแอร์เวย์ (สหราชอาณาจักร) และนอร์สแอตแลนติกแอร์เวย์ หากคุณต้องการเที่ยวบินตรง สนามบินกรุงเทพ สุวรรณภูมิก็มีเส้นทางบินตรงไปรัฐบาวาเรียเช่นกัน สายการบินที่ให้บริการบินตรงได้แก่ การบินไทย แท็ป และลุฟท์ฮันซ่า คุณจึงสามารถเลือกได้ทั้งแบบประหยัดและแบบบินตรงจากสนามบินเดียวกัน การเปรียบเทียบตัวเลือกเหล่านี้จะช่วยให้คุณตัดสินใจได้ตามงบประมาณและเวลาที่มีอยู่</w:t>
      </w:r>
    </w:p>
    <w:p>
      <w:pPr>
        <w:pStyle w:val="Heading1"/>
      </w:pPr>
      <w:r>
        <w:rPr>
          <w:rFonts w:ascii="Tahoma" w:hAnsi="Tahoma" w:eastAsia="Tahoma" w:cs="Tahoma"/>
          <w:lang w:val="th-TH" w:eastAsia="th-TH" w:bidi="th-TH"/>
        </w:rPr>
        <w:t>https://www.skyscanner.co.th/flights/flights-to-region/44293386/cheap-flights-to-provence-alpes-cote-d-azur.html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เมืองยอดนิยมในแคว้นพรอว็องซาลป์โกตดาซูร์ที่นักท่องเที่ยวนิยมบินไปลง</w:t>
      </w:r>
    </w:p>
    <w:p>
      <w:r>
        <w:rPr>
          <w:rFonts w:ascii="Tahoma" w:hAnsi="Tahoma" w:eastAsia="Tahoma" w:cs="Tahoma"/>
          <w:lang w:val="th-TH" w:eastAsia="th-TH" w:bidi="th-TH"/>
        </w:rPr>
        <w:t>แคว้นพรอว็องซาลป์โกตดาซูร์เชื่อมต่อกับหลายเมืองที่คุณเดินทางไปถึงได้ มาร์แซย์เป็นหนึ่งในจุดหมายหลักของภูมิภาคนี้ นิสเป็นอีกเมืองที่คุณบินไปได้ ส่วนตูลงก็เป็นตัวเลือกเพิ่มเติมสำหรับการเดินทางของคุณ</w:t>
      </w:r>
    </w:p>
    <w:p>
      <w:r>
        <w:rPr>
          <w:rFonts w:ascii="Tahoma" w:hAnsi="Tahoma" w:eastAsia="Tahoma" w:cs="Tahoma"/>
          <w:lang w:val="th-TH" w:eastAsia="th-TH" w:bidi="th-TH"/>
        </w:rPr>
        <w:t>ในบรรดาจุดหมายเหล่านี้ มาร์แซย์มักเป็นเมืองที่เดินทางจากประเทศไทยได้ในราคาประหยัดที่สุด โดยลงจอดที่สนามบินมาร์แซย์ คุณจึงเลือกเส้นทางที่ตรงกับแผนและงบประมาณของคุณได้ตามความเหมาะสม แต่ละเมืองมีสนามบินรองรับการเดินทาง ทำให้คุณวางแผนการบินเข้าสู่ภูมิภาคนี้ได้หลายรูปแบบตามความต้องการ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สถานที่ท่องเที่ยวและกิจกรรมยอดนิยมในแคว้นพรอว็องซาลป์โกตดาซูร์</w:t>
      </w:r>
    </w:p>
    <w:p>
      <w:r>
        <w:rPr>
          <w:rFonts w:ascii="Tahoma" w:hAnsi="Tahoma" w:eastAsia="Tahoma" w:cs="Tahoma"/>
          <w:lang w:val="th-TH" w:eastAsia="th-TH" w:bidi="th-TH"/>
        </w:rPr>
        <w:t>แคว้นพรอว็องซาลป์โกตดาซูร์ผสมผสานความหรูหราของริเวียราฝรั่งเศสเข้ากับหมู่บ้านบนเนินเขาแบบพรอว็องซาล ริมชายฝั่งคุณจะพบเมืองนีซ กาน และแซ็งทรอเป ที่มีชายหาด แหล่งช้อปปิ้ง และชีวิตยามค่ำคืนที่มีเอกลักษณ์แตกต่างกัน</w:t>
      </w:r>
    </w:p>
    <w:p>
      <w:r>
        <w:rPr>
          <w:rFonts w:ascii="Tahoma" w:hAnsi="Tahoma" w:eastAsia="Tahoma" w:cs="Tahoma"/>
          <w:lang w:val="th-TH" w:eastAsia="th-TH" w:bidi="th-TH"/>
        </w:rPr>
        <w:t>ในแผ่นดินหมู่บ้านบนเนินอย่างกอร์ด เลโบเดอพรอว็องซ์ และรูซียง สะท้อนสถาปัตยกรรมและวิถีชีวิตแบบพรอว็องซาล ส่วนท่าเรือเก่าของมาร์แซย์เต็มไปด้วยเรือประมง ร้านอาหาร และร้านค้า</w:t>
      </w:r>
    </w:p>
    <w:p>
      <w:r>
        <w:rPr>
          <w:rFonts w:ascii="Tahoma" w:hAnsi="Tahoma" w:eastAsia="Tahoma" w:cs="Tahoma"/>
          <w:lang w:val="th-TH" w:eastAsia="th-TH" w:bidi="th-TH"/>
        </w:rPr>
        <w:t>ทุ่งลาเวนเดอร์บานสีม่วงในช่วงฤดูกาล ราวเดือนกรกฎาคม แลนด์มาร์กทางประวัติศาสตร์ได้แก่ พระราชวังพระสันตะปาปาในอาวีญง และโรงละครกลางแจ้งโรมันที่อาร์ล</w:t>
      </w:r>
    </w:p>
    <w:p>
      <w:r>
        <w:rPr>
          <w:rFonts w:ascii="Tahoma" w:hAnsi="Tahoma" w:eastAsia="Tahoma" w:cs="Tahoma"/>
          <w:lang w:val="th-TH" w:eastAsia="th-TH" w:bidi="th-TH"/>
        </w:rPr>
        <w:t>กิจกรรมกลางแจ้งมีทั้งเส้นทางเดินป่าแบบเทือกเขาแอลป์ไปจนถึงเส้นทางชายฝั่ง กอร์ฌดูว์แวร์ดง และอุทยานแห่งชาติกาล็องก์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ช่วงเวลาที่ดีที่สุดในการไปเที่ยวแคว้นพรอว็องซาลป์โกตดาซูร์</w:t>
      </w:r>
    </w:p>
    <w:p>
      <w:r>
        <w:rPr>
          <w:rFonts w:ascii="Tahoma" w:hAnsi="Tahoma" w:eastAsia="Tahoma" w:cs="Tahoma"/>
          <w:lang w:val="th-TH" w:eastAsia="th-TH" w:bidi="th-TH"/>
        </w:rPr>
        <w:t>แคว้นพรอว็องซาลป์โกตดาซูร์มีภูมิอากาศแบบเมดิเตอร์เรเนียน ฤดูร้อนอากาศร้อนและฤดูหนาวอบอุ่น แต่บางครั้งหนาวในพื้นที่ตอนใน ช่วงเดือนมีนาคมถึงพฤษภาคมและกันยายนถึงพฤศจิกายนมีอากาศอบอุ่น อยู่ระหว่าง 15 ถึง 25 องศาเซลเซียส กลางวันแดดจัดและกลางคืนสบาย ทั้งสองช่วงนี้ให้อากาศที่เหมาะสมและมีนักท่องเที่ยวไม่มาก โดยมีฝนน้อยตามแนวชายฝั่ง เหมาะกับการชมสถานที่และทำกิจกรรมกลางแจ้ง ฤดูร้อนระหว่างเดือนมิถุนายนถึงสิงหาคมเป็นช่วงไฮซีซัน อุณหภูมิสูงสุดอยู่ในช่วงต้น 30 องศาเซลเซียสตามชายฝั่งและร้อนกว่าในพื้นที่ตอนใน มีวันที่แดดยาวนานและเทศกาลจำนวนมาก พร้อมราคาที่สูงขึ้นและนักท่องเที่ยวมากขึ้น เดือนธันวาคมถึงกุมภาพันธ์เป็นช่วงที่เงียบที่สุด ชายฝั่งยังคงอบอุ่นแม้พื้นที่ตอนในจะหนาวกว่า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เดือนที่ตั๋วเครื่องบินไปแคว้นพรอว็องซาลป์โกตดาซูร์มีราคาถูกที่สุด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หากคุณวางแผนเดินทางไปยังแคว้นพรอว็องซาลป์โกตดาซูร์ เดือนกันยายนมักเป็นช่วงที่ค่าโดยสารเครื่องบินถูกที่สุด นี่จึงเป็นช่วงที่น่าพิจารณาสำหรับการเดินทางจากประเทศไทย</w:t>
      </w:r>
    </w:p>
    <w:p>
      <w:r>
        <w:rPr>
          <w:rFonts w:ascii="Tahoma" w:hAnsi="Tahoma" w:eastAsia="Tahoma" w:cs="Tahoma"/>
          <w:lang w:val="th-TH" w:eastAsia="th-TH" w:bidi="th-TH"/>
        </w:rPr>
        <w:t>เส้นทางที่มีราคาเริ่มต้นต่ำที่สุดคือเส้นทางจากกรุงเทพมหานครไปยังมาร์แซย์ ราคาเริ่มต้นของเส้นทางนี้อยู่ที่ 20,841 บาท คุณสามารถใช้ข้อมูลนี้เปรียบเทียบกับช่วงเวลาอื่นเพื่อวางแผนงบประมาณการเดินทาง</w:t>
      </w:r>
    </w:p>
    <w:p>
      <w:r>
        <w:rPr>
          <w:rFonts w:ascii="Tahoma" w:hAnsi="Tahoma" w:eastAsia="Tahoma" w:cs="Tahoma"/>
          <w:lang w:val="th-TH" w:eastAsia="th-TH" w:bidi="th-TH"/>
        </w:rPr>
        <w:t>การจองในเดือนที่ราคาต่ำอาจช่วยให้คุณควบคุมค่าใช้จ่ายในการเดินทางได้ดีขึ้น ทั้งนี้ราคาอาจเปลี่ยนแปลงตามช่วงเวลาและความต้องการในการจอง จึงควรตรวจสอบข้อมูลปัจจุบันก่อนตัดสินใจ</w:t>
      </w:r>
    </w:p>
    <w:p>
      <w:pPr>
        <w:pStyle w:val="Heading2"/>
      </w:pPr>
      <w:r>
        <w:rPr>
          <w:rFonts w:ascii="Tahoma" w:hAnsi="Tahoma" w:eastAsia="Tahoma" w:cs="Tahoma"/>
          <w:lang w:val="th-TH" w:eastAsia="th-TH" w:bidi="th-TH"/>
        </w:rPr>
        <w:t>สนามบินในประเทศไทยที่มีเที่ยวบินไปแคว้นพรอว็องซาลป์โกตดาซูร์ในราคาถูกที่สุด</w:t>
      </w:r>
    </w:p>
    <w:p>
      <w:r>
        <w:rPr>
          <w:rFonts w:ascii="Tahoma" w:hAnsi="Tahoma" w:eastAsia="Tahoma" w:cs="Tahoma"/>
          <w:lang w:val="th-TH" w:eastAsia="th-TH" w:bidi="th-TH"/>
        </w:rPr>
        <w:t>หากคุณต้องการเดินทางไปยังแคว้นพรอว็องซาลป์โกตดาซูร์ในราคาประหยัด สนามบินสุวรรณภูมิเป็นจุดออกเดินทางที่มีค่าโดยสารถูกที่สุดในประเทศไทย ขณะนี้สายการบินเอทิฮัดและแอร์อาระเบียเสนอตั๋วเครื่องบินราคาถูกที่สุดไปยังแคว้นนี้ ปัจจุบันยังไม่มีสายการบินที่ให้บริการเที่ยวบินตรงไปยังแคว้นพรอว็องซาลป์โกตดาซูร์ คุณจึงต้องเลือกเที่ยวบินที่มีจุดพักอย่างน้อยหนึ่งแห่ง โดยราคาเริ่มต้นอยู่ที่ 20,894 บาท การเปรียบเทียบราคาจากสนามบินสุวรรณภูมิจะช่วยให้คุณวางแผนงบประมาณสำหรับการเดินทางได้ชัดเจนยิ่งขึ้น และเลือกตัวเลือกที่เหมาะสมกับความต้องการของคุณ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
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lang w:val="th-TH" w:eastAsia="th-TH" w:bidi="th-TH"/>
        </w:rPr>
        <w:t>2026/2027 - TH - Flights To Region (2026-2027-th-flights-to-region)</w:t>
      </w:r>
    </w:p>
    <w:p>
      <w:pPr/>
      <w:r>
        <w:rPr>
          <w:rFonts w:ascii="Tahoma" w:hAnsi="Tahoma" w:eastAsia="Tahoma" w:cs="Tahoma"/>
          <w:lang w:val="th-TH" w:eastAsia="th-TH" w:bidi="th-TH"/>
        </w:rPr>
        <w:t>Document 7 of 10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https://www.skyscanner.co.th/flights/flights-to-region/44293214/cheap-flights-to-andalusia.html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เมืองยอดนิยมในแคว้นอันดาลูซีอาที่นักท่องเที่ยวนิยมบินไปลง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แคว้นอันดาลูซีอามีเมืองปลายทางหลายแห่งที่เข้าถึงได้ด้วยเที่ยวบิน มาลากาเป็นหนึ่งในจุดหมายที่ผู้เดินทางเลือกบินไปบ่อย นอกจากนี้ยังมีเมืองอื่นๆ ที่เดินทางไปถึงได้ เช่น เซบียา กรานาดา อัลเมรีอา และเจเรซ หากคุณเดินทางจากประเทศไทย มาลากามักเป็นเมืองที่มีค่าโดยสารถูกที่สุดในบรรดาปลายทางเหล่านี้ เที่ยวบินราคาประหยัดไปยังมาลากาจะลงจอดที่สนามบินมาลากา คุณจึงสามารถเปรียบเทียบตัวเลือกในแต่ละเมืองก่อนวางแผนการเดินทางเข้าสู่แคว้นอันดาลูซีอาได้ตามความเหมาะสมของคุณ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สถานที่ท่องเที่ยวและกิจกรรมยอดนิยมในแคว้นอันดาลูซีอา</w:t>
      </w:r>
    </w:p>
    <w:p>
      <w:r>
        <w:rPr>
          <w:rFonts w:ascii="Tahoma" w:hAnsi="Tahoma" w:eastAsia="Tahoma" w:cs="Tahoma"/>
          <w:lang w:val="th-TH" w:eastAsia="th-TH" w:bidi="th-TH"/>
        </w:rPr>
        <w:t>แคว้นอันดาลูซีอานำเสนอมรดกทางสถาปัตยกรรมแบบมัวร์ควบคู่กับหมู่บ้านสีขาว คุณจะได้ชมพระราชวังอาลัมบราในกรานาดา ซึ่งเป็นป้อมปราการและพระราชวังแบบมัวร์ที่มีสถาปัตยกรรมประณีตและสวนกว้างขวาง</w:t>
      </w:r>
    </w:p>
    <w:p>
      <w:r>
        <w:rPr>
          <w:rFonts w:ascii="Tahoma" w:hAnsi="Tahoma" w:eastAsia="Tahoma" w:cs="Tahoma"/>
          <w:lang w:val="th-TH" w:eastAsia="th-TH" w:bidi="th-TH"/>
        </w:rPr>
        <w:t>ที่กอร์โดบา มัสยิด-มหาวิหารเมซกีตาผสมผสานอดีตมัสยิดเข้ากับมหาวิหารคริสต์ในภายหลัง ในเซบียา พระราชวังหลวงอัลกาซาร์มีสถาปัตยกรรมแบบมัวร์และคริสต์ พร้อมมหาวิหารกอทิกที่ใหญ่ที่สุดในโลกและหอคอยฆิรัลดาที่ให้ทัศนียภาพแบบพาโนรามา ที่รอนดา สะพานปูเอนเตนูเอโบทอดข้ามหุบเขาลึก</w:t>
      </w:r>
    </w:p>
    <w:p>
      <w:r>
        <w:rPr>
          <w:rFonts w:ascii="Tahoma" w:hAnsi="Tahoma" w:eastAsia="Tahoma" w:cs="Tahoma"/>
          <w:lang w:val="th-TH" w:eastAsia="th-TH" w:bidi="th-TH"/>
        </w:rPr>
        <w:t>คุณยังจะได้เยือนหมู่บ้านสีขาวปูเอโบลสบลังโกส รวมถึงซาฮาราเดลาเซียร์ราและอาร์โกสเดลาฟรอนเตรา นอกจากนี้ อุทยานธรรมชาติเซียร์ราเนวาดาและเซียร์ราเดกราซาเลมายังมีเส้นทางเดินป่าและการเล่นสกีในฤดูหนาว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ช่วงเวลาที่ดีที่สุดในการไปเที่ยวแคว้นอันดาลูซีอา</w:t>
      </w:r>
    </w:p>
    <w:p>
      <w:r>
        <w:rPr>
          <w:rFonts w:ascii="Tahoma" w:hAnsi="Tahoma" w:eastAsia="Tahoma" w:cs="Tahoma"/>
          <w:lang w:val="th-TH" w:eastAsia="th-TH" w:bidi="th-TH"/>
        </w:rPr>
        <w:t>แคว้นอันดาลูซีอามีภูมิอากาศแบบเมดิเตอร์เรเนียน ฤดูร้อนร้อนและแห้ง ส่วนฤดูหนาวอากาศอบอุ่น</w:t>
      </w:r>
    </w:p>
    <w:p>
      <w:r>
        <w:rPr>
          <w:rFonts w:ascii="Tahoma" w:hAnsi="Tahoma" w:eastAsia="Tahoma" w:cs="Tahoma"/>
          <w:lang w:val="th-TH" w:eastAsia="th-TH" w:bidi="th-TH"/>
        </w:rPr>
        <w:t>ในฤดูใบไม้ผลิระหว่างเดือนมีนาคมถึงพฤษภาคม อากาศเย็นสบายและมีแดด อุณหภูมิอยู่ที่ 15 ถึง 25 องศาเซลเซียส และอุ่นกว่าในพื้นที่ตอนใต้ กลางคืนอากาศเย็น เหมาะกับการเดินป่า ปั่นจักรยานและสำรวจเมือง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ฤดูร้อนระหว่างเดือนมิถุนายนถึงสิงหาคมร้อนมาก มักเกิน 30 องศาเซลเซียสและสูงถึง 40 องศาเซลเซียสในบางพื้นที่ตอนใน แต่พื้นที่ชายฝั่งมีลมทะเลช่วยคลายร้อน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ฤดูใบไม้ร่วงระหว่างเดือนกันยายนถึงพฤศจิกายน อากาศอบอุ่นในตอนกลางวันและเย็นในตอนกลางคืน 18 ถึง 25 องศาเซลเซียส มีนักท่องเที่ยวน้อยกว่าและราคาถูกกว่าช่วงฤดูร้อนที่มีผู้คนหนาแน่นที่สุด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เดือนที่ตั๋วเครื่องบินไปแคว้นอันดาลูซีอามีราคาถูกที่สุด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หากคุณวางแผนเดินทางไปแคว้นอันดาลูซีอา เดือนที่มักมีราคาถูกที่สุดคือเดือนพฤศจิกายน ช่วงนี้เป็นตัวเลือกที่เหมาะสำหรับการมองหาราคาที่คุ้มค่า เส้นทางที่มีราคาเริ่มต้นต่ำที่สุดคือจากท่าอากาศยานสุวรรณภูมิในกรุงเทพมหานครไปยังท่าอากาศยานมาลากา ราคาเริ่มต้นสำหรับเส้นทางนี้อยู่ที่ 19,652 บาท คุณสามารถใช้ข้อมูลนี้เป็นแนวทางในการเปรียบเทียบและเลือกช่วงเวลาที่ตรงกับงบประมาณของคุณ การจองในเดือนที่ราคาต่ำมักช่วยให้คุณบริหารค่าใช้จ่ายในการเดินทางได้ดีขึ้น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สนามบินในประเทศไทยที่มีเที่ยวบินไปแคว้นอันดาลูซีอาในราคาถูกที่สุด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หากคุณวางแผนเดินทางไปแคว้นอันดาลูซีอา สนามบินที่มีค่าตั๋วประหยัดที่สุดในประเทศไทยคือท่าอากาศยานสุวรรณภูมิ ปัจจุบันสายการบินที่มีตั๋วราคาถูกที่สุดไปยังแคว้นอันดาลูซีอาคือนอร์สแอตแลนติกแอร์เวย์สและสายการบินเอทิฮัด ในขณะนี้ยังไม่มีสายการบินที่บินตรงไปยังแคว้นอันดาลูซีอา คุณจะพบเที่ยวบินที่มีจุดพักอย่างน้อยหนึ่งแห่ง ราคาเริ่มต้นอยู่ที่ 19,702 บาท เมื่อออกเดินทางจากท่าอากาศยานสุวรรณภูมิ คุณสามารถเปรียบเทียบตัวเลือกและเลือกจุดออกเดินทางที่คุ้มค่าที่สุดสำหรับการเดินทางของคุณ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https://www.skyscanner.co.th/flights/flights-to-region/44293221/cheap-flights-to-community-of-madrid.html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เมืองยอดนิยมในแคว้นมาดริดที่นักท่องเที่ยวนิยมบินไปลง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แคว้นมาดริดมีมาดริดเป็นเมืองหลักสำหรับการเดินทางเข้าสู่ภูมิภาคนี้ หากคุณบินมาจากประเทศไทย มาดริดคือจุดหมายที่เชื่อมต่อได้โดยตรง มาดริดมักเป็นเมืองที่เดินทางถึงได้ในราคาประหยัดที่สุดจากประเทศไทย โดยลงจอดที่สนามบินมาดริด เมืองนี้จึงเป็นประตูหลักในการเข้าถึงพื้นที่ส่วนต่าง ๆ ของแคว้น เมื่อคุณวางแผนการเดินทาง มาดริดจึงเป็นจุดเริ่มต้นที่ตรงไปตรงมาสำหรับการสำรวจภูมิภาคนี้ต่อไป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สถานที่ท่องเที่ยวและกิจกรรมยอดนิยมในแคว้นมาดริด</w:t>
      </w:r>
    </w:p>
    <w:p>
      <w:r>
        <w:rPr>
          <w:rFonts w:ascii="Tahoma" w:hAnsi="Tahoma" w:eastAsia="Tahoma" w:cs="Tahoma"/>
          <w:lang w:val="th-TH" w:eastAsia="th-TH" w:bidi="th-TH"/>
        </w:rPr>
        <w:t>แคว้นมาดริดผสมผสานมรดกของราชวงศ์เข้ากับพิพิธภัณฑ์ศิลปะระดับโลก คุณสามารถชมพระราชวังหลวงแห่งมาดริดที่มีห้องรับรอง สวน และคลังอาวุธ พิพิธภัณฑ์ปราโดเก็บรวบรวมศิลปะสเปนตั้งแต่ศตวรรษที่ 12 ถึง 19 รวมถึงผลงานของโกยา เบลัซเกซ และเอลเกรโก ส่วนพิพิธภัณฑ์เรย์นาโซเฟียครอบคลุมศิลปะศตวรรษที่ 20 และ 21 โดยเฉพาะภาพเกร์นิกาของปิกัสโซ</w:t>
      </w:r>
    </w:p>
    <w:p>
      <w:r>
        <w:rPr>
          <w:rFonts w:ascii="Tahoma" w:hAnsi="Tahoma" w:eastAsia="Tahoma" w:cs="Tahoma"/>
          <w:lang w:val="th-TH" w:eastAsia="th-TH" w:bidi="th-TH"/>
        </w:rPr>
        <w:t>สวนเรตีโรมีพื้นที่สีเขียว บริการเรือ และพระราชวังคริสตัล ขณะที่ปูเอร์ตาเดลโซลและปลาซามายอร์เป็นจัตุรัสกลางเมือง</w:t>
      </w:r>
    </w:p>
    <w:p>
      <w:r>
        <w:rPr>
          <w:rFonts w:ascii="Tahoma" w:hAnsi="Tahoma" w:eastAsia="Tahoma" w:cs="Tahoma"/>
          <w:lang w:val="th-TH" w:eastAsia="th-TH" w:bidi="th-TH"/>
        </w:rPr>
        <w:t>วิหารเดบอดซึ่งเป็นวิหารอียิปต์โบราณให้ทัศนียภาพยามพระอาทิตย์ตก ส่วนมหาวิหารอัลมูเดนาตั้งอยู่ข้างพระราชวังหลวง คุณยังชมสนามซานติอาโก เบร์นาเบวและปูเอร์ตาเดอัลกาลาได้อีกด้วย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ช่วงเวลาที่ดีที่สุดในการไปเที่ยวแคว้นมาดริด</w:t>
      </w:r>
    </w:p>
    <w:p>
      <w:r>
        <w:rPr>
          <w:rFonts w:ascii="Tahoma" w:hAnsi="Tahoma" w:eastAsia="Tahoma" w:cs="Tahoma"/>
          <w:lang w:val="th-TH" w:eastAsia="th-TH" w:bidi="th-TH"/>
        </w:rPr>
        <w:t>แคว้นมาดริดมีภูมิอากาศแบบเมดิเตอร์เรเนียนภาคพื้นทวีป ฤดูร้อนอากาศร้อนและแห้ง ส่วนฤดูหนาวค่อนข้างเย็น ในฤดูใบไม้ผลิช่วงเดือนมีนาคมถึงพฤษภาคม อากาศอบอุ่นอยู่ที่ 15 ถึง 24 องศาเซลเซียส เหมาะกับการเที่ยวชมสถานที่ แม้จะมีฝนตกเป็นครั้งคราว ฤดูร้อนช่วงเดือนมิถุนายนถึงสิงหาคมอากาศร้อนและแห้ง มักเกิน 30 องศาเซลเซียส และอาจสูงถึง 40 องศาเซลเซียส คุณจึงควรดื่มน้ำให้เพียงพอ ฤดูใบไม้ร่วงมีอากาศคล้ายฤดูใบไม้ผลิและโดยทั่วไปแห้งกว่า โดยอุณหภูมิลดจากราว 21 องศาเซลเซียสในเดือนตุลาคมเหลือ 7 องศาเซลเซียสในเดือนธันวาคม ฤดูหนาวเย็นและค่อนข้างมีแดด อยู่ที่ 7 ถึง 12 องศาเซลเซียส เดือนเมษายน พฤษภาคม กันยายน และตุลาคมเป็นช่วงที่อากาศดี เหมาะแก่การท่องเที่ยวมากที่สุด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เดือนที่ตั๋วเครื่องบินไปแคว้นมาดริดมีราคาถูกที่สุด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เดือนตุลาคมมักเป็นช่วงที่ค่าตั๋วเครื่องบินไปแคว้นมาดริดถูกที่สุดสำหรับผู้เดินทางจากประเทศไทย หากคุณกำลังวางแผนเดินทาง ช่วงเวลานี้จึงเป็นตัวเลือกที่คุ้มค่าในการจองตั๋ว เส้นทางที่ราคาประหยัดที่สุดคือจากกรุงเทพมหานครไปยังมาดริด โดยราคาเริ่มต้นโดยทั่วไปอยู่ที่ 18,430 บาท คุณสามารถใช้ข้อมูลนี้เป็นแนวทางในการเปรียบเทียบและเลือกช่วงเวลาที่เหมาะกับงบประมาณของคุณ การเดินทางในเดือนตุลาคมอาจช่วยให้คุณได้ราคาที่ต่ำกว่าช่วงอื่นของปี ดังนั้นการติดตามราคาล่วงหน้าจึงเป็นประโยชน์ต่อการวางแผนเดินทางไปยังแคว้นมาดริด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สนามบินในประเทศไทยที่มีเที่ยวบินไปแคว้นมาดริดในราคาถูกที่สุด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หากคุณกำลังวางแผนเดินทางไปแคว้นมาดริด สนามบินสุวรรณภูมิเป็นจุดออกเดินทางที่มีค่าตั๋วถูกที่สุดในประเทศไทย ในขณะนี้สายการบินนอร์สแอตแลนติกแอร์เวย์สและ Iberojet มีตั๋วเครื่องบินราคาประหยัดที่สุดไปยังภูมิภาคนี้ นอกจากนี้ สนามบินสุวรรณภูมิยังมีเที่ยวบินตรงไปแคว้นมาดริดอีกด้วย สายการบินที่ให้บริการบินตรงคือ Iberojet และ Euroairlines, S.L. คุณจึงสามารถเลือกได้ทั้งเที่ยวบินราคาประหยัดและเที่ยวบินตรงจากสนามบินเดียวกัน การเปรียบเทียบตัวเลือกเหล่านี้จะช่วยให้คุณเลือกจุดออกเดินทางที่เหมาะสมกับความต้องการของคุณได้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https://www.skyscanner.co.th/flights/flights-to-region/44294291/cheap-flights-to-colorado.html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เมืองยอดนิยมในโคโลราโดที่นักท่องเที่ยวนิยมบินไปลง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โคโลราโดมีจุดหมายปลายทางที่เดินทางไปถึงได้หลายแห่ง หนึ่งในนั้นคือเดนเวอร์ ซึ่งเป็นเมืองหลักที่คุณเข้าถึงได้ นอกจากนี้ยังมีโคโลราโดสปริงส์ให้คุณเลือกเดินทางไป และแอสเพนก็เป็นอีกจุดหมายหนึ่งในภูมิภาคนี้ ในบรรดาจุดหมายเหล่านี้ เดนเวอร์มักเป็นเมืองที่เดินทางจากประเทศไทยได้ในราคาประหยัดที่สุด โดยลงจอดที่สนามบินเดนเวอร์ คุณจึงสามารถวางแผนการเดินทางไปยังหลายเมืองในโคโลราโดได้ตามความสะดวก ทั้งเดนเวอร์ โคโลราโดสปริงส์ และแอสเพน ล้วนเป็นทางเลือกที่คุณเข้าถึงได้จากภูมิภาคนี้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สถานที่ท่องเที่ยวและกิจกรรมยอดนิยมในโคโลราโด</w:t>
      </w:r>
    </w:p>
    <w:p>
      <w:r>
        <w:rPr>
          <w:rFonts w:ascii="Tahoma" w:hAnsi="Tahoma" w:eastAsia="Tahoma" w:cs="Tahoma"/>
          <w:lang w:val="th-TH" w:eastAsia="th-TH" w:bidi="th-TH"/>
        </w:rPr>
        <w:t>โคโลราโดผสมผสานภูมิทัศน์เทือกเขาแอลป์เข้ากับเมืองในเขตภูเขา</w:t>
      </w:r>
    </w:p>
    <w:p>
      <w:r>
        <w:rPr>
          <w:rFonts w:ascii="Tahoma" w:hAnsi="Tahoma" w:eastAsia="Tahoma" w:cs="Tahoma"/>
          <w:lang w:val="th-TH" w:eastAsia="th-TH" w:bidi="th-TH"/>
        </w:rPr>
        <w:t>คุณจะได้ชมทิวทัศน์และสัตว์ป่าหลากหลายพร้อมเส้นทางเดินป่าที่อุทยานแห่งชาติร็อกกีเมาน์เทน ส่วนอุทยานแห่งชาติเมซาเวอร์เดอนุรักษ์ที่อยู่อาศัยบนหน้าผาโบราณของชาวแอนเซสทรัลปวยโบล ที่อุทยานแห่งชาติเกรตแซนด์ดูนส์ คุณสามารถเล่นแซนด์บอร์ดและเดินป่าบนเนินทรายขนาดใหญ่</w:t>
      </w:r>
    </w:p>
    <w:p>
      <w:r>
        <w:rPr>
          <w:rFonts w:ascii="Tahoma" w:hAnsi="Tahoma" w:eastAsia="Tahoma" w:cs="Tahoma"/>
          <w:lang w:val="th-TH" w:eastAsia="th-TH" w:bidi="th-TH"/>
        </w:rPr>
        <w:t>เมืองเดนเวอร์มีพิพิธภัณฑ์ศิลปะเดนเวอร์และสถานีรถไฟยูเนียนสเตชันอันเก่าแก่ ขณะที่โคโลราโดสปริงส์เป็นที่ตั้งของหินสีแดงในสวนการ์เดนออฟเดอะก็อดส์และพิพิธภัณฑ์โอลิมปิกและพาราลิมปิกสหรัฐฯ เมืองแอสเพนมีการเล่นสกีในฤดูหนาว ส่วนเมืองโบลเดอร์มีบรรยากาศเมืองมหาวิทยาลัยและย่านเพิร์ลสตรีทมอลล์ เมืองเอสเตสพาร์กเป็นประตูสู่อุทยานแห่งชาติร็อกกีเมาน์เทน</w:t>
      </w:r>
    </w:p>
    <w:p>
      <w:r>
        <w:rPr>
          <w:rFonts w:ascii="Tahoma" w:hAnsi="Tahoma" w:eastAsia="Tahoma" w:cs="Tahoma"/>
          <w:lang w:val="th-TH" w:eastAsia="th-TH" w:bidi="th-TH"/>
        </w:rPr>
        <w:t>คุณยังทำกิจกรรมกลางแจ้งได้มากมาย ทั้งปั่นจักรยาน ล่องแก่ง พายเรือคายัคและตกปลา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ช่วงเวลาที่ดีที่สุดในการไปเที่ยวโคโลราโด</w:t>
      </w:r>
    </w:p>
    <w:p>
      <w:r>
        <w:rPr>
          <w:rFonts w:ascii="Tahoma" w:hAnsi="Tahoma" w:eastAsia="Tahoma" w:cs="Tahoma"/>
          <w:lang w:val="th-TH" w:eastAsia="th-TH" w:bidi="th-TH"/>
        </w:rPr>
        <w:t>ภูมิอากาศของโคโลราโดเปลี่ยนแปลงตามระดับความสูงอย่างชัดเจน ในช่วงฤดูร้อนระหว่างเดือนมิถุนายนถึงสิงหาคม พื้นที่ต่ำจะอบอุ่นและแห้ง อุณหภูมิสูงสุดอยู่ที่ 26 ถึง 32 องศาเซลเซียส และเป็นช่วงพีคของกิจกรรมกลางแจ้ง</w:t>
      </w:r>
    </w:p>
    <w:p>
      <w:r>
        <w:rPr>
          <w:rFonts w:ascii="Tahoma" w:hAnsi="Tahoma" w:eastAsia="Tahoma" w:cs="Tahoma"/>
          <w:lang w:val="th-TH" w:eastAsia="th-TH" w:bidi="th-TH"/>
        </w:rPr>
        <w:t>ในฤดูหนาวระหว่างเดือนธันวาคมถึงกุมภาพันธ์ เดนเวอร์มีอุณหภูมิสูงสุดราว 7 องศาเซลเซียส ขณะที่พื้นที่ภูเขาหนาวกว่ามาก มักต่ำกว่า -17 องศาเซลเซียส และมีหิมะตกสม่ำเสมอ จึงเหมาะกับการเล่นสกี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ฤดูใบไม้ผลิมีอุณหภูมิค่อยๆ สูงขึ้นจนถึงราว 20 องศาเซลเซียส ส่วนฤดูใบไม้ร่วงอยู่ที่ 15 ถึง 21 องศาเซลเซียส</w:t>
      </w:r>
    </w:p>
    <w:p>
      <w:r>
        <w:rPr>
          <w:rFonts w:ascii="Tahoma" w:hAnsi="Tahoma" w:eastAsia="Tahoma" w:cs="Tahoma"/>
          <w:lang w:val="th-TH" w:eastAsia="th-TH" w:bidi="th-TH"/>
        </w:rPr>
        <w:t>โดยทั่วไปเดือนพฤษภาคม กันยายน และตุลาคมเป็นช่วงที่ดีที่สุด เพราะอุณหภูมิสบาย ผู้คนน้อยกว่า และราคาต่ำกว่า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เดือนที่ตั๋วเครื่องบินไปโคโลราโดมีราคาถูกที่สุด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หากคุณกำลังวางแผนเดินทางไปโคโลราโด เดือนตุลาคมมักเป็นช่วงที่ค่าโดยสารเครื่องบินถูกที่สุด นี่คือช่วงที่น่าพิจารณาสำหรับผู้เดินทางจากประเทศไทยที่ต้องการคุ้มค่ากับงบประมาณ เส้นทางที่มีราคาประหยัดคือจากท่าอากาศยานสุวรรณภูมิไปยังท่าอากาศยานนานาชาติเดนเวอร์ ราคาเริ่มต้นสำหรับเส้นทางนี้อยู่ที่ประมาณ 26,406 บาท คุณสามารถใช้ข้อมูลเดือนที่ราคาถูกที่สุดนี้เป็นแนวทางในการเลือกวันเดินทางที่เหมาะสม การเปรียบเทียบราคาในช่วงเวลาต่าง ๆ จะช่วยให้คุณตัดสินใจได้ง่ายขึ้น และเดือนตุลาคมถือเป็นตัวเลือกที่ควรนำมาพิจารณาเป็นอันดับแรกเมื่อวางแผนการเดินทางไปยังภูมิภาคนี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สนามบินในประเทศไทยที่มีเที่ยวบินไปโคโลราโดในราคาถูกที่สุด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หากคุณวางแผนเดินทางไปโคโลราโดจากประเทศไทย ท่าอากาศยานที่มีค่าโดยสารประหยัดที่สุดคือท่าอากาศยานสุวรรณภูมิ ในเวลานี้แอร์แคนาดาและโคเรียนแอร์เป็นสายการบินที่มีตั๋วเครื่องบินราคาถูกที่สุดไปยังโคโลราโด ขณะนี้ยังไม่มีสายการบินที่ให้บริการเที่ยวบินตรงไปยังโคโลราโด อย่างไรก็ตาม คุณจะพบเที่ยวบินที่มีจุดพักอย่างน้อยหนึ่งแห่ง โดยราคาเริ่มต้นอยู่ที่ 26,406 บาท การเลือกออกเดินทางจากท่าอากาศยานสุวรรณภูมิจึงเป็นทางเลือกที่คุ้มค่าที่สุดสำหรับการเดินทางครั้งนี้ คุณสามารถเปรียบเทียบตัวเลือกของทั้งสองสายการบินเพื่อวางแผนการเดินทางที่เหมาะกับความต้องการของคุณได้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https://www.skyscanner.co.th/flights/flights-to-region/44294297/cheap-flights-to-montana.html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เมืองยอดนิยมในมอนแทนาที่นักท่องเที่ยวนิยมบินไปลง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มอนแทนาเปิดรับการเดินทางผ่านหลายเมืองที่คุณสามารถบินไปถึงได้ โบเซแมนเป็นหนึ่งในจุดหมายหลักของภูมิภาคนี้ บิลลิงส์และคาลิสเปลเป็นอีกสองเมืองที่เข้าถึงได้เช่นกัน มิสซูลาและเกรทฟอลส์ก็อยู่ในรายชื่อเมืองที่คุณเดินทางไปได้ นอกจากนี้ยังมีซิดนีย์เป็นอีกหนึ่งจุดหมายในภูมิภาค เมื่อพิจารณาจากจุดหมายเหล่านี้ โบเซแมนมักเป็นเมืองที่เดินทางจากประเทศไทยได้ในราคาประหยัดที่สุด โดยลงจอดที่สนามบินนานาชาติโบซแมน เยลโลว์สโตน ตัวเลือกทั้งหมดนี้ช่วยให้คุณวางแผนเส้นทางเข้าสู่มอนแทนาได้ตามความต้องการของคุณ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สถานที่ท่องเที่ยวและกิจกรรมยอดนิยมในมอนแทนา</w:t>
      </w:r>
    </w:p>
    <w:p>
      <w:r>
        <w:rPr>
          <w:rFonts w:ascii="Tahoma" w:hAnsi="Tahoma" w:eastAsia="Tahoma" w:cs="Tahoma"/>
          <w:lang w:val="th-TH" w:eastAsia="th-TH" w:bidi="th-TH"/>
        </w:rPr>
        <w:t>มอนแทนามีอุทยานแห่งชาติที่มีชื่อเสียงสองแห่งเป็นจุดเด่น อุทยานแห่งชาติเกลเซียร์มียอดเขาที่เกิดจากธารน้ำแข็ง ทะเลสาบ และสัตว์ป่า คุณสามารถชมทิวทัศน์ได้ตามถนน Going-to-the-Sun Road เดินป่าตามเส้นทางที่มีอยู่มากมาย และล่องเรือบน Lake McDonald</w:t>
      </w:r>
    </w:p>
    <w:p>
      <w:r>
        <w:rPr>
          <w:rFonts w:ascii="Tahoma" w:hAnsi="Tahoma" w:eastAsia="Tahoma" w:cs="Tahoma"/>
          <w:lang w:val="th-TH" w:eastAsia="th-TH" w:bidi="th-TH"/>
        </w:rPr>
        <w:t>ส่วนอุทยานแห่งชาติเยลโลว์สโตนในเขตมอนแทนามีปรากฏการณ์ความร้อนใต้พิภพ เช่น Old Faithful และบ่อน้ำพุร้อน พร้อมสัตว์ป่าอย่างไบซันและกวางเอลก์</w:t>
      </w:r>
    </w:p>
    <w:p>
      <w:r>
        <w:rPr>
          <w:rFonts w:ascii="Tahoma" w:hAnsi="Tahoma" w:eastAsia="Tahoma" w:cs="Tahoma"/>
          <w:lang w:val="th-TH" w:eastAsia="th-TH" w:bidi="th-TH"/>
        </w:rPr>
        <w:t>Flathead Lake ซึ่งเป็นทะเลสาบน้ำจืดธรรมชาติที่ใหญ่ที่สุดของรัฐ เหมาะกับการล่องเรือ ตกปลา และว่ายน้ำ</w:t>
      </w:r>
    </w:p>
    <w:p>
      <w:r>
        <w:rPr>
          <w:rFonts w:ascii="Tahoma" w:hAnsi="Tahoma" w:eastAsia="Tahoma" w:cs="Tahoma"/>
          <w:lang w:val="th-TH" w:eastAsia="th-TH" w:bidi="th-TH"/>
        </w:rPr>
        <w:t>ผู้สนใจประวัติศาสตร์สามารถชมเมืองยุคตื่นทองที่ Virginia City, Pompey's Pillar และ Grant-Kohrs Ranch ที่บอกเล่าอุตสาหกรรมปศุสัตว์</w:t>
      </w:r>
    </w:p>
    <w:p>
      <w:r>
        <w:rPr>
          <w:rFonts w:ascii="Tahoma" w:hAnsi="Tahoma" w:eastAsia="Tahoma" w:cs="Tahoma"/>
          <w:lang w:val="th-TH" w:eastAsia="th-TH" w:bidi="th-TH"/>
        </w:rPr>
        <w:t>ส่วนพิพิธภัณฑ์ Museum of the Rockies ในเมือง Bozeman จัดแสดงคอลเลกชันไดโนเสาร์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ช่วงเวลาที่ดีที่สุดในการไปเที่ยวมอนแทนา</w:t>
      </w:r>
    </w:p>
    <w:p>
      <w:r>
        <w:rPr>
          <w:rFonts w:ascii="Tahoma" w:hAnsi="Tahoma" w:eastAsia="Tahoma" w:cs="Tahoma"/>
          <w:lang w:val="th-TH" w:eastAsia="th-TH" w:bidi="th-TH"/>
        </w:rPr>
        <w:t>มอนแทนามีภูมิอากาศแบบภาคพื้นทวีปที่มีความแตกต่างระหว่างฤดูกาลชัดเจน โดยยังผันแปรตามระดับความสูงด้วย ฤดูร้อนระหว่างเดือนมิถุนายนถึงสิงหาคมอากาศอบอุ่น อุณหภูมิสูงสุดเฉลี่ยอยู่ที่ราว 20°C และค่ำคืนเย็นลงถึง 10-15°C พร้อมพายุฝนฟ้าคะนองเป็นครั้งคราว ช่วงนี้เหมาะกับกิจกรรมกลางแจ้งอย่างการเดินป่าและกีฬาทางน้ำ แต่ก็เป็นฤดูท่องเที่ยวสูงสุดที่มีราคาสูงและนักท่องเที่ยวจำนวนมาก เดือนกันยายนและตุลาคมมีอุณหภูมิสูงสุดราว 10-15°C นักท่องเที่ยวน้อยลง และมีใบไม้เปลี่ยนสี ส่วนปลายเดือนพฤษภาคมหรือต้นมิถุนายนเป็นทางเลือกที่เงียบกว่าฤดูร้อน คุณจึงเลือกช่วงเวลาได้ตามกิจกรรมและความหนาแน่นที่ต้องการ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เดือนที่ตั๋วเครื่องบินไปมอนแทนามีราคาถูกที่สุด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เดือนมีนาคมมักเป็นช่วงที่ค่าโดยสารเครื่องบินไปมอนแทนาถูกที่สุดสำหรับผู้เดินทางจากประเทศไทย หากคุณวางแผนล่วงหน้า คุณจะมีโอกาสพบราคาที่คุ้มค่ามากขึ้นในช่วงนี้ เส้นทางที่มีราคาเริ่มต้นถูกที่สุดคือจากกรุงเทพมหานครไปยังโบเซแมน โดยออกเดินทางจากท่าอากาศยานสุวรรณภูมิและปลายทางที่ท่าอากาศยานโบเซแมน เยลโลว์สโตน อินเตอร์เนชั่นแนล ราคาเริ่มต้นสำหรับเส้นทางนี้อยู่ที่ 35,439 บาท คุณสามารถใช้ข้อมูลนี้เพื่อเปรียบเทียบและเลือกเวลาเดินทางที่เหมาะกับงบประมาณของคุณได้ การจองในเดือนที่ราคาต่ำอาจช่วยให้คุณประหยัดค่าใช้จ่ายในการเดินทางไปมอนแทนามากขึ้น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สนามบินในประเทศไทยที่มีเที่ยวบินไปมอนแทนาในราคาถูกที่สุด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หากคุณวางแผนเดินทางไปมอนแทนา สนามบินที่ประหยัดที่สุดในการออกเดินทางจากประเทศไทยคือสนามบินสุวรรณภูมิ ในขณะนี้กาตาร์ แอร์เวย์สและไชน่า แอร์ไลน์สเป็นสายการบินที่มีตั๋วเครื่องบินราคาถูกที่สุดไปมอนแทนา ปัจจุบันยังไม่มีสายการบินที่บินตรงไปยังจุดหมายนี้ อย่างไรก็ตาม คุณจะพบเที่ยวบินที่มีจุดพักอย่างน้อยหนึ่งแห่ง ราคาเริ่มต้นอยู่ที่ 35,349 บาท การเลือกออกเดินทางจากสนามบินสุวรรณภูมิจึงช่วยให้คุณควบคุมค่าใช้จ่ายในการเดินทางได้ คุณสามารถเปรียบเทียบตัวเลือกของทั้งสองสายการบินเพื่อหาเที่ยวบินที่เหมาะกับความต้องการของคุณก่อนตัดสินใจจองต่อไป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https://www.skyscanner.co.th/flights/flights-to-region/44294305/cheap-flights-to-kentucky.html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เมืองยอดนิยมในเคนทักกีที่นักท่องเที่ยวนิยมบินไปลง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เมื่อวางแผนเดินทางสู่เคนทักกี ลุยส์วิลล์คือจุดหมายหลักที่คุณจะบินไปถึงได้จากประเทศไทย เมืองนี้เป็นประตูสำคัญของภูมิภาคสำหรับผู้ที่ต้องการเดินทางเข้าสู่เคนทักกี โดยปกติแล้วลุยส์วิลล์ยังเป็นจุดหมายที่มีค่าเดินทางประหยัดที่สุดจากประเทศไทย เที่ยวบินจะพาคุณไปลงที่สนามบินลุยส์วิลล์ มูฮัมหมัด อาลี อินเตอร์เนชันนัล ซึ่งเป็นสนามบินหลักของเมือง จากที่นี่คุณสามารถต่อการเดินทางไปยังพื้นที่ต่าง ๆ ภายในเคนทักกีได้สะดวก ด้วยเหตุนี้ลุยส์วิลล์จึงเป็นตัวเลือกที่เหมาะสำหรับการเริ่มต้นสำรวจภูมิภาคนี้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สถานที่ท่องเที่ยวและกิจกรรมยอดนิยมในเคนทักกี</w:t>
      </w:r>
    </w:p>
    <w:p>
      <w:r>
        <w:rPr>
          <w:rFonts w:ascii="Tahoma" w:hAnsi="Tahoma" w:eastAsia="Tahoma" w:cs="Tahoma"/>
          <w:lang w:val="th-TH" w:eastAsia="th-TH" w:bidi="th-TH"/>
        </w:rPr>
        <w:t>เคนทักกีเป็นดินแดนที่ผสมผสานมรดกด้านเบอร์เบิน วัฒนธรรมการเลี้ยงม้าพันธุ์แท้ และภูมิทัศน์ทางธรรมชาติเข้าไว้ด้วยกัน</w:t>
      </w:r>
    </w:p>
    <w:p>
      <w:r>
        <w:rPr>
          <w:rFonts w:ascii="Tahoma" w:hAnsi="Tahoma" w:eastAsia="Tahoma" w:cs="Tahoma"/>
          <w:lang w:val="th-TH" w:eastAsia="th-TH" w:bidi="th-TH"/>
        </w:rPr>
        <w:t>คุณสามารถสำรวจ Mammoth Cave National Park ซึ่งปกป้องระบบถ้ำที่ยาวที่สุดในโลกผ่านทัวร์นำเที่ยวที่มีระดับความท้าทายต่างกัน</w:t>
      </w:r>
    </w:p>
    <w:p>
      <w:r>
        <w:rPr>
          <w:rFonts w:ascii="Tahoma" w:hAnsi="Tahoma" w:eastAsia="Tahoma" w:cs="Tahoma"/>
          <w:lang w:val="th-TH" w:eastAsia="th-TH" w:bidi="th-TH"/>
        </w:rPr>
        <w:t>ที่ Churchill Downs และ Kentucky Derby Museum คุณจะได้เรียนรู้ประวัติศาสตร์การแข่งม้าของรัฐ ส่วน Kentucky Bourbon Trail จะพาคุณเยี่ยมชมโรงกลั่นเพื่อชิมและทำความเข้าใจกระบวนการผลิต ที่ Louisville Slugger Museum &amp; Factory คุณจะเห็นงานฝีมือเบื้องหลังไม้เบสบอลอันเป็นสัญลักษณ์</w:t>
      </w:r>
    </w:p>
    <w:p>
      <w:r>
        <w:rPr>
          <w:rFonts w:ascii="Tahoma" w:hAnsi="Tahoma" w:eastAsia="Tahoma" w:cs="Tahoma"/>
          <w:lang w:val="th-TH" w:eastAsia="th-TH" w:bidi="th-TH"/>
        </w:rPr>
        <w:t>สำหรับกิจกรรมกลางแจ้ง Red River Gorge มีหน้าผาหินทรายสำหรับเดินป่า ปีนผา และพายเรือคายัค ขณะที่ Kentucky Horse Park จัดแสดงเกี่ยวกับประเพณีการเลี้ยงม้า นอกจากนี้คุณยังพักผ่อนริมน้ำได้ที่ Lake Cumberland และพบฝูงกวางเอลก์ทางตะวันออกของรัฐ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ช่วงเวลาที่ดีที่สุดในการไปเที่ยวเคนทักกี</w:t>
      </w:r>
    </w:p>
    <w:p>
      <w:r>
        <w:rPr>
          <w:rFonts w:ascii="Tahoma" w:hAnsi="Tahoma" w:eastAsia="Tahoma" w:cs="Tahoma"/>
          <w:lang w:val="th-TH" w:eastAsia="th-TH" w:bidi="th-TH"/>
        </w:rPr>
        <w:t>เคนทักกีมีภูมิอากาศแบบอบอุ่นและมีสี่ฤดูกาลที่ชัดเจน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ฤดูใบไม้ผลิระหว่างเดือนมีนาคมถึงพฤษภาคมมีอากาศอ่อนโยนราว 5 ถึง 17 องศาเซลเซียส มีฝนบ้างและดอกไม้เริ่มบาน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ฤดูร้อนระหว่างเดือนมิถุนายนถึงสิงหาคมมีอากาศร้อนชื้นเฉลี่ย 26 ถึง 32 องศาเซลเซียส และเป็นช่วงที่มีนักท่องเที่ยวมากที่สุดจากงานอย่างฤดูการแข่งม้าเคนทักกีดาร์บี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ฤดูใบไม้ร่วงระหว่างเดือนกันยายนถึงพฤศจิกายนอากาศเย็นสบายราว 10 ถึง 17 องศาเซลเซียส พร้อมใบไม้เปลี่ยนสี ส่วนฤดูหนาวเงียบสงบและเหมาะกับสถานที่ในร่ม</w:t>
      </w:r>
    </w:p>
    <w:p>
      <w:r>
        <w:rPr>
          <w:rFonts w:ascii="Tahoma" w:hAnsi="Tahoma" w:eastAsia="Tahoma" w:cs="Tahoma"/>
          <w:lang w:val="th-TH" w:eastAsia="th-TH" w:bidi="th-TH"/>
        </w:rPr>
        <w:t>เดือนเมษายนถึงพฤษภาคมและกันยายนถึงตุลาคมมีอากาศน่าสบายที่สุดสำหรับกิจกรรมกลางแจ้งและการชมเมือง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เดือนที่ตั๋วเครื่องบินไปเคนทักกีมีราคาถูกที่สุด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หากคุณกำลังวางแผนเดินทางไปเคนทักกี เดือนที่ค่าโดยสารมักถูกที่สุดคือเดือนกันยายน ช่วงเวลานี้จึงเป็นตัวเลือกที่คุ้มค่าสำหรับการจองตั๋วเครื่องบิน สำหรับเส้นทางจากท่าอากาศยานสุวรรณภูมิในกรุงเทพมหานครไปยังท่าอากาศยานลุยวิลล์ ราคาเริ่มต้นที่มักพบได้อยู่ที่ 42,071 บาท คุณสามารถใช้ข้อมูลนี้เปรียบเทียบกับช่วงเวลาอื่นเพื่อประเมินตัวเลือกที่เหมาะกับงบประมาณของคุณ การจองในเดือนกันยายนช่วยให้คุณมีโอกาสได้ราคาที่ต่ำกว่าเมื่อเทียบกับเดือนอื่นในปี ลองพิจารณาช่วงเวลาดังกล่าวเมื่อคุณเริ่มมองหาเที่ยวบินไปยังเคนทักกี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สนามบินในประเทศไทยที่มีเที่ยวบินไปเคนทักกีในราคาถูกที่สุด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หากคุณกำลังมองหาจุดออกเดินทางที่คุ้มค่าที่สุดไปเคนทักกีจากประเทศไทย สนามบินสุวรรณภูมิเป็นตัวเลือกที่มีราคาถูกที่สุดในขณะนี้ ปัจจุบันไชน่าแอร์ไลน์และโคเรียนแอร์เสนอตั๋วเครื่องบินราคาประหยัดที่สุดไปยังปลายทางนี้ ขณะนี้ยังไม่มีสายการบินที่ให้บริการเที่ยวบินตรงไปยังเคนทักกี อย่างไรก็ตาม คุณจะพบเที่ยวบินที่มีจุดพักอย่างน้อยหนึ่งแห่ง โดยราคาเริ่มต้นอยู่ที่ 42,071 บาท คุณสามารถเปรียบเทียบตัวเลือกจากสนามบินสุวรรณภูมิเพื่อวางแผนการเดินทางที่เหมาะกับงบประมาณของคุณได้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https://www.skyscanner.co.th/flights/flights-to-region/44292291/cheap-flights-to-punjab.html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เมืองยอดนิยมในรัฐปัญจาบที่นักท่องเที่ยวนิยมบินไปลง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เมื่อคุณวางแผนเดินทางสู่รัฐปัญจาบ อัมริตสาคือเมืองหลักที่เดินทางไปถึงได้จากประเทศไทย เมืองนี้เป็นจุดหมายที่รองรับผู้เดินทางที่ต้องการเข้าสู่ภูมิภาคนี้โดยตรง หากคุณออกเดินทางจากประเทศไทย อัมริตสามักเป็นปลายทางที่มีค่าใช้จ่ายต่ำที่สุดในการเดินทางไปถึง เที่ยวบินจะพาคุณลงจอดที่สนามบินอัมริตสา ซึ่งเป็นประตูหลักสู่รัฐปัญจาบ สนามบินแห่งนี้ช่วยให้คุณเข้าถึงเมืองและพื้นที่โดยรอบได้สะดวก จึงเป็นตัวเลือกที่คุณสามารถพิจารณาได้เมื่อมองหาเส้นทางบินเข้าสู่ภูมิภาคนี้จากประเทศไทย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สถานที่ท่องเที่ยวและกิจกรรมยอดนิยมในรัฐปัญจาบ</w:t>
      </w:r>
    </w:p>
    <w:p>
      <w:r>
        <w:rPr>
          <w:rFonts w:ascii="Tahoma" w:hAnsi="Tahoma" w:eastAsia="Tahoma" w:cs="Tahoma"/>
          <w:lang w:val="th-TH" w:eastAsia="th-TH" w:bidi="th-TH"/>
        </w:rPr>
        <w:t>รัฐปัญจาบผสมผสานสถานที่ทางจิตวิญญาณเข้ากับประวัติศาสตร์การต่อสู้เพื่อเอกราชของอินเดีย ในเมืองอมฤตสาร์ คุณจะได้พบวิหารทองคำ หรือหริมันทิรสาหิบ หนึ่งในศาสนสถานศักดิ์สิทธิ์ของศาสนาซิกข์ ซึ่งคุณสามารถร่วมกิจกรรมในโรงครัวชุมชนได้</w:t>
      </w:r>
    </w:p>
    <w:p>
      <w:r>
        <w:rPr>
          <w:rFonts w:ascii="Tahoma" w:hAnsi="Tahoma" w:eastAsia="Tahoma" w:cs="Tahoma"/>
          <w:lang w:val="th-TH" w:eastAsia="th-TH" w:bidi="th-TH"/>
        </w:rPr>
        <w:t>ใกล้กันคือชัลเลียนวาลาบาฆ ที่รำลึกถึงเหตุการณ์สังหารหมู่ในปี 1919 ส่วนพิธีชายแดนวากะฮ์จัดขึ้นทุกวันที่พรมแดนอินเดีย-ปากีสถาน</w:t>
      </w:r>
    </w:p>
    <w:p>
      <w:r>
        <w:rPr>
          <w:rFonts w:ascii="Tahoma" w:hAnsi="Tahoma" w:eastAsia="Tahoma" w:cs="Tahoma"/>
          <w:lang w:val="th-TH" w:eastAsia="th-TH" w:bidi="th-TH"/>
        </w:rPr>
        <w:t>คุณยังเรียนรู้ประวัติศาสตร์จักรวรรดิซิกข์ได้ที่พิพิธภัณฑ์มหาราชารันชิตสิงห์ ขณะที่เมืองปาติยาลานำเสนอมรดกของราชวงศ์ผ่านป้อมกิลามูบารักและชีชมาฮาล</w:t>
      </w:r>
    </w:p>
    <w:p>
      <w:r>
        <w:rPr>
          <w:rFonts w:ascii="Tahoma" w:hAnsi="Tahoma" w:eastAsia="Tahoma" w:cs="Tahoma"/>
          <w:lang w:val="th-TH" w:eastAsia="th-TH" w:bidi="th-TH"/>
        </w:rPr>
        <w:t>ในเมืองจัณฑีครห์ เมืองหลวงที่วางผังร่วมกับรัฐหรยาณา คุณจะได้ชมสถาปัตยกรรมสมัยใหม่ทั้งร็อกการ์เดนและทะเลสาบสุขนา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ช่วงเวลาที่ดีที่สุดในการไปเที่ยวรัฐปัญจาบ</w:t>
      </w:r>
    </w:p>
    <w:p>
      <w:r>
        <w:rPr>
          <w:rFonts w:ascii="Tahoma" w:hAnsi="Tahoma" w:eastAsia="Tahoma" w:cs="Tahoma"/>
          <w:lang w:val="th-TH" w:eastAsia="th-TH" w:bidi="th-TH"/>
        </w:rPr>
        <w:t>รัฐปัญจาบมีภูมิอากาศแบบภาคพื้นทวีป โดยฤดูร้อนมีอากาศร้อนจัดและฤดูหนาวมีอากาศเย็นสบาย ฤดูหนาวเริ่มตั้งแต่เดือนตุลาคมถึงมีนาคม เหมาะกับการเที่ยวชมสถานที่ต่าง ๆ ด้วยอุณหภูมิช่วงกลางวันอยู่ที่ 14 ถึง 20 องศาเซลเซียส แต่ในช่วงเดือนธันวาคมและมกราคม อุณหภูมิตอนกลางคืนอาจลดลงใกล้ 0 องศาเซลเซียส</w:t>
      </w:r>
    </w:p>
    <w:p>
      <w:r>
        <w:rPr>
          <w:rFonts w:ascii="Tahoma" w:hAnsi="Tahoma" w:eastAsia="Tahoma" w:cs="Tahoma"/>
          <w:lang w:val="th-TH" w:eastAsia="th-TH" w:bidi="th-TH"/>
        </w:rPr>
        <w:t>เดือนกุมภาพันธ์และมีนาคมมีอากาศสบายที่สุด พร้อมแสงแดด และตรงกับเทศกาลโฮลีในช่วงต้นเดือนมีนาคม เดือนตุลาคมและพฤศจิกายนก็เป็นอีกช่วงที่อากาศอ่อนโยนเหมาะกับการท่องเที่ยว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ฤดูร้อนตั้งแต่เดือนเมษายนถึงมิถุนายนร้อนและชื้นมาก โดยอุณหภูมิเฉลี่ยอยู่ที่ 36 ถึง 38 องศาเซลเซียส และบางครั้งสูงถึง 44 องศาเซลเซียส</w:t>
      </w:r>
    </w:p>
    <w:p>
      <w:r>
        <w:rPr>
          <w:rFonts w:ascii="Tahoma" w:hAnsi="Tahoma" w:eastAsia="Tahoma" w:cs="Tahoma"/>
          <w:lang w:val="th-TH" w:eastAsia="th-TH" w:bidi="th-TH"/>
        </w:rPr>
        <w:t>ส่วนช่วงมรสุมตั้งแต่เดือนกรกฎาคมถึงกันยายนมีฝนตกหนัก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เดือนที่ตั๋วเครื่องบินไปรัฐปัญจาบมีราคาถูกที่สุด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หากคุณวางแผนเดินทางไปยังรัฐปัญจาบ เดือนสิงหาคมมักเป็นช่วงที่ค่าโดยสารเครื่องบินถูกที่สุด นี่จึงเป็นช่วงเวลาที่คุณสามารถพิจารณาเพื่อการเดินทางที่คุ้มค่ามากขึ้น เส้นทางที่มีราคาเริ่มต้นต่ำที่สุดคือจากท่าอากาศยานสุวรรณภูมิไปยังท่าอากาศยานนานาชาติอมฤตสาร ราคาเริ่มต้นสำหรับเส้นทางนี้อยู่ที่ 9,598 บาท ราคานี้เป็นจุดเริ่มต้นที่คุณใช้เปรียบเทียบกับช่วงเวลาอื่นได้ การจองในเดือนที่มีราคาต่ำจึงเป็นแนวทางหนึ่งในการควบคุมงบประมาณการเดินทางของคุณ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สนามบินในประเทศไทยที่มีเที่ยวบินไปรัฐปัญจาบในราคาถูกที่สุด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หากคุณวางแผนเดินทางไปรัฐปัญจาบ สนามบินสุวรรณภูมิเป็นจุดออกเดินทางที่มีตั๋วเครื่องบินราคาถูกที่สุดในขณะนี้ โดยมีสายการบินราคาประหยัดอย่างแอร์อินเดียให้บริการ ซึ่งเป็นตัวเลือกที่คุ้มค่าเมื่อคุณต้องการควบคุมงบประมาณ ในขณะเดียวกัน ไทยไลอ้อนแอร์ก็มีเที่ยวบินตรงไปยังรัฐปัญจาบ โดยออกเดินทางจากสนามบินดอนเมือง กรุงเทพ ดังนั้นแม้ค่าโดยสารที่ประหยัดที่สุดจะออกจากสนามบินสุวรรณภูมิ แต่หากคุณต้องการบินตรงเพื่อลดเวลาเดินทาง สนามบินดอนเมืองก็เป็นอีกจุดออกเดินทางที่คุณควรพิจารณา คุณสามารถเปรียบเทียบทั้งสองสนามบินเพื่อเลือกจุดออกเดินทางที่เหมาะกับความต้องการของคุณ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https://www.skyscanner.co.th/flights/flights-to-region/44292285/cheap-flights-to-west-bengal.html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เมืองยอดนิยมในรัฐเบงกอลตะวันตกที่นักท่องเที่ยวนิยมบินไปลง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ถ้าเล็งจะบินเข้าสู่รัฐเบงกอลตะวันตก คุณจะพบว่ามีจุดหมายหลักสองแห่งที่เข้าถึงได้ ได้แก่ โกลกาตาและบักโดกรา โกลกาตาเป็นเมืองใหญ่ที่หลายคนเลือกเป็นประตูสู่ภูมิภาคนี้ ส่วนบักโดกราเป็นอีกทางเลือกหนึ่งสำหรับการเดินทาง ในบรรดาจุดหมายเหล่านี้ โกลกาตามักเป็นเมืองที่เดินทางจากประเทศไทยได้ในราคาประหยัดที่สุด โดยลงจอดที่ท่าอากาศยานนานาชาติเนตาจี สุภาส จันทร โบส กัลกัตตา คุณสามารถเปรียบเทียบตัวเลือกทั้งสองแห่งเพื่อวางแผนการเดินทางที่เหมาะกับคุณได้ ทั้งสองเมืองช่วยให้คุณเข้าถึงพื้นที่ต่าง ๆ ของรัฐเบงกอลตะวันตกได้สะดวก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สถานที่ท่องเที่ยวและกิจกรรมยอดนิยมในรัฐเบงกอลตะวันตก</w:t>
      </w:r>
    </w:p>
    <w:p>
      <w:r>
        <w:rPr>
          <w:rFonts w:ascii="Tahoma" w:hAnsi="Tahoma" w:eastAsia="Tahoma" w:cs="Tahoma"/>
          <w:lang w:val="th-TH" w:eastAsia="th-TH" w:bidi="th-TH"/>
        </w:rPr>
        <w:t>รัฐเบงกอลตะวันตกผสมผสานความยิ่งใหญ่จากยุคอาณานิคมในเมืองโกลกาตาเข้ากับภูมิทัศน์แบบเทือกเขาหิмаลัยและป่าชายเลน</w:t>
      </w:r>
    </w:p>
    <w:p>
      <w:r>
        <w:rPr>
          <w:rFonts w:ascii="Tahoma" w:hAnsi="Tahoma" w:eastAsia="Tahoma" w:cs="Tahoma"/>
          <w:lang w:val="th-TH" w:eastAsia="th-TH" w:bidi="th-TH"/>
        </w:rPr>
        <w:t>ในโกลกาตาคุณจะพบสถานที่สำคัญอย่างสะพานฮาวราห์ อนุสรณ์วิกตอเรียที่สร้างจากหินอ่อน และตลาดนิวมาร์เก็ตที่คึกคัก พร้อมด้วยสถานที่ทางจิตวิญญาณอย่างวัดทักษิเณศวรกาลีและเบลูร์มัธ</w:t>
      </w:r>
    </w:p>
    <w:p>
      <w:r>
        <w:rPr>
          <w:rFonts w:ascii="Tahoma" w:hAnsi="Tahoma" w:eastAsia="Tahoma" w:cs="Tahoma"/>
          <w:lang w:val="th-TH" w:eastAsia="th-TH" w:bidi="th-TH"/>
        </w:rPr>
        <w:t>เมืองดาร์จีลิงมีทัศนียภาพเทือกเขาหิมาลัย ไร่ชากว้างขวาง และรถไฟดาร์จีลิงหิมาลายันที่รู้จักกันในชื่อรถไฟของเล่น</w:t>
      </w:r>
    </w:p>
    <w:p>
      <w:r>
        <w:rPr>
          <w:rFonts w:ascii="Tahoma" w:hAnsi="Tahoma" w:eastAsia="Tahoma" w:cs="Tahoma"/>
          <w:lang w:val="th-TH" w:eastAsia="th-TH" w:bidi="th-TH"/>
        </w:rPr>
        <w:t>อุทยานแห่งชาติซุนดาร์บันส์ซึ่งเป็นมรดกโลกโดยยูเนสโก ปกป้องป่าชายเลนที่ใหญ่ที่สุดในโลกและมีการล่องเรือชมเสือโคร่งเบงกอล</w:t>
      </w:r>
    </w:p>
    <w:p>
      <w:r>
        <w:rPr>
          <w:rFonts w:ascii="Tahoma" w:hAnsi="Tahoma" w:eastAsia="Tahoma" w:cs="Tahoma"/>
          <w:lang w:val="th-TH" w:eastAsia="th-TH" w:bidi="th-TH"/>
        </w:rPr>
        <w:t>ศานตินิเกตันที่ก่อตั้งโดยรพินทรนาถ ฐากูร เป็นเมืองมหาวิทยาลัยที่เต็มไปด้วยศิลปะและวัฒนธรรม ส่วนบิษณุปุระมีวัดดินเผา มูร์ชิดาบาดเก็บรักษาพระราชวังยุคโมกุลรวมถึงพระราชวังฮาซาร์ดูอารี และกาลิมปงก็เพิ่มเสน่ห์แบบเมืองบนภูเขา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ช่วงเวลาที่ดีที่สุดในการไปเที่ยวรัฐเบงกอลตะวันตก</w:t>
      </w:r>
    </w:p>
    <w:p>
      <w:r>
        <w:rPr>
          <w:rFonts w:ascii="Tahoma" w:hAnsi="Tahoma" w:eastAsia="Tahoma" w:cs="Tahoma"/>
          <w:lang w:val="th-TH" w:eastAsia="th-TH" w:bidi="th-TH"/>
        </w:rPr>
        <w:t>รัฐเบงกอลตะวันตกมีสภาพอากาศหลากหลาย ตั้งแต่พื้นที่ราบเขตร้อนไปจนถึงเชิงเขาหิมาลัยที่เย็นกว่า ฤดูหนาวระหว่างเดือนตุลาคมถึงกุมภาพันธ์มีอากาศเย็นสบาย อยู่ที่ 12 ถึง 25 องศาเซลเซียสในพื้นที่ส่วนใหญ่ ส่วนดาร์จีลิงและพื้นที่สูงอาจลดลงถึง 5 ถึง 8 องศาเซลเซียส พร้อมหมอกในตอนเช้าที่พบได้ทั่วไป ช่วงนี้ถือเป็นเวลาที่เหมาะที่สุดสำหรับการมาเยือน ฤดูร้อนระหว่างเดือนมีนาคมถึงมิถุนายนมีอากาศร้อนและชื้น โดยเฉพาะในพื้นที่ราบต่ำ อุณหภูมิพุ่งสูงถึง 40 องศาเซลเซียส ฤดูมรสุมระหว่างเดือนมิถุนายนถึงกันยายนมีฝนตกปานกลางถึงหนักทั่วทั้งรัฐ อุณหภูมิอยู่ที่ 25 ถึง 30 องศาเซลเซียส เดือนกุมภาพันธ์ มีนาคม และพฤศจิกายนเหมาะสำหรับการชมสถานที่ในสภาพอากาศที่สบาย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เดือนที่ตั๋วเครื่องบินไปรัฐเบงกอลตะวันตกมีราคาถูกที่สุด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หากคุณกำลังวางแผนเดินทางไปยังรัฐเบงกอลตะวันตก เดือนมกราคมมักเป็นช่วงที่ค่าโดยสารเครื่องบินถูกที่สุด นี่จึงเป็นตัวเลือกที่คุ้มค่าสำหรับการจองล่วงหน้า เส้นทางที่มีราคาประหยัดที่สุดคือจากท่าอากาศยานสุวรรณภูมิไปยังท่าอากาศยานนานาชาติเนตาจี สุภาษ จันทร โบส โกลกาตา คุณสามารถพบราคาเริ่มต้นได้ที่ 5,212 บาทสำหรับเส้นทางนี้ การเลือกเดินทางในช่วงเดือนดังกล่าวช่วยให้คุณควบคุมงบประมาณได้ดีขึ้น หากคุณต้องการค่าโดยสารในระดับที่ต่ำ การจองในเดือนมกราคมถือเป็นจุดเริ่มต้นที่เหมาะสมสำหรับการวางแผนการเดินทางจากประเทศไทยไปยังโกลกาตา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สนามบินในประเทศไทยที่มีเที่ยวบินไปรัฐเบงกอลตะวันตกในราคาถูกที่สุด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หากคุณกำลังวางแผนเดินทางไปรัฐเบงกอลตะวันตก สนามบินที่มีตั๋วเครื่องบินราคาถูกที่สุดในขณะนี้คือสนามบินกรุงเทพ สุวรรณภูมิ สายการบินที่เสนอราคาถูกที่สุดไปยังจุดหมายนี้ได้แก่ ไทยเวียตเจ็ทแอร์และ Hahn Air Technologies คุณจึงสามารถเลือกเปรียบเทียบราคาจากทั้งสองสายการบินนี้ได้ นอกจากนี้ สนามบินกรุงเทพ สุวรรณภูมิยังมีเที่ยวบินตรงไปยังรัฐเบงกอลตะวันตก ทำให้เป็นจุดออกเดินทางที่สะดวกสำหรับผู้ที่ต้องการทั้งราคาประหยัดและการเดินทางแบบไม่ต่อเครื่อง คุณควรตรวจสอบตารางเที่ยวบินและเปรียบเทียบตัวเลือกก่อนตัดสินใจจองเพื่อให้ได้จุดออกเดินทางที่คุ้มค่ากับความต้องการของคุณมากที่สุด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https://www.skyscanner.co.th/flights/flights-to-region/44292799/cheap-flights-to-tasmania.html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เมืองยอดนิยมในแทสเมเนียที่นักท่องเที่ยวนิยมบินไปลง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หากคุณวางแผนเดินทางสู่แทสเมเนีย มีสามเมืองหลักที่รองรับผู้เดินทางจากประเทศไทย โฮบาร์ตเป็นหนึ่งในจุดหมายที่คุณสามารถบินไปถึงได้ เดวอนพอร์ตเป็นอีกเมืองที่เข้าถึงได้เช่นกัน ส่วนลอนเซสตันก็เป็นตัวเลือกที่น่าสนใจสำหรับการเริ่มต้นการเดินทางของคุณ ในบรรดาจุดหมายเหล่านี้ ลอนเซสตันมักเป็นเมืองที่มีค่าใช้จ่ายในการเดินทางจากประเทศไทยถูกที่สุด โดยลงจอดที่สนามบินลอนเซสตัน แต่ละเมืองมีสนามบินรองรับ ทำให้คุณเลือกเส้นทางที่เหมาะกับแผนการเดินทางได้ ทั้งสามเมืองนี้เป็นประตูสำคัญในการเข้าสู่ภูมิภาคแทสเมเนีย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สถานที่ท่องเที่ยวและกิจกรรมยอดนิยมในแทสเมเนีย</w:t>
      </w:r>
    </w:p>
    <w:p>
      <w:r>
        <w:rPr>
          <w:rFonts w:ascii="Tahoma" w:hAnsi="Tahoma" w:eastAsia="Tahoma" w:cs="Tahoma"/>
          <w:lang w:val="th-TH" w:eastAsia="th-TH" w:bidi="th-TH"/>
        </w:rPr>
        <w:t>แทสเมเนียผสมผสานพื้นที่ป่าธรรมชาติเข้ากับประวัติศาสตร์ยุคนักโทษ</w:t>
      </w:r>
    </w:p>
    <w:p>
      <w:r>
        <w:rPr>
          <w:rFonts w:ascii="Tahoma" w:hAnsi="Tahoma" w:eastAsia="Tahoma" w:cs="Tahoma"/>
          <w:lang w:val="th-TH" w:eastAsia="th-TH" w:bidi="th-TH"/>
        </w:rPr>
        <w:t>คุณสามารถสำรวจอุทยานแห่งชาติ Cradle Mountain-Lake St Clair ที่มีทะเลสาบและป่าโบราณ ผ่านเส้นทางเดินเท้า Overland Track แบบหลายวัน</w:t>
      </w:r>
    </w:p>
    <w:p>
      <w:r>
        <w:rPr>
          <w:rFonts w:ascii="Tahoma" w:hAnsi="Tahoma" w:eastAsia="Tahoma" w:cs="Tahoma"/>
          <w:lang w:val="th-TH" w:eastAsia="th-TH" w:bidi="th-TH"/>
        </w:rPr>
        <w:t>ที่อุทยานแห่งชาติ Freycinet คุณจะพบ Wineglass Bay ซึ่งเหมาะกับการว่ายน้ำ พายเรือคายัค และชมสัตว์ป่า</w:t>
      </w:r>
    </w:p>
    <w:p>
      <w:r>
        <w:rPr>
          <w:rFonts w:ascii="Tahoma" w:hAnsi="Tahoma" w:eastAsia="Tahoma" w:cs="Tahoma"/>
          <w:lang w:val="th-TH" w:eastAsia="th-TH" w:bidi="th-TH"/>
        </w:rPr>
        <w:t>Bay of Fires มีก้อนหินแกรนิตปกคลุมด้วยไลเคนสีส้มตัดกับชายหาด ส่วน Mount Wellington ให้ทัศนียภาพเหนือเมืองโฮบาร์ต</w:t>
      </w:r>
    </w:p>
    <w:p>
      <w:r>
        <w:rPr>
          <w:rFonts w:ascii="Tahoma" w:hAnsi="Tahoma" w:eastAsia="Tahoma" w:cs="Tahoma"/>
          <w:lang w:val="th-TH" w:eastAsia="th-TH" w:bidi="th-TH"/>
        </w:rPr>
        <w:t>อุทยานแห่งชาติ Mount Field มีน้ำตกและป่าฝนเขตอบอุ่น ขณะที่เกาะ Bruny และเกาะ Maria มีวอลลาบีและผลผลิตท้องถิ่น</w:t>
      </w:r>
    </w:p>
    <w:p>
      <w:r>
        <w:rPr>
          <w:rFonts w:ascii="Tahoma" w:hAnsi="Tahoma" w:eastAsia="Tahoma" w:cs="Tahoma"/>
          <w:lang w:val="th-TH" w:eastAsia="th-TH" w:bidi="th-TH"/>
        </w:rPr>
        <w:t>คุณยังชมงานศิลปะร่วมสมัยที่ MONA เยี่ยมชม Port Arthur Historic Site ตลาด Salamanca และ Richmond Bridge สะพานที่เก่าแก่ที่สุดของออสเตรเลียได้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ช่วงเวลาที่ดีที่สุดในการไปเที่ยวแทสเมเนีย</w:t>
      </w:r>
    </w:p>
    <w:p>
      <w:r>
        <w:rPr>
          <w:rFonts w:ascii="Tahoma" w:hAnsi="Tahoma" w:eastAsia="Tahoma" w:cs="Tahoma"/>
          <w:lang w:val="th-TH" w:eastAsia="th-TH" w:bidi="th-TH"/>
        </w:rPr>
        <w:t>แทสเมเนียมีภูมิอากาศแบบชายทะเลเขตอบอุ่น ฤดูร้อนไม่ร้อนจัดและฤดูหนาวหนาวเย็นและมีฝน</w:t>
      </w:r>
    </w:p>
    <w:p>
      <w:r>
        <w:rPr>
          <w:rFonts w:ascii="Tahoma" w:hAnsi="Tahoma" w:eastAsia="Tahoma" w:cs="Tahoma"/>
          <w:lang w:val="th-TH" w:eastAsia="th-TH" w:bidi="th-TH"/>
        </w:rPr>
        <w:t>ในฤดูร้อนช่วงเดือนธันวาคมถึงกุมภาพันธ์ พื้นที่ชายฝั่งมีอุณหภูมิ 20 ถึง 24 องศาเซลเซียส เหมาะกับกิจกรรมกลางแจ้งอย่างว่ายน้ำและเดินป่า แต่ก็มีผู้มาเยือนมากที่สุดและราคาสูงที่สุด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ฤดูใบไม้ร่วงระหว่างเดือนมีนาคมถึงพฤษภาคมอากาศสบายและแห้ง กลางวันเย็นและกลางคืนหนาว พร้อมสีสันของต้นฟากัสพื้นเมืองและผู้คนน้อยลง</w:t>
      </w:r>
    </w:p>
    <w:p>
      <w:r>
        <w:rPr>
          <w:rFonts w:ascii="Tahoma" w:hAnsi="Tahoma" w:eastAsia="Tahoma" w:cs="Tahoma"/>
          <w:lang w:val="th-TH" w:eastAsia="th-TH" w:bidi="th-TH"/>
        </w:rPr>
        <w:t>ฤดูหนาวช่วงเดือนมิถุนายนถึงสิงหาคมเป็นช่วงหนาวและมีฝนมากที่สุด มีหิมะตกบนพื้นที่สูง โดยชายฝั่งเฉลี่ยราว 12 องศาเซลเซียส ช่วงนี้เงียบที่สุด เหมาะกับผู้ที่รับสภาพอากาศหนาวและชื้นได้</w:t>
      </w:r>
    </w:p>
    <w:p>
      <w:r>
        <w:rPr>
          <w:rFonts w:ascii="Tahoma" w:hAnsi="Tahoma" w:eastAsia="Tahoma" w:cs="Tahoma"/>
          <w:lang w:val="th-TH" w:eastAsia="th-TH" w:bidi="th-TH"/>
        </w:rPr>
        <w:t>ส่วนฤดูใบไม้ผลิเดือนกันยายนถึงพฤศจิกายนอุณหภูมิค่อยๆ สูงขึ้นและสภาพอากาศแปรปรวน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เดือนที่ตั๋วเครื่องบินไปแทสเมเนียมีราคาถูกที่สุด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เดือนพฤศจิกายนมักเป็นช่วงที่ค่าตั๋วเครื่องบินไปแทสเมเนียถูกที่สุด หากคุณวางแผนเดินทางในช่วงนี้ ก็มีโอกาสได้ราคาที่คุ้มค่ามากขึ้น เส้นทางที่ราคาประหยัดที่สุดคือจากท่าอากาศยานดอนเมืองไปยังท่าอากาศยานลอนเซสตัน ราคาเริ่มต้นสำหรับเส้นทางนี้อยู่ที่ 18,457 บาท</w:t>
      </w:r>
    </w:p>
    <w:p>
      <w:r>
        <w:rPr>
          <w:rFonts w:ascii="Tahoma" w:hAnsi="Tahoma" w:eastAsia="Tahoma" w:cs="Tahoma"/>
          <w:lang w:val="th-TH" w:eastAsia="th-TH" w:bidi="th-TH"/>
        </w:rPr>
        <w:t>การเลือกเดินทางในเดือนที่ค่าโดยสารต่ำช่วยให้คุณจัดการงบประมาณได้ง่ายขึ้น คุณสามารถเปรียบเทียบราคาและเลือกช่วงเวลาที่เหมาะกับแผนการเดินทางของคุณได้</w:t>
      </w:r>
    </w:p>
    <w:p>
      <w:r>
        <w:rPr>
          <w:rFonts w:ascii="Tahoma" w:hAnsi="Tahoma" w:eastAsia="Tahoma" w:cs="Tahoma"/>
          <w:lang w:val="th-TH" w:eastAsia="th-TH" w:bidi="th-TH"/>
        </w:rPr>
        <w:t>ก่อนตัดสินใจจองควรตรวจสอบรายละเอียดของเที่ยวบินและตัวเลือกต่าง ๆ เพื่อให้ได้ราคาที่สอดคล้องกับความต้องการของคุณมากที่สุด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สนามบินในประเทศไทยที่มีเที่ยวบินไปแทสเมเนียในราคาถูกที่สุด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หากคุณวางแผนเดินทางไปแทสเมเนีย สนามบินดอนเมือง กรุงเทพ เป็นจุดออกเดินทางที่มีค่าโดยสารถูกที่สุดในประเทศไทย ขณะนี้ไทยแอร์เอเชียและเจ็ทสตาร์เป็นสายการบินที่มีตั๋วเครื่องบินราคาถูกที่สุดไปแทสเมเนีย ปัจจุบันยังไม่มีสายการบินที่ให้บริการเที่ยวบินตรงไปยังภูมิภาคนี้ อย่างไรก็ตาม คุณจะพบเที่ยวบินที่มีจุดพักอย่างน้อยหนึ่งแห่ง โดยราคาเริ่มต้นอยู่ที่ 18,504 บาท คุณสามารถเปรียบเทียบตัวเลือกจากสนามบินดอนเมือง กรุงเทพ เพื่อหาเที่ยวบินที่เหมาะกับงบประมาณของคุณ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https://www.skyscanner.co.th/flights/flights-to-region/44293230/cheap-flights-to-sicily.html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เมืองยอดนิยมในแคว้นปกครองตนเองซิซิลีที่นักท่องเที่ยวนิยมบินไปลง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แคว้นปกครองตนเองซิซิลีมีจุดหมายที่เดินทางถึงได้หลายแห่ง เมืองที่ได้รับความนิยมได้แก่ คาตาเนีย ปาแลร์โม ทราปานีเบียจิ และเปนเตลเลริอา แต่ละเมืองเป็นประตูสู่พื้นที่ต่าง ๆ ของภูมิภาคนี้ คาตาเนียตั้งอยู่ทางฝั่งตะวันออก ส่วนปาแลร์โมอยู่ทางเหนือของเกาะ ทราปานีเบียจิและเปนเตลเลริอาเป็นตัวเลือกเพิ่มเติมสำหรับการเดินทาง ในบรรดาจุดหมายเหล่านี้ คาตาเนียมักเป็นเมืองที่เดินทางจากประเทศไทยได้ในราคาประหยัดที่สุด โดยลงจอดที่สนามบินคาตาเนีย คุณจึงสามารถเลือกจุดหมายที่เหมาะกับแผนการเดินทางของคุณได้ตามความต้องการ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สถานที่ท่องเที่ยวและกิจกรรมยอดนิยมในแคว้นปกครองตนเองซิซิลี</w:t>
      </w:r>
    </w:p>
    <w:p>
      <w:r>
        <w:rPr>
          <w:rFonts w:ascii="Tahoma" w:hAnsi="Tahoma" w:eastAsia="Tahoma" w:cs="Tahoma"/>
          <w:lang w:val="th-TH" w:eastAsia="th-TH" w:bidi="th-TH"/>
        </w:rPr>
        <w:t>แคว้นปกครองตนเองซิซิลีผสมผสานประวัติศาสตร์โบราณเข้ากับภูมิทัศน์ชายฝั่งและภูเขาไฟ ปาแลร์โมซึ่งเป็นเมืองหลวงแสดงให้เห็นสถาปัตยกรรมนอร์มัน อาหรับ และบาโรกรอบมหาวิหารและจัตุรัสควัตโตรกันติ</w:t>
      </w:r>
    </w:p>
    <w:p>
      <w:r>
        <w:rPr>
          <w:rFonts w:ascii="Tahoma" w:hAnsi="Tahoma" w:eastAsia="Tahoma" w:cs="Tahoma"/>
          <w:lang w:val="th-TH" w:eastAsia="th-TH" w:bidi="th-TH"/>
        </w:rPr>
        <w:t>ส่วนเมืองบนเนินเขาเตาออร์มินามีโรงละครกรีกโบราณพร้อมทิวทัศน์ของภูเขาไฟเอตนาและทะเลไอโอเนียน หากคุณสนใจประวัติศาสตร์ ก็สามารถชมหุบเขาแห่งวิหารใกล้อากรีเจนโต หรือสำรวจซีรากูซาและเมืองบาโรกอย่างโนโต โมดีกา และรากูซา</w:t>
      </w:r>
    </w:p>
    <w:p>
      <w:r>
        <w:rPr>
          <w:rFonts w:ascii="Tahoma" w:hAnsi="Tahoma" w:eastAsia="Tahoma" w:cs="Tahoma"/>
          <w:lang w:val="th-TH" w:eastAsia="th-TH" w:bidi="th-TH"/>
        </w:rPr>
        <w:t>คุณสามารถเดินป่าสำรวจภูเขาไฟเอตนา ภูเขาไฟที่ยังคุกรุ่นขนาดใหญ่ที่สุดในยุโรป ชายฝั่งมีเมืองเชฟาลูในแบบยุคกลาง หน้าผาสีขาวสกาลาเดยตูร์ชี และหมู่เกาะภูเขาไฟเอโอเลียน ขณะที่เขตอนุรักษ์ธรรมชาติซินกาโรมีเส้นทางเดินป่าและอ่าวเงียบสงบ</w:t>
      </w:r>
    </w:p>
    <w:p>
      <w:r>
        <w:rPr>
          <w:rFonts w:ascii="Tahoma" w:hAnsi="Tahoma" w:eastAsia="Tahoma" w:cs="Tahoma"/>
          <w:lang w:val="th-TH" w:eastAsia="th-TH" w:bidi="th-TH"/>
        </w:rPr>
        <w:t>คุณยังลองเรียนทำอาหาร ชิมไวน์ใกล้เอตนา หรือชมละครหุ่นเชิดได้ แนะนำให้เช่ารถ เพราะสถานที่สำคัญกระจายอยู่ทั่วเกาะ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ช่วงเวลาที่ดีที่สุดในการไปเที่ยวแคว้นปกครองตนเองซิซิลี</w:t>
      </w:r>
    </w:p>
    <w:p>
      <w:r>
        <w:rPr>
          <w:rFonts w:ascii="Tahoma" w:hAnsi="Tahoma" w:eastAsia="Tahoma" w:cs="Tahoma"/>
          <w:lang w:val="th-TH" w:eastAsia="th-TH" w:bidi="th-TH"/>
        </w:rPr>
        <w:t>แคว้นปกครองตนเองซิซิลีมีภูมิอากาศแบบเมดิเตอร์เรเนียน โดยฤดูร้อนอากาศร้อนและแห้ง ส่วนฤดูหนาวอากาศไม่หนาวมาก</w:t>
      </w:r>
    </w:p>
    <w:p>
      <w:r>
        <w:rPr>
          <w:rFonts w:ascii="Tahoma" w:hAnsi="Tahoma" w:eastAsia="Tahoma" w:cs="Tahoma"/>
          <w:lang w:val="th-TH" w:eastAsia="th-TH" w:bidi="th-TH"/>
        </w:rPr>
        <w:t>ในฤดูใบไม้ผลิระหว่างเดือนมีนาคมถึงพฤษภาคม อุณหภูมิอยู่ที่ 15 ถึง 22 องศาเซลเซียส เหมาะแก่การเที่ยวชมสถานที่ต่าง ๆ มีฝนตกเป็นครั้งคราวและดอกไม้ป่าบานสะพรั่ง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ฤดูร้อนระหว่างเดือนมิถุนายนถึงสิงหาคมอากาศร้อนและแห้งเป็นส่วนใหญ่ อุณหภูมิสูงสุด 25 ถึง 29 องศาเซลเซียส และเป็นช่วงพีคที่มีราคาสูงและนักท่องเที่ยวมากที่สุด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ฤดูใบไม้ร่วงยังคงอบอุ่นในช่วงแรก โดยเย็นลงจากราว 26 องศาเซลเซียสสู่ 18 องศาเซลเซียส ส่วนฤดูหนาวเงียบสงบที่สุด</w:t>
      </w:r>
    </w:p>
    <w:p>
      <w:r>
        <w:rPr>
          <w:rFonts w:ascii="Tahoma" w:hAnsi="Tahoma" w:eastAsia="Tahoma" w:cs="Tahoma"/>
          <w:lang w:val="th-TH" w:eastAsia="th-TH" w:bidi="th-TH"/>
        </w:rPr>
        <w:t>เดือนเมษายน พฤษภาคม กันยายน และตุลาคมให้ความสมดุลระหว่างสภาพอากาศดี นักท่องเที่ยวน้อย และราคาต่ำกว่า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เดือนที่ตั๋วเครื่องบินไปแคว้นปกครองตนเองซิซิลีมีราคาถูกที่สุด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หากคุณกำลังวางแผนเดินทางไปแคว้นปกครองตนเองซิซิลี เดือนกันยายนมักเป็นช่วงที่ค่าโดยสารเครื่องบินถูกที่สุด นี่คือข้อมูลที่ช่วยให้คุณเลือกช่วงเวลาจองได้คุ้มค่ามากขึ้น เส้นทางที่มีราคาเริ่มต้นต่ำที่สุดคือจากกรุงเทพมหานครไปยังคาตาเนีย โดยราคาเริ่มต้นอยู่ที่ 18,353 บาท คุณสามารถใช้ข้อมูลนี้เปรียบเทียบกับช่วงเวลาอื่นเพื่อประเมินความคุ้มค่าก่อนตัดสินใจ การวางแผนล่วงหน้าในเดือนที่ค่าโดยสารต่ำจะช่วยให้คุณบริหารงบประมาณการเดินทางได้ง่ายขึ้น และเมื่อคุณทราบเส้นทางและราคาเริ่มต้นแล้ว ก็สามารถจัดสรรค่าใช้จ่ายส่วนอื่นของทริปได้อย่างเหมาะสม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สนามบินในประเทศไทยที่มีเที่ยวบินไปแคว้นปกครองตนเองซิซิลีในราคาถูกที่สุด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หากคุณวางแผนเดินทางไปแคว้นปกครองตนเองซิซิลี สนามบินสุวรรณภูมิเป็นจุดออกเดินทางที่มีค่าตั๋วเครื่องบินถูกที่สุดในประเทศไทย ขณะนี้สายการบินรอยัลจอร์แดเนียนและสายการบินเอทิฮัดมีตั๋วเครื่องบินราคาถูกที่สุดไปยังภูมิภาคนี้ ปัจจุบันยังไม่มีสายการบินที่ให้บริการเที่ยวบินตรงไปยังแคว้นปกครองตนเองซิซิลี อย่างไรก็ตาม คุณจะพบเที่ยวบินที่มีจุดพักอย่างน้อยหนึ่งแห่ง โดยราคาเริ่มต้นที่ 18,353 บาท ดังนั้นการออกเดินทางจากสนามบินสุวรรณภูมิจึงเป็นทางเลือกที่คุ้มค่าเมื่อคุณเปรียบเทียบตัวเลือกต่าง ๆ ก่อนตัดสินใจจองเที่ยวบิน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https://www.skyscanner.co.th/flights/flights-to-region/44292286/cheap-flights-to-uttar-pradesh.html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เมืองยอดนิยมในรัฐอุตตรประเทศที่นักท่องเที่ยวนิยมบินไปลง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รัฐอุตตรประเทศมีเมืองปลายทางหลายแห่งที่คุณสามารถบินไปถึงได้ ลัคเนาคือหนึ่งในเมืองหลักที่เชื่อมต่อกับผู้เดินทาง พาราณสีเป็นอีกจุดหมายที่หลายคนเลือกเดินทางไป ส่วนโครักขปุระและกานปุระก็เป็นเมืองที่อยู่ในเส้นทางเช่นกัน คุณยังสามารถวางแผนไปพรายากราจได้ นอกจากนี้อัคราก็เป็นหนึ่งในเมืองที่คุณเข้าถึงได้ในรัฐนี้ ในบรรดาเมืองเหล่านี้ ลัคเนามักเป็นจุดหมายที่มีค่าใช้จ่ายต่ำที่สุดเมื่อเดินทางจากประเทศไทย โดยลงจอดที่สนามบินลัคเนา ข้อมูลนี้ช่วยให้คุณเห็นภาพว่าเมืองใดในรัฐอุตตรประเทศที่คุณเดินทางไปถึงได้ และเมืองใดที่คุ้มค่ากับงบประมาณของคุณมากที่สุด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สถานที่ท่องเที่ยวและกิจกรรมยอดนิยมในรัฐอุตตรประเทศ</w:t>
      </w:r>
    </w:p>
    <w:p>
      <w:r>
        <w:rPr>
          <w:rFonts w:ascii="Tahoma" w:hAnsi="Tahoma" w:eastAsia="Tahoma" w:cs="Tahoma"/>
          <w:lang w:val="th-TH" w:eastAsia="th-TH" w:bidi="th-TH"/>
        </w:rPr>
        <w:t>รัฐอุตตรประเทศเป็นที่ตั้งของทัชมาฮาลในเมืองอัครา ซึ่งเป็นหนึ่งในอาคารที่มีชื่อเสียงที่สุดของโลก คุณจะได้ชมป้อมอัคราที่ผสมผสานสถาปัตยกรรมฮินดูและมุสลิม รวมถึงฟาเตห์ปุระ สีกรี เมืองสมัยราชวงศ์โมกุลที่ถูกทิ้งร้าง อันมีประตูบุลันด์ ดาร์วาซาเป็นจุดเด่น</w:t>
      </w:r>
    </w:p>
    <w:p>
      <w:r>
        <w:rPr>
          <w:rFonts w:ascii="Tahoma" w:hAnsi="Tahoma" w:eastAsia="Tahoma" w:cs="Tahoma"/>
          <w:lang w:val="th-TH" w:eastAsia="th-TH" w:bidi="th-TH"/>
        </w:rPr>
        <w:t>ริมฝั่งแม่น้ำคงคาในเมืองพาราณสี คุณจะได้สัมผัสบรรยากาศทางจิตวิญญาณ โดยเฉพาะในพิธีคงคาอารตีช่วงเย็น ที่นี่ยังมีวัดกาสี วิศวนาถและท่าน้ำทศาศวเมธซึ่งเป็นสถานที่ทางศาสนาที่สำคัญ</w:t>
      </w:r>
    </w:p>
    <w:p>
      <w:r>
        <w:rPr>
          <w:rFonts w:ascii="Tahoma" w:hAnsi="Tahoma" w:eastAsia="Tahoma" w:cs="Tahoma"/>
          <w:lang w:val="th-TH" w:eastAsia="th-TH" w:bidi="th-TH"/>
        </w:rPr>
        <w:t>นอกจากนี้ยังมีอโยธยา ที่เชื่อว่าเป็นสถานที่ประสูติของพระราม ส่วนวรินดาวันและมถุราต่างเกี่ยวข้องกับพระกฤษณะ รัฐนี้เหมาะกับผู้ที่ต้องการชมสถาปัตยกรรมโมกุลควบคู่กับเมืองศักดิ์สิทธิ์ของศาสนาฮินดู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ช่วงเวลาที่ดีที่สุดในการไปเที่ยวรัฐอุตตรประเทศ</w:t>
      </w:r>
    </w:p>
    <w:p>
      <w:r>
        <w:rPr>
          <w:rFonts w:ascii="Tahoma" w:hAnsi="Tahoma" w:eastAsia="Tahoma" w:cs="Tahoma"/>
          <w:lang w:val="th-TH" w:eastAsia="th-TH" w:bidi="th-TH"/>
        </w:rPr>
        <w:t>รัฐอุตตรประเทศมีภูมิอากาศแบบภาคพื้นทวีป โดยฤดูร้อนร้อนจัดและฤดูหนาวเย็นสบาย</w:t>
      </w:r>
    </w:p>
    <w:p>
      <w:r>
        <w:rPr>
          <w:rFonts w:ascii="Tahoma" w:hAnsi="Tahoma" w:eastAsia="Tahoma" w:cs="Tahoma"/>
          <w:lang w:val="th-TH" w:eastAsia="th-TH" w:bidi="th-TH"/>
        </w:rPr>
        <w:t>ฤดูหนาวช่วงเดือนพฤศจิกายนถึงกุมภาพันธ์อากาศเย็นและเหมาะกับการเที่ยวชมสถานที่ต่างๆ อุณหภูมิอยู่ที่ 7 ถึง 23 องศาเซลเซียส บางพื้นที่อาจลดลงถึง 4 องศาเซลเซียสในเดือนธันวาคมและมกราคม พร้อมกับหมอกในบางช่วง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ฤดูร้อนช่วงเดือนมีนาคมถึงพฤษภาคมร้อนและแห้ง อุณหภูมิสูงถึง 45 องศาเซลเซียส และบางครั้งถึง 48 องศาเซลเซียส พร้อมลมร้อนแห้งที่เรียกว่าลู</w:t>
      </w:r>
    </w:p>
    <w:p>
      <w:r>
        <w:rPr>
          <w:rFonts w:ascii="Tahoma" w:hAnsi="Tahoma" w:eastAsia="Tahoma" w:cs="Tahoma"/>
          <w:lang w:val="th-TH" w:eastAsia="th-TH" w:bidi="th-TH"/>
        </w:rPr>
        <w:t>ฤดูมรสุมช่วงเดือนมิถุนายนถึงกันยายนมีฝนปานกลางและความชื้น อุณหภูมิอยู่ที่ 25 ถึง 35 องศาเซลเซียส</w:t>
      </w:r>
    </w:p>
    <w:p>
      <w:r>
        <w:rPr>
          <w:rFonts w:ascii="Tahoma" w:hAnsi="Tahoma" w:eastAsia="Tahoma" w:cs="Tahoma"/>
          <w:lang w:val="th-TH" w:eastAsia="th-TH" w:bidi="th-TH"/>
        </w:rPr>
        <w:t>ช่วงเดือนตุลาคมถึงมีนาคมมีอากาศที่เหมาะกับการท่องเที่ยวมากที่สุด และเป็นช่วงที่นิยมไปชมทัชมาฮาลและท่าน้ำของเมืองพาราณสี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เดือนที่ตั๋วเครื่องบินไปรัฐอุตตรประเทศมีราคาถูกที่สุด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หากคุณวางแผนเดินทางไปยังรัฐอุตตรประเทศ เดือนตุลาคมมักเป็นช่วงที่ค่าโดยสารเครื่องบินถูกที่สุด นี่คือช่วงเวลาที่คุณอาจพบราคาที่คุ้มค่ากว่าเดือนอื่น</w:t>
      </w:r>
    </w:p>
    <w:p>
      <w:r>
        <w:rPr>
          <w:rFonts w:ascii="Tahoma" w:hAnsi="Tahoma" w:eastAsia="Tahoma" w:cs="Tahoma"/>
          <w:lang w:val="th-TH" w:eastAsia="th-TH" w:bidi="th-TH"/>
        </w:rPr>
        <w:t>เส้นทางที่มีราคาประหยัดคือจากท่าอากาศยานสุวรรณภูมิไปยังท่าอากาศยานลัคเนา โดยราคาเริ่มต้นโดยทั่วไปอยู่ที่ 8,541 บาท คุณสามารถใช้ข้อมูลนี้เป็นแนวทางในการเปรียบเทียบและวางแผนการจองล่วงหน้า</w:t>
      </w:r>
    </w:p>
    <w:p>
      <w:r>
        <w:rPr>
          <w:rFonts w:ascii="Tahoma" w:hAnsi="Tahoma" w:eastAsia="Tahoma" w:cs="Tahoma"/>
          <w:lang w:val="th-TH" w:eastAsia="th-TH" w:bidi="th-TH"/>
        </w:rPr>
        <w:t>การเลือกเดินทางในเดือนตุลาคมจึงเป็นทางเลือกหนึ่งสำหรับผู้ที่ต้องการควบคุมงบประมาณ ลองพิจารณาช่วงเวลานี้เมื่อคุณกำหนดวันเดินทางไปยังรัฐอุตตรประเทศ เพื่อให้ได้ค่าโดยสารที่เหมาะสมกับแผนของคุณมากที่สุด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สนามบินในประเทศไทยที่มีเที่ยวบินไปรัฐอุตตรประเทศในราคาถูกที่สุด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หากคุณกำลังมองหาจุดออกเดินทางที่คุ้มค่าที่สุดสู่รัฐอุตตรประเทศ สนามบินกรุงเทพ สุวรรณภูมิเป็นตัวเลือกที่มีค่าโดยสารถูกที่สุดในขณะนี้ สายการบินที่ให้ราคาประหยัดที่สุดในเส้นทางนี้คืออินดิโกและไทยแอร์เอเชีย ทั้งสองสายการบินช่วยให้คุณเปรียบเทียบและเลือกตั๋วที่เหมาะกับงบประมาณได้ นอกจากนี้ยังมีเที่ยวบินตรงไปยังรัฐอุตตรประเทศให้เลือกใช้บริการ โดยออกเดินทางได้จากทั้งสนามบินกรุงเทพ ดอนเมือง และสนามบินกรุงเทพ สุวรรณภูมิ ดังนั้นหากคุณต้องการทั้งราคาที่ประหยัดและความสะดวกของเที่ยวบินตรง สนามบินกรุงเทพ สุวรรณภูมิจึงตอบโจทย์ได้ในจุดเดียว คุณสามารถพิจารณาตัวเลือกเหล่านี้เพื่อวางแผนการเดินทางที่เหมาะกับความต้องการของคุณ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
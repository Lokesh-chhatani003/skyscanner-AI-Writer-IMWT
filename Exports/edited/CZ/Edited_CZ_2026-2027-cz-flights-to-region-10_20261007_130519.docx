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CZ - Flights To Region (2026-2027-cz-flights-to-region)</w:t>
      </w:r>
    </w:p>
    <w:p>
      <w:pPr/>
      <w:r>
        <w:t>Document 10 of 10</w:t>
      </w:r>
    </w:p>
    <w:p>
      <w:pPr>
        <w:pStyle w:val="Heading1"/>
      </w:pPr>
      <w:r>
        <w:t>https://www.skyscanner.cz/lety/lety-do-regionu/44293217/levne_lety-do-extremadura.html</w:t>
      </w:r>
    </w:p>
    <w:p>
      <w:pPr>
        <w:pStyle w:val="Heading2"/>
      </w:pPr>
      <w:r>
        <w:t>Extremadura: kam se nejčastěji létá?</w:t>
      </w:r>
    </w:p>
    <w:p>
      <w:r>
        <w:t>Pokud míříte z Česka do oblasti Extremadura, hlavním cílem je město Badajoz. Právě sem směřuje většina cest, které v regionu obvykle uskutečníte. Badajoz je zpravidla nejdostupnějším spojením z Česka. Přílet probíhá na letiště Badajoz, které městu slouží jako hlavní vstupní bod. Region tak zůstává propojený s Českem prostřednictvím této jediné klíčové destinace. Pro cestování do Extremadury je proto Badajoz přirozenou volbou. Díky tomu si můžete plánovat cestu s jasným cílem a známým příletovým letištěm.</w:t>
      </w:r>
    </w:p>
    <w:p>
      <w:pPr>
        <w:pStyle w:val="Heading2"/>
      </w:pPr>
      <w:r>
        <w:t>Extremadura: nejzajímavější místa a aktivity</w:t>
      </w:r>
    </w:p>
    <w:p>
      <w:r>
        <w:t>Extremadura spojuje římskou archeologii se středověkým a klášterním dědictvím. V Méridě si prohlédnete jednu z nejlépe dochovaných římských lokalit ve Španělsku, jejíž součástí je římské divadlo hostící letní festival, Dianin chrám, římský most a amfiteátr, doplněné Národním muzeem římského umění. Cáceres, památka UNESCO, si zachoval středověké staré město s řadou paláců a věží Torre de Bujaco, zatímco Trujillo s arabskou pevností odkazuje na kolonizaci Ameriky. Národní park Monfragüe nabízí pozorování ptáků, zejména supů. Královský klášter v Guadalupe představuje mudéjarskou architekturu, klášter San Jerónimo de Yuste připomíná císaře Karla V. a údolí Jerte na jaře láká rozkvetlými třešněmi.</w:t>
      </w:r>
    </w:p>
    <w:p>
      <w:pPr>
        <w:pStyle w:val="Heading2"/>
      </w:pPr>
      <w:r>
        <w:t>Extremadura: nejvhodnější doba pro návštěvu</w:t>
      </w:r>
    </w:p>
    <w:p>
      <w:r>
        <w:t>Extremadura má středomořské kontinentální podnebí s horkými a suchými léty a mírnými, proměnlivými zimami. V zimě od prosince do února se teploty pohybují mezi 5 a 15 °C, střídá se déšť se slunečnem a občas přijde ochlazení. Jaro od března do května je příjemné, s teplotami 15 až 25 °C a bohatými polními květy, ačkoli březen bývá nevyzpytatelný. Léto od června do srpna je horké a suché, v červenci vrcholí kolem 35 °C. Podzim je mírný a postupně se ochlazuje. Nejpříjemnější podmínky nabízejí duben, květen a říjen, s teplotami 21 až 25 °C.</w:t>
      </w:r>
    </w:p>
    <w:p>
      <w:pPr>
        <w:pStyle w:val="Heading2"/>
      </w:pPr>
      <w:r>
        <w:t>Extremadura: kdy jsou letenky nejlevnější?</w:t>
      </w:r>
    </w:p>
    <w:p>
      <w:r>
        <w:t>Nejlevnějším měsícem pro cestu do Extremadury bývá září. V tomto období obvykle najdete nejnižší ceny letenek. Nejvýhodnější spojení vede z letiště Praha Václava Havla na letiště Badajoz. Startovní cena tohoto spojení začíná obvykle na 6 438 Kč. Pokud plánujete cestu do tohoto regionu, září tedy představuje vhodnou volbu z hlediska ceny. Zvážit tento měsíc se vyplatí zejména těm, kteří chtějí sladit termín cesty s dostupnými nabídkami. Cena i konkrétní trasa vám mohou posloužit jako výchozí bod při porovnávání dalších možností letecké dopravy do Extremadury.</w:t>
      </w:r>
    </w:p>
    <w:p>
      <w:pPr>
        <w:pStyle w:val="Heading2"/>
      </w:pPr>
      <w:r>
        <w:t>Extremadura: ze kterého letiště se dá letět nejlevněji?</w:t>
      </w:r>
    </w:p>
    <w:p>
      <w:r>
        <w:t>Nejlevnější letenky do regionu Extremadura odlétají z letiště Praha. Nejnižší ceny v současné době nabízí společnost Ryanair. Přímé spojení do této oblasti zajišťuje společnost Smartwings. Pokud tedy hledáte cenově dostupný odletový bod v Česku, je letiště Praha vhodnou volbou. Zvážit můžete jak nabídku dopravce Ryanair, tak přímé lety společnosti Smartwings. Volba mezi nimi závisí na tom, zda upřednostňujete nižší cenu, nebo přímé spojení bez přestupu.</w:t>
      </w:r>
    </w:p>
    <w:p>
      <w:pPr>
        <w:pStyle w:val="Heading1"/>
      </w:pPr>
      <w:r>
        <w:t>https://www.skyscanner.cz/lety/lety-do-regionu/44294344/levne_lety-do-ionske-ostrovy.html</w:t>
      </w:r>
    </w:p>
    <w:p>
      <w:pPr>
        <w:pStyle w:val="Heading2"/>
      </w:pPr>
      <w:r>
        <w:t>Iónské ostrovy: kam se nejčastěji létá?</w:t>
      </w:r>
    </w:p>
    <w:p>
      <w:r>
        <w:t>Iónské ostrovy patří mezi řecké destinace dostupné z Česka a nabízejí několik cílů pro cestu letadlem. Mezi nejvyhledávanější patří Korfu, které leží na stejnojmenném ostrově. Další možností je Zakynthos, kam směřují cestující mířící na jižní část souostroví. K dispozici je také Argostoli, správní centrum ostrova Kefalonia. Z těchto destinací bývá z Česka obvykle nejlevnější právě Korfu, s příletem na letiště Korfu. Každá z uvedených destinací představuje samostatný ostrov s vlastním letištěm. Při plánování cesty tak můžete zvolit cíl podle toho, kterou část souostroví chcete navštívit.</w:t>
      </w:r>
    </w:p>
    <w:p>
      <w:pPr>
        <w:pStyle w:val="Heading2"/>
      </w:pPr>
      <w:r>
        <w:t>Iónské ostrovy: nejzajímavější místa a aktivity</w:t>
      </w:r>
    </w:p>
    <w:p>
      <w:r>
        <w:t>Iónské ostrovy spojují benátskou architekturu s řeckým pobřežím. V historickém centru města Korfu, zapsaném na seznamu UNESCO, najdete benátské uličky, promenádu Liston a Starou pevnost. Na ostrově se nachází také hrad Angelokastro a palác Achilleion. Pláž Navagio na Zakynthosu je známá tyrkysovou vodou a vrakem lodi. Na Kefalonii odhaluje jeskyně Melissani podzemní jezero a pláž Myrtos nabízí útesy a průzračnou vodu. Záliv Porto Katsiki na Lefkadě je ceněný pro své útesy a tyrkysové moře. Paleokastritsa na Korfu doplňuje pobřežní scenérii. Každý ostrov má vlastní ráz, od benátského dědictví po členité pláže.</w:t>
      </w:r>
    </w:p>
    <w:p>
      <w:pPr>
        <w:pStyle w:val="Heading2"/>
      </w:pPr>
      <w:r>
        <w:t>Iónské ostrovy: nejvhodnější doba pro návštěvu</w:t>
      </w:r>
    </w:p>
    <w:p>
      <w:r>
        <w:t>Iónské ostrovy mají středomořské podnebí s horkými, suchými léty a mírnými, deštivějšími zimami. Jaro od dubna do května je mírné a příjemné, s teplotami 18 až 22 °C a chladnějšími večery, což se hodí k prohlídkám. Léto od června do srpna je horké a slunečné, 28 až 29 °C a občas přes 30 °C, kdy je moře nejteplejší. Podzim od září do října je teplý a slunečný, s postupným ochlazováním z 26 °C na 22 °C. Zima od listopadu do března je mírná a vlhká, 10 až 18 °C. Květen, červen, září a říjen nabízejí příjemné počasí a menší množství návštěvníků.</w:t>
      </w:r>
    </w:p>
    <w:p>
      <w:pPr>
        <w:pStyle w:val="Heading2"/>
      </w:pPr>
      <w:r>
        <w:t>Iónské ostrovy: kdy jsou letenky nejlevnější?</w:t>
      </w:r>
    </w:p>
    <w:p>
      <w:r>
        <w:t>Nejlevnějším měsícem pro cestu na Iónské ostrovy bývá zpravidla říjen. V tomto období obvykle najdete výhodnější ceny letenek než ve zbytku roku. Nejlevnější spojení vede z letiště Václava Havla Praha na letiště Korfu. Na této trase se cena obvykle pohybuje od 2 028 Kč. Pokud plánujete cestu s ohledem na rozpočet, může být vhodné zaměřit se právě na říjnové termíny. Nižší ceny letenek mohou usnadnit plánování dovolené na tomto řeckém souostroví. Doporučujeme sledovat ceny s dostatečným předstihem před plánovaným odletem.</w:t>
      </w:r>
    </w:p>
    <w:p>
      <w:pPr>
        <w:pStyle w:val="Heading2"/>
      </w:pPr>
      <w:r>
        <w:t>Iónské ostrovy: ze kterého letiště se dá letět nejlevněji?</w:t>
      </w:r>
    </w:p>
    <w:p>
      <w:r>
        <w:t>Pokud plánujete cestu na Iónské ostrovy, nejvýhodnějším výchozím bodem v Česku je v současné době Letiště Václava Havla Praha. Odtud nabízejí nejlevnější letenky do této oblasti společnosti Ryanair a easyJet. Praha je zároveň jedním z letišť s přímým spojením do regionu. Přímé lety na Iónské ostrovy odlétají také z Letiště Leoše Janáčka Ostrava. Při výběru odletového místa tak můžete zvážit jak cenu letenky, tak dostupnost přímého spojení. Letiště Václava Havla Praha spojuje obě výhody, protože nabízí jak nejnižší ceny, tak přímé lety do oblasti Iónské ostrovy.</w:t>
      </w:r>
    </w:p>
    <w:p>
      <w:pPr>
        <w:pStyle w:val="Heading1"/>
      </w:pPr>
      <w:r>
        <w:t>https://www.skyscanner.cz/lety/lety-do-regionu/44291162/levne_lety-do-amman.html</w:t>
      </w:r>
    </w:p>
    <w:p>
      <w:pPr>
        <w:pStyle w:val="Heading2"/>
      </w:pPr>
      <w:r>
        <w:t>Ammán: kam se nejčastěji létá?</w:t>
      </w:r>
    </w:p>
    <w:p>
      <w:r>
        <w:t>Ammán je hlavní destinací, do které v této oblasti zamíříte. Právě sem směřuje většina cest z Česka. Létá se na Amman Queen Alia International Airport, které je hlavním příletovým bodem pro toto město. Z Česka bývá Ammán obvykle nejdostupnější variantou pro cestu do této oblasti a přílet je právě na Amman Queen Alia International Airport. Pokud plánujete cestu do této části regionu, představuje Ammán přirozený výchozí i cílový bod. Jeho poloha a dostupné letiště z něj dělají praktickou volbu pro cestující směřující do této oblasti.</w:t>
      </w:r>
    </w:p>
    <w:p>
      <w:pPr>
        <w:pStyle w:val="Heading2"/>
      </w:pPr>
      <w:r>
        <w:t>Ammán: nejzajímavější místa a aktivity</w:t>
      </w:r>
    </w:p>
    <w:p>
      <w:r>
        <w:t>Ammán spojuje vrstvenou starověkou historii se současnou kavárenskou kulturou.</w:t>
      </w:r>
    </w:p>
    <w:p>
      <w:r>
        <w:t>Na návrší stojí Ammánská citadela s Římským Herkulovým chrámem, Umajjovským palácem a pozůstatky byzantského kostela. V centru se nachází dobře zachovalé Římské divadlo z 2. století, které stále hostí kulturní akce.</w:t>
      </w:r>
    </w:p>
    <w:p>
      <w:r>
        <w:t>Jordánské muzeum uchovává fragmenty svitků od Mrtvého moře, sochy z 'Ain Ghazal a Mešovu stélu, zatímco Jordánská národní galerie výtvarného umění vlastní sbírku moderního arabského a islámského umění.</w:t>
      </w:r>
    </w:p>
    <w:p>
      <w:r>
        <w:t>V centru Al-Balad najdete zlaté a kořeninové trhy, mešitu Al-Husseini a pouliční jídlo v podnicích Hashem a Habibah.</w:t>
      </w:r>
    </w:p>
    <w:p>
      <w:r>
        <w:t>Město je také výchozím bodem k výletům do Petry, Jerashe, k Mrtvému moři a Wadi Rum.</w:t>
      </w:r>
    </w:p>
    <w:p>
      <w:pPr>
        <w:pStyle w:val="Heading2"/>
      </w:pPr>
      <w:r>
        <w:t>Ammán: nejvhodnější doba pro návštěvu</w:t>
      </w:r>
    </w:p>
    <w:p>
      <w:r>
        <w:t>Ammán má středomořské klima s horkými léty, které je zmírněno nadmořskou výškou kolem 800 metrů. Za nejvhodnější období pro návštěvu se považují jaro od března do května a podzim od září do listopadu. Jaro je mírné a postupně teplejší, s teplotami mezi 18 a 28 °C, mírnými srážkami a rozkvetlou krajinou. Léto je horké a zcela suché, obvykle 31 až 33 °C přes den, přičemž noci díky nadmořské výšce znatelně chladnou. Podzim začíná teplý a suchý a postupně se ochlazuje z 31 °C v září na 20 °C v listopadu, kdy se vracejí deště.</w:t>
      </w:r>
    </w:p>
    <w:p>
      <w:pPr>
        <w:pStyle w:val="Heading2"/>
      </w:pPr>
      <w:r>
        <w:t>Ammán: kdy jsou letenky nejlevnější?</w:t>
      </w:r>
    </w:p>
    <w:p>
      <w:r>
        <w:t>Nejlevnějším měsícem pro cestu do Ammánu bývá zpravidla prosinec. Právě v tomto období můžete najít výhodnější ceny letenek než v jiných částech roku. Pokud plánujete odlet z Prahy, sledujte trasu z letiště Václava Havla Praha do letiště Queen Alia International Airport v Ammánu. Na tomto spojení začínají ceny obvykle na částce 1 749 Kč za jednu cestu. Prosincový termín tak může být praktickou volbou pro ty, kdo hledají cenově dostupnější varianty. Doporučujeme porovnat nabídky s dostatečným předstihem, abyste získali přehled o aktuální dostupnosti a mohli si vybrat vyhovující spojení.</w:t>
      </w:r>
    </w:p>
    <w:p>
      <w:pPr>
        <w:pStyle w:val="Heading2"/>
      </w:pPr>
      <w:r>
        <w:t>Ammán: ze kterého letiště se dá letět nejlevněji?</w:t>
      </w:r>
    </w:p>
    <w:p>
      <w:r>
        <w:t>Nejlevnější letenky do destinace Ammán odlétají z letiště Praha. Nejnižší ceny v současné době nabízí společnost Ryanair. Přímé lety do oblasti Ammán zajišťují společnosti Buzz a Ryanair. Letiště Praha je zároveň výchozím bodem pro přímé spojení do této destinace. Pro cestující v Česku tak představuje praktickou volbu, protože kombinuje výhodnou cenu s možností letět bez přestupu. Při plánování cesty se vyplatí porovnat nabídku jednotlivých dopravců, kteří na této trase působí, a zvolit spojení odpovídající vašim potřebám. Odlet z Prahy tak spojuje dostupnost s přímým leteckým spojením do oblasti Ammán.</w:t>
      </w:r>
    </w:p>
    <w:p>
      <w:pPr>
        <w:pStyle w:val="Heading1"/>
      </w:pPr>
      <w:r>
        <w:t>https://www.skyscanner.cz/lety/lety-do-regionu/44293678/levne_lety-do-dubrovnicko-neretvanska-zupa.html</w:t>
      </w:r>
    </w:p>
    <w:p>
      <w:pPr>
        <w:pStyle w:val="Heading2"/>
      </w:pPr>
      <w:r>
        <w:t>Dubrovnicko-neretvanská župa: kam se nejčastěji létá?</w:t>
      </w:r>
    </w:p>
    <w:p>
      <w:r>
        <w:t>Chcete-li se z Česka dostat do Dubrovnicko-neretvanské župy, hlavním cílem je Dubrovník. Toto město je zároveň nejvýznamnějším dostupným cílem v celé oblasti. Z Česka bývá Dubrovník obvykle také nejdostupnější destinací z hlediska ceny. Přílet obvykle směřuje na letiště Dubrovnik, které leží nedaleko města. Pokud tedy plánujete cestu do této části Chorvatska, Dubrovník představuje přirozený výchozí bod pro další objevování regionu. Díky přímému spojení a dostupnému letišti je organizace cesty poměrně jednoduchá.</w:t>
      </w:r>
    </w:p>
    <w:p>
      <w:pPr>
        <w:pStyle w:val="Heading2"/>
      </w:pPr>
      <w:r>
        <w:t>Dubrovnicko-neretvanská župa: nejzajímavější místa a aktivity</w:t>
      </w:r>
    </w:p>
    <w:p>
      <w:r>
        <w:t>Dubrovnicko-neretvanská župa spojuje opevněné jádro na pobřeží Jaderského moře s ostrovy porostlými borovicemi a poloostrovem s vinicemi. Dvoukilometrový okruh po hradbách Dubrovníku lemuje staré město zapsané na seznamu UNESCO s ulicí Stradun, Onofriovou kašnou, Knížecím palácem a palácem Sponza. Františkánský klášter ukrývá jednu z nejstarších funkčních lékáren v Evropě a lanovka na horu Srđ nabízí výhledy na opevněné město.</w:t>
      </w:r>
    </w:p>
    <w:p>
      <w:r>
        <w:t>Krátkým trajektem se dostanete na ostrov Lokrum, výlety míří i na Elafitské ostrovy Koločep, Lopud a Šipan. V národním parku Mljet najdete slaná jezera s ostrůvkem svaté Marie a poloostrov Pelješac láká na Plavac Mali.</w:t>
      </w:r>
    </w:p>
    <w:p>
      <w:pPr>
        <w:pStyle w:val="Heading2"/>
      </w:pPr>
      <w:r>
        <w:t>Dubrovnicko-neretvanská župa: nejvhodnější doba pro návštěvu</w:t>
      </w:r>
    </w:p>
    <w:p>
      <w:r>
        <w:t>Dubrovnicko-neretvanská župa má středomořské podnebí s horkými suchými léty a mírnými deštivými zimami. Jaro se od března do května pozvolna otepluje z přibližně 14 °C na 22 °C a srážky během května slábnou. Léto je horké a převážně suché, přes den 25 až 29 °C a v noci 19 až 22 °C, přičemž teplota moře dosahuje 25 °C. Červenec a srpen jsou vrcholem plážové sezóny, ale velmi horké a plné návštěvníků. Období od konce května do června a od září do začátku října nabízí teplé moře a méně turistů z výletních lodí.</w:t>
      </w:r>
    </w:p>
    <w:p>
      <w:pPr>
        <w:pStyle w:val="Heading2"/>
      </w:pPr>
      <w:r>
        <w:t>Dubrovnicko-neretvanská župa: kdy jsou letenky nejlevnější?</w:t>
      </w:r>
    </w:p>
    <w:p>
      <w:r>
        <w:t>Nejlevnějším měsícem pro cestu do Dubrovnicko-neretvanské župy bývá říjen. V tomto období obvykle najdete výhodnější ceny letenek než v hlavní sezoně. Nejnižší ceny se týkají trasy z letiště Václava Havla Praha do letiště Dubrovník. Na tomto spojení začínají ceny letenek obvykle na 2 114 Kč. Pokud plánujete cestu s ohledem na rozpočet, může být říjen vhodnou volbou. Ceny se pochopitelně mění podle termínu a doby rezervace. Doporučujeme proto sledovat aktuální nabídky a porovnat jednotlivé možnosti. Cestování mimo hlavní sezonu tak může přinést nižší náklady na dopravu do této části Chorvatska.</w:t>
      </w:r>
    </w:p>
    <w:p>
      <w:pPr>
        <w:pStyle w:val="Heading2"/>
      </w:pPr>
      <w:r>
        <w:t>Dubrovnicko-neretvanská župa: ze kterého letiště se dá letět nejlevněji?</w:t>
      </w:r>
    </w:p>
    <w:p>
      <w:r>
        <w:t>Nejlevnějším výchozím bodem pro cesty do Dubrovnicko-neretvanské župy je v Česku Letiště Praha. Odtud vede zároveň přímé spojení do této oblasti. Nejlevnější letenky v současné době nabízejí společnosti Ryanair a Croatia Airlines. Pokud tedy hledáte cenově výhodnou variantu, vyplatí se odlet z Prahy zvážit jako první. Kombinace nízké ceny a přímého leteckého spojení z jednoho letiště usnadňuje plánování cesty. Ceny letenek se přirozeně liší podle období a dostupnosti, proto je vhodné jednotlivé nabídky porovnat před rezervací.</w:t>
      </w:r>
    </w:p>
    <w:p>
      <w:pPr>
        <w:pStyle w:val="Heading1"/>
      </w:pPr>
      <w:r>
        <w:t>https://www.skyscanner.cz/lety/lety-do-regionu/205421020/levne_lety-do-hauts-de-france.html</w:t>
      </w:r>
    </w:p>
    <w:p>
      <w:pPr>
        <w:pStyle w:val="Heading2"/>
      </w:pPr>
      <w:r>
        <w:t>Hauts-de-France: kam se nejčastěji létá?</w:t>
      </w:r>
    </w:p>
    <w:p>
      <w:r>
        <w:t>Chcete-li se dostat do oblasti Hauts-de-France, hlavním cílem pro cestující z Česka je Lille. Toto město představuje přirozený vstupní bod do celého regionu. Pokud odlétáte z Česka, bývá Lille zpravidla nejdostupnější destinací v této oblasti. Přílet je obvykle nejlevnější na letiště Lille, které leží přímo u města. Odtud pak můžete pokračovat dále do dalších míst v regionu Hauts-de-France podle svých plánů.</w:t>
      </w:r>
    </w:p>
    <w:p>
      <w:pPr>
        <w:pStyle w:val="Heading2"/>
      </w:pPr>
      <w:r>
        <w:t>Hauts-de-France: nejzajímavější místa a aktivity</w:t>
      </w:r>
    </w:p>
    <w:p>
      <w:r>
        <w:t>Hauts-de-France je vlámský sever Francie, kde se zvonice, gotické katedrály a památníky z první světové války setkávají s pobřežím bílých útesů a větrných pláží. Ve staré čtvrti Vieux Lille najdete dlážděné uličky a Grand Place s muzeem Palais des Beaux-Arts, jedním z největších uměleckých muzeí ve Francii. V září ulice zaplní bleší trh Braderie de Lille. Amienská katedrála je největší gotickou stavbou země a doplňuje ji dům Julese Verna i plovoucí zahrady Hortillonnages. Bojiště na Sommě připomínají památník Thiepval a Historial de la Grande Guerre v Péronne. Podél Côte d'Opale se zvedají útesy Cap Blanc-Nez a Cap Gris-Nez.</w:t>
      </w:r>
    </w:p>
    <w:p>
      <w:pPr>
        <w:pStyle w:val="Heading2"/>
      </w:pPr>
      <w:r>
        <w:t>Hauts-de-France: nejvhodnější doba pro návštěvu</w:t>
      </w:r>
    </w:p>
    <w:p>
      <w:r>
        <w:t>Hauts-de-France má mírné oceánské podnebí zmírňované pobřežím kanálu La Manche. Jaro se od března do května otepluje pozvolna zhruba z 11 °C na 18 °C, přičemž duben bývá nejsušším měsícem. Léto od června do srpna je mírné, s denními teplotami 21 až 24 °C a nočními kolem 12 až 14 °C, ovšem s častými odpoledními přeháňkami. Období od května do září se hodí pro mírné dlouhé dny, prohlídky bojišť první světové války a Braderie de Lille na začátku září. Prosinec je vhodný pro vánoční trh v Lille. Zima je chladná a vlhká, s teplotami 6 až 8 °C.</w:t>
      </w:r>
    </w:p>
    <w:p>
      <w:pPr>
        <w:pStyle w:val="Heading2"/>
      </w:pPr>
      <w:r>
        <w:t>Hauts-de-France: kdy jsou letenky nejlevnější?</w:t>
      </w:r>
    </w:p>
    <w:p>
      <w:r>
        <w:t>Nejlevnějším měsícem pro cestu do regionu Hauts-de-France bývá zpravidla listopad. Pokud plánujete let v tomto období, můžete počítat s nižšími cenami než ve zbytku roku. Cenově nejvýhodnější je trasa z letiště Praha Václava Havla na letiště Lille. Na tomto spojení začínají ceny letenek obvykle na 1 798 Kč. Listopad tak představuje vhodnou volbu pro cestující z Česka, kteří chtějí ušetřit. Doporučujeme sledovat vývoj cen a plánovat cestu s předstihem. Region Hauts-de-France se nachází na severu Francie a je dostupný přímým leteckým spojením z Prahy.</w:t>
      </w:r>
    </w:p>
    <w:p>
      <w:pPr>
        <w:pStyle w:val="Heading2"/>
      </w:pPr>
      <w:r>
        <w:t>Hauts-de-France: ze kterého letiště se dá letět nejlevněji?</w:t>
      </w:r>
    </w:p>
    <w:p>
      <w:r>
        <w:t>Nejlevnější letenky do regionu Hauts-de-France aktuálně nabízí společnost easyJet. Nejvýhodnějším výchozím bodem pro cestu je letiště Praha. Odtud také vedou přímé lety do oblasti Hauts-de-France. Přímé spojení zajišťují jak easyJet, tak Smartwings. Pokud tedy hledáte cenově dostupnou variantu, představuje letiště Praha praktickou volbu. Nabízí kombinaci nízkých cen i přímého spojení do regionu. Před rezervací si můžete porovnat jednotlivé možnosti a vybrat spoj, který odpovídá vašim potřebám. Letiště Praha tak slouží jako vhodný výchozí bod pro cesty do severní části Francie.</w:t>
      </w:r>
    </w:p>
    <w:p>
      <w:pPr>
        <w:pStyle w:val="Heading1"/>
      </w:pPr>
      <w:r>
        <w:t>https://www.skyscanner.cz/lety/lety-do-regionu/205421022/levne_lety-do-grand-est.html</w:t>
      </w:r>
    </w:p>
    <w:p>
      <w:pPr>
        <w:pStyle w:val="Heading2"/>
      </w:pPr>
      <w:r>
        <w:t>Grand Est : kam se nejčastěji létá?</w:t>
      </w:r>
    </w:p>
    <w:p>
      <w:r>
        <w:t>Oblast Grand Est nabízí několik měst dostupných leteckou dopravou. Mezi nejvyhledávanější destinace patří Štrasburk, který leží na východě regionu. Dalším cílem je Mylhúzy, průmyslové město poblíž hranic. Cestovat můžete také do města Châlons-en-Champagne, správního střediska oblasti Champagne. Nabízí se rovněž Metz, jedno z hlavních měst regionu. Z těchto možností je Štrasburk pro cestující z Česka obvykle nejdostupnější a přílet směřuje na letiště Štrasburk. Každá z těchto destinací představuje samostatný výchozí bod pro poznávání oblasti Grand Est. Před plánováním cesty doporučujeme ověřit si aktuální spojení a dostupnost letů do jednotlivých měst.</w:t>
      </w:r>
    </w:p>
    <w:p>
      <w:pPr>
        <w:pStyle w:val="Heading2"/>
      </w:pPr>
      <w:r>
        <w:t>Grand Est : nejzajímavější místa a aktivity</w:t>
      </w:r>
    </w:p>
    <w:p>
      <w:r>
        <w:t>Grand Est se rozkládá při východní hranici Francie a spojuje středověká města s vinařskými oblastmi. Ve Štrasburku najdete čtvrť Petite France a gotickou katedrálu, další středověkou architekturu nabízejí Méty, Remeš a Colmar. Zámek Haut-Koenigsbourg patří mezi hrady a opevnění regionu. Katedrály v Remeši a Métách jsou známé svými vitrážovými okny. V regionu leží dvě francouzské vinařské oblasti, Alsasko a Champagne, kde jsou dostupné ochutnávky a prohlídky vinic s výkladem o výrobě vína. Pohoří Vogézy nabízí turistiku a pobyt v přírodě. Zdejší muzea přibližují historii regionu od římských památek po novější opevnění.</w:t>
      </w:r>
    </w:p>
    <w:p>
      <w:pPr>
        <w:pStyle w:val="Heading2"/>
      </w:pPr>
      <w:r>
        <w:t>Grand Est : nejvhodnější doba pro návštěvu</w:t>
      </w:r>
    </w:p>
    <w:p>
      <w:r>
        <w:t>Grand Est má kontinentální podnebí s teplými léty a chladnými, často zasněženými zimami, zejména v pohoří Vogézy. V zimě od listopadu do března teploty často klesají pod bod mrazu, s průměrnými minimy -1 až 4 °C a maximy 5 až 12 °C. Jaro od dubna do června je mírné, 7 až 15 °C, s občasným deštěm. Léto od června do srpna je teplé, 20 až 25 °C, s příjemně chladnými večery a maximy dosahujícími 25 až 28 °C. Období od června do září nabízí nejvíce slunečního svitu, ale je to také hlavní turistická sezona. Duben až červen a září až říjen přinášejí mírné počasí a méně návštěvníků.</w:t>
      </w:r>
    </w:p>
    <w:p>
      <w:pPr>
        <w:pStyle w:val="Heading2"/>
      </w:pPr>
      <w:r>
        <w:t>Grand Est : kdy jsou letenky nejlevnější?</w:t>
      </w:r>
    </w:p>
    <w:p>
      <w:r>
        <w:t>Nejlevnějším měsícem pro cesty do regionu Grand Est bývá zpravidla říjen. V tomto období obvykle najdete nejvýhodnější ceny letenek. Nejnižší cena se týká trasy z Prahy do Štrasburku. Za tento úsek zaplatíte obvykle od 2 391 Kč.</w:t>
      </w:r>
    </w:p>
    <w:p>
      <w:r>
        <w:t>Pokud tedy plánujete cestu do regionu Grand Est, může být říjen vhodným obdobím pro rezervaci. Spojení z letiště Praha na letiště Štrasburk představuje výchozí bod pro další cestování po regionu. Vyplatí se sledovat ceny s předstihem a porovnat dostupné možnosti, abyste našli nabídku odpovídající vašim plánům.</w:t>
      </w:r>
    </w:p>
    <w:p>
      <w:pPr>
        <w:pStyle w:val="Heading2"/>
      </w:pPr>
      <w:r>
        <w:t>Grand Est : ze kterého letiště se dá letět nejlevněji?</w:t>
      </w:r>
    </w:p>
    <w:p>
      <w:r>
        <w:t>Nejlevnější letenky do regionu Grand Est odlétají z letiště Praha. V současné době nabízejí nejvýhodnější ceny společnosti easyJet a Wizz Air Malta. Přímé spojení do oblasti Grand Est zajišťuje společnost Smart Wings. Pokud tedy hledáte cenově dostupný výchozí bod v Česku, je Praha vhodnou volbou. Nabízí kombinaci nízkých cen i přímého leteckého spojení. Při plánování cesty tak můžete vybírat mezi několika dopravci podle svých potřeb. Praha zůstává hlavním výchozím letištěm pro cesty do tohoto francouzského regionu.</w:t>
      </w:r>
    </w:p>
    <w:p>
      <w:pPr>
        <w:pStyle w:val="Heading1"/>
      </w:pPr>
      <w:r>
        <w:t>https://www.skyscanner.cz/lety/lety-do-regionu/44290788/levne_lety-do-provincie-mekka.html</w:t>
      </w:r>
    </w:p>
    <w:p>
      <w:pPr>
        <w:pStyle w:val="Heading2"/>
      </w:pPr>
      <w:r>
        <w:t>Provincie Mekka: kam se nejčastěji létá?</w:t>
      </w:r>
    </w:p>
    <w:p>
      <w:r>
        <w:t>Do Provincie Mekka se z Česka dostanete především přes město Džidda. Jde o hlavní bránu pro cestující směřující do této oblasti. Z Česka bývá Džidda zpravidla nejdostupnější volbou. Přílet obvykle probíhá na letiště Džidda, které slouží jako typicky nejlevnější spojení pro tuto trasu. Město Džidda tak představuje nejvýznamnější cílovou destinaci pro každého, kdo míří do Provincie Mekka.</w:t>
      </w:r>
    </w:p>
    <w:p>
      <w:pPr>
        <w:pStyle w:val="Heading2"/>
      </w:pPr>
      <w:r>
        <w:t>Provincie Mekka: nejzajímavější místa a aktivity</w:t>
      </w:r>
    </w:p>
    <w:p>
      <w:r>
        <w:t>Provincie Mekka je centrem nejposvátnějších míst islámu a každoročně sem přijíždějí miliony poutníků. Nachází se zde Masjid al-Haram, největší mešita na světě, která obklopuje Kaabu, ústřední bod muslimské modlitby. Věže Abraj Al-Bait nabízejí moderní architekturu včetně největšího ciferníku hodin na světě a rozhledů na město. Jabal al-Nour s jeskyní Hira i Jabal Thawr mají hluboký náboženský a historický význam a nabízejí výstup. Muzeum v Mekce přibližuje dějiny města, zatímco Mina, Arafat a Muzdalifah slouží při pouti hadždž. Region rovněž ukazuje moderní rozvoj Saúdské Arábie na pozadí historie a spirituality, což ocení poutníci i zájemci o architekturu.</w:t>
      </w:r>
    </w:p>
    <w:p>
      <w:pPr>
        <w:pStyle w:val="Heading2"/>
      </w:pPr>
      <w:r>
        <w:t>Provincie Mekka: nejvhodnější doba pro návštěvu</w:t>
      </w:r>
    </w:p>
    <w:p>
      <w:r>
        <w:t>Provincie Mekka má horké pouštní podnebí s extrémními letními teplotami a mírnějšími zimami. V létě, tedy od června do září, je velmi horko a sucho, teploty pravidelně přesahují 40 °C a nezřídka dosahují 45 °C. Zima od listopadu do února je poměrně příjemná, s teplotami v rozmezí 18 až 30 °C a jen malým množstvím srážek. Přechodná období, jaro od března do května a říjen, přinášejí teploty od 30 do 40 °C. Nejpříjemnější podmínky pro prohlídky nabízí období od října do února. To je zároveň hlavní sezona spolu s obdobím Hadždže, které obvykle připadá na srpen nebo září.</w:t>
      </w:r>
    </w:p>
    <w:p>
      <w:pPr>
        <w:pStyle w:val="Heading2"/>
      </w:pPr>
      <w:r>
        <w:t>Provincie Mekka: kdy jsou letenky nejlevnější?</w:t>
      </w:r>
    </w:p>
    <w:p>
      <w:r>
        <w:t>Nejlevnějším měsícem pro cestu do Provincie Mekka bývá listopad. V tomto období obvykle najdete výhodnější ceny letenek než ve zbytku roku. Nejlevnější trasou je spojení z Prahy do Džiddy. Na tomto úseku začínají ceny obvykle na 4 700 Kč. Pokud tedy plánujete cestu do této oblasti, listopad představuje dobu, kdy lze cestu pořídit za nižší částku. Letiště v Praze nabízí přímé propojení směrem do Džiddy, které patří k finančně nejdostupnějším variantám. Zvážení termínu odletu vám tak může pomoci najít cenu odpovídající vašim možnostem.</w:t>
      </w:r>
    </w:p>
    <w:p>
      <w:pPr>
        <w:pStyle w:val="Heading2"/>
      </w:pPr>
      <w:r>
        <w:t>Provincie Mekka: ze kterého letiště se dá letět nejlevněji?</w:t>
      </w:r>
    </w:p>
    <w:p>
      <w:r>
        <w:t>Nejlevnějším výchozím bodem pro cesty do Provincie Mekka je v současné době Praha. Letenky z tohoto letiště nabízejí za nejnižší ceny společnosti Wizz Air Malta a flyadeal. Letiště Praha zároveň nabízí přímé lety do Provincie Mekka. Znamená to, že z jednoho místa lze získat jak výhodné ceny, tak přímé spojení. Pokud plánujete odlet z Česka, představuje Praha praktickou volbu. Před rezervací si ověřte aktuální nabídky obou dopravců, protože ceny i dostupnost letů se mohou lišit podle konkrétního termínu vaší cesty.</w:t>
      </w:r>
    </w:p>
    <w:p>
      <w:pPr>
        <w:pStyle w:val="Heading1"/>
      </w:pPr>
      <w:r>
        <w:t>https://www.skyscanner.cz/lety/lety-do-regionu/44291221/levne_lety-do-muglanska-provincie.html</w:t>
      </w:r>
    </w:p>
    <w:p>
      <w:pPr>
        <w:pStyle w:val="Heading2"/>
      </w:pPr>
      <w:r>
        <w:t>Muğlanská provincie: kam se nejčastěji létá?</w:t>
      </w:r>
    </w:p>
    <w:p>
      <w:r>
        <w:t>Muğlanská provincie na jihozápadě Turecka je dostupná letecky ze země Česko a nabízí dvě hlavní destinace. Populárním cílem je Dalaman, do kterého se dostanete přímo. Druhou destinací je Bodrum, ležící na egejském pobřeží. Z těchto dvou míst je z Česka obvykle nejlevnější doletět právě do města Dalaman, a to na letiště Dalaman. Obě destinace umožňují cestovatelům prozkoumat různé části této provincie. Při plánování cesty tak máte na výběr mezi dvěma odlišnými pobřežními oblastmi, z nichž každá představuje jiný vstupní bod do regionu.</w:t>
      </w:r>
    </w:p>
    <w:p>
      <w:pPr>
        <w:pStyle w:val="Heading2"/>
      </w:pPr>
      <w:r>
        <w:t>Muğlanská provincie: nejzajímavější místa a aktivity</w:t>
      </w:r>
    </w:p>
    <w:p>
      <w:r>
        <w:t>Muğlanská provincie spojuje antické památky s tureckým pobřežím. V hradu Bodrum se nachází Muzeum podvodní archeologie umístěné v pevnosti z 15. století. Poblíž leží zříceniny Mausolea v Halikarnassu, jednoho ze sedmi divů starověkého světa.</w:t>
      </w:r>
    </w:p>
    <w:p>
      <w:r>
        <w:t>Pláž Ölüdeniz, známá jako Modrá laguna, nabízí tyrkysovou vodu, bílý písek a horské pozadí. Odlehlé Motýlí údolí ukazuje jedinečný ekosystém s rozmanitou flórou a faunou.</w:t>
      </w:r>
    </w:p>
    <w:p>
      <w:r>
        <w:t>Antické město Kaunos zahrnuje helénisticko-římské divadlo a mozaiky, doplněné skalními hrobkami Dalyan vytesanými do útesů podél řeky.</w:t>
      </w:r>
    </w:p>
    <w:p>
      <w:r>
        <w:t>Soutěska Saklıkent umožňuje turistiku mezi strmými stěnami kaňonu. Jezero Köyceğiz je vhodné pro vodní sporty a odpočinek.</w:t>
      </w:r>
    </w:p>
    <w:p>
      <w:pPr>
        <w:pStyle w:val="Heading2"/>
      </w:pPr>
      <w:r>
        <w:t>Muğlanská provincie: nejvhodnější doba pro návštěvu</w:t>
      </w:r>
    </w:p>
    <w:p>
      <w:r>
        <w:t>Muğlanská provincie má středomořské klima s velmi horkými, suchými léty a chladnějšími, vlhčími zimami. Léto od června do srpna je horké a suché, s průměrnými denními teplotami kolem 34 °C a teplými večery, přičemž teploty občas dosahují až poloviny 40 °C. Toto období vyhovuje milovníkům pláží, kteří hledají nejteplejší a nejslunečnější podmínky, i přes větší množství návštěvníků. Jaro a podzim jsou mírné, s teplotami 20 až 26 °C, vhodné k prohlídkám a aktivitám v přírodě. Květen a říjen nabízejí příjemné teploty, slunce a menší davy. Zima je chladná a vlhká, s nejčastějšími srážkami roku.</w:t>
      </w:r>
    </w:p>
    <w:p>
      <w:pPr>
        <w:pStyle w:val="Heading2"/>
      </w:pPr>
      <w:r>
        <w:t>Muğlanská provincie: kdy jsou letenky nejlevnější?</w:t>
      </w:r>
    </w:p>
    <w:p>
      <w:r>
        <w:t>Nejlevnějším měsícem pro cestu do Muğlanské provincie bývá říjen. Kdo plánuje let v tomto období, může počítat s příznivějšími cenami. Konkrétně na trase z Prahy do Dalamanu začínají ceny obvykle na 3 905 Kč. Letiště Václava Havla Praha tak nabízí přímé spojení do Dalamanu, které patří mezi cenově dostupné varianty. Podzimní termín může být zajímavý pro ty, kdo hledají výhodnější tarify mimo hlavní letní sezónu. Při plánování cesty se proto vyplatí zvážit právě říjen. Sledování cen na uvedené trase vám pomůže najít vhodný termín odletu.</w:t>
      </w:r>
    </w:p>
    <w:p>
      <w:pPr>
        <w:pStyle w:val="Heading2"/>
      </w:pPr>
      <w:r>
        <w:t>Muğlanská provincie: ze kterého letiště se dá letět nejlevněji?</w:t>
      </w:r>
    </w:p>
    <w:p>
      <w:r>
        <w:t>Nejlevnější letenky do Muğlanské provincie odlétají z letiště Praha. Tento vzdušný přístav představuje pro cestující z Česka nákladově nejvýhodnější výchozí bod. V současné době zde nejlevnější spojení nabízejí společnosti Ryanair a AJet. Z letiště Praha je navíc možné využít přímé lety do této oblasti. Cestující tak mohou zkombinovat výhodnou cenu s pohodlím přímého spojení bez nutnosti přestupů. Praha je pro tuto trasu z hlediska nákladů i dostupnosti přímých letů jednou z variant, kterou lze při plánování cesty do Muğlanské provincie zvážit.</w:t>
      </w:r>
    </w:p>
    <w:p>
      <w:pPr>
        <w:pStyle w:val="Heading1"/>
      </w:pPr>
      <w:r>
        <w:t>https://www.skyscanner.cz/lety/lety-do-regionu/44293245/levne_lety-do-furlansko-julske-benatsko.html</w:t>
      </w:r>
    </w:p>
    <w:p>
      <w:pPr>
        <w:pStyle w:val="Heading2"/>
      </w:pPr>
      <w:r>
        <w:t>Furlansko-Julské Benátsko: kam se nejčastěji létá?</w:t>
      </w:r>
    </w:p>
    <w:p>
      <w:r>
        <w:t>Pokud míříte do oblasti Furlansko-Julské Benátsko, hlavní branou pro cestující z Česka je Terst. Toto město představuje nejdostupnější cíl pro přílety do dané oblasti. Z Česka se do něj obvykle dostanete nejlevněji ze všech, přičemž přílet směřuje na letiště Terst. Díky tomu můžete své cesty snadno naplánovat s příletem přímo do tohoto města. Terst tak slouží jako výchozí bod pro poznávání širšího regionu Furlansko-Julské Benátsko.</w:t>
      </w:r>
    </w:p>
    <w:p>
      <w:pPr>
        <w:pStyle w:val="Heading2"/>
      </w:pPr>
      <w:r>
        <w:t>Furlansko-Julské Benátsko: nejzajímavější místa a aktivity</w:t>
      </w:r>
    </w:p>
    <w:p>
      <w:r>
        <w:t>Furlansko-Julské Benátsko na severovýchodním okraji Itálie spojuje rakousko-uherské, slovinské a italské vlivy. Terst se pyšní secesní architekturou a přímořským zámkem Miramare a jeho centrem je náměstí Piazza Unità d'Italia, největší evropské náměstí obrácené k moři.</w:t>
      </w:r>
    </w:p>
    <w:p>
      <w:r>
        <w:t>Aquileia, zapsaná na seznamu UNESCO, uchovává dobře dochované římské město s rozsáhlými mozaikami, zatímco Cividale del Friuli nabízí langobardské dědictví a Čertův most.</w:t>
      </w:r>
    </w:p>
    <w:p>
      <w:r>
        <w:t>Udine představuje srdce furlánské kultury a kuchyně a Palmanova vyniká hvězdicovým opevněním z 16. století. Gorizia slouží jako brána do vinařské oblasti Collio.</w:t>
      </w:r>
    </w:p>
    <w:p>
      <w:r>
        <w:t>Lignano Sabbiadoro je přímořské letovisko, zatímco ledovcová jezera Fusine a horská oblast Carnia lákají na turistiku v Julských Alpách.</w:t>
      </w:r>
    </w:p>
    <w:p>
      <w:pPr>
        <w:pStyle w:val="Heading2"/>
      </w:pPr>
      <w:r>
        <w:t>Furlansko-Julské Benátsko: nejvhodnější doba pro návštěvu</w:t>
      </w:r>
    </w:p>
    <w:p>
      <w:r>
        <w:t>Furlansko-Julské Benátsko má proměnlivé podnebí, které utváří kombinace pobřeží, nížin a hor. Jaro od března do května je mírné, s teplotami 10 až 20 °C, vhodné pro pěší turistiku a cyklistiku, ovšem s určitými srážkami. Léto od června do srpna je teplé až horké, kolem 25 až 28 °C, zejména v srpnu, a hodí se k pobytu u moře. Podzim se postupně ochlazuje z 15 až 20 °C v září na 10 až 15 °C v listopadu, který je nejdeštivější. Zima přináší 0 až 10 °C a sníh v horách vhodný k lyžování.</w:t>
      </w:r>
    </w:p>
    <w:p>
      <w:pPr>
        <w:pStyle w:val="Heading2"/>
      </w:pPr>
      <w:r>
        <w:t>Furlansko-Julské Benátsko: kdy jsou letenky nejlevnější?</w:t>
      </w:r>
    </w:p>
    <w:p>
      <w:r>
        <w:t>Nejlevnějším měsícem pro cestu do Furlansko-Julského Benátska bývá zpravidla říjen. Kdo plánuje let v tomto období, může počítat s výhodnějšími cenami než ve zbytku roku. Nejnižší nabídky se často týkají spojení z Prahy do Terstu. Na této trase začínají ceny obvykle na 967 Kč. Let mezi letištěm Václava Havla v Praze a letištěm Terst tak patří k finančně dostupným možnostem, jak se do regionu dostat. Pokud hledáte rozumný poměr mezi cenou a termínem, právě říjen představuje období, kdy se vyplatí sledovat dostupné nabídky a naplánovat si cestu s předstihem.</w:t>
      </w:r>
    </w:p>
    <w:p>
      <w:pPr>
        <w:pStyle w:val="Heading2"/>
      </w:pPr>
      <w:r>
        <w:t>Furlansko-Julské Benátsko: ze kterého letiště se dá letět nejlevněji?</w:t>
      </w:r>
    </w:p>
    <w:p>
      <w:r>
        <w:t>Nejlevnější letenky do oblasti Furlansko-Julské Benátsko v současné době nabízí společnost Ryanair. Nejnižší ceny odlétají z Prahy, což z tohoto města dělá cenově nejvýhodnější výchozí bod v Česku. Z Letiště Praha rovněž vedou přímé lety do této oblasti. Přímé spojení zajišťují společnosti Malta Air a Ryanair. Praha tak zároveň funguje jako nejlevnější odletové místo a jako letiště s přímým spojením, takže cestující nemusí volit mezi nižší cenou a pohodlím bez přestupů. Při plánování cesty proto můžete vycházet z jednoho a téhož letiště, které pokrývá obě tyto potřeby.</w:t>
      </w:r>
    </w:p>
    <w:p>
      <w:pPr>
        <w:pStyle w:val="Heading1"/>
      </w:pPr>
      <w:r>
        <w:t>https://www.skyscanner.cz/lety/lety-do-regionu/44293354/levne_lety-do-bavorsko.html</w:t>
      </w:r>
    </w:p>
    <w:p>
      <w:pPr>
        <w:pStyle w:val="Heading2"/>
      </w:pPr>
      <w:r>
        <w:t>Bavorsko: kam se nejčastěji létá?</w:t>
      </w:r>
    </w:p>
    <w:p>
      <w:r>
        <w:t>Bavorsko je z Česka dosažitelné leteckou dopravou do dvou hlavních měst. Prvním z nich je Mnichov, který patří mezi nejčastěji vyhledávané cíle v této oblasti. Druhou možností je Norimberk, další z bavorských destinací dostupných letecky. Pokud odlétáte z Česka, bývá z těchto dvou měst obvykle nejlevnější spojení právě do Mnichova. Přílet v takovém případě směřuje na letiště Mnichov. Obě města tak nabízejí praktické možnosti, jak se do Bavorska dostat vzduchem. Při plánování cesty se vyplatí porovnat dostupná spojení do obou destinací a zvolit variantu, která nejlépe odpovídá vašim potřebám.</w:t>
      </w:r>
    </w:p>
    <w:p>
      <w:pPr>
        <w:pStyle w:val="Heading2"/>
      </w:pPr>
      <w:r>
        <w:t>Bavorsko: nejzajímavější místa a aktivity</w:t>
      </w:r>
    </w:p>
    <w:p>
      <w:r>
        <w:t>Bavorsko je známé svými zámky a dobře zachovanými historickými městy. Zámek Neuschwanstein, situovaný v Alpách, patří k nejznámějším místům regionu a doplňuje jej nedaleký zámek Hohenschwangau, kde vyrůstal král Ludvík II. Zámek Herrenchiemsee, inspirovaný Versailles, stojí na ostrově v jezeře Chiemsee, zatímco zámek Linderhof nabízí odlehlejší alpské útočiště. Mnichov, hlavní město regionu, spojuje historické památky, kulturu a tradiční pivní zahrady. Norimberk kombinuje středověkou architekturu s dokumentačním centrem na bývalém shromaždišti nacistické strany. Rothenburg ob der Tauber uchovává středověkou zástavbu a vánoční trhy, zatímco Würzburgská rezidence zapsaná na seznamu UNESCO a historické centrum Bambergu doplňují architektonickou nabídku.</w:t>
      </w:r>
    </w:p>
    <w:p>
      <w:pPr>
        <w:pStyle w:val="Heading2"/>
      </w:pPr>
      <w:r>
        <w:t>Bavorsko: nejvhodnější doba pro návštěvu</w:t>
      </w:r>
    </w:p>
    <w:p>
      <w:r>
        <w:t>Bavorsko má mírné podnebí s teplými léty a chladnými, zasněženými zimami, zejména v alpské části na jihu. Léto od června do srpna je teplé, s denními maximy 20 až 30 °C a převážně slunečnou oblohou, zatímco noci zůstávají chladnější, mezi 8 a 15 °C. Toto období je nejvhodnější pro venkovní aktivity, prohlídky hradů a alpskou krajinu. Hlavní sezona probíhá od června do srpna a přináší vyšší ceny a více návštěvníků. Přechodná období duben až květen a září až říjen nabízejí příjemné počasí, méně lidí a výhodnější ceny. Zima od prosince do února je chladná se sněžením.</w:t>
      </w:r>
    </w:p>
    <w:p>
      <w:pPr>
        <w:pStyle w:val="Heading2"/>
      </w:pPr>
      <w:r>
        <w:t>Bavorsko: kdy jsou letenky nejlevnější?</w:t>
      </w:r>
    </w:p>
    <w:p>
      <w:r>
        <w:t>Nejlevnějším měsícem pro cesty do Bavorska bývá zpravidla září. V tomto období obvykle najdete výhodnější ceny letenek než v jiných měsících. Nejnižší nabízená cena se týká spojení z Prahy do Mnichova. Na této trase začínají ceny letenek obvykle na 2 880 Kč. Let mezi letištěm Praha a letištěm Mnichov patří mezi dostupné možnosti spojení mezi Českem a Bavorskem. Pokud plánujete cestu do tohoto regionu, září vám tedy může nabídnout příznivější podmínky. Uvedená cena slouží jako orientační vodítko při plánování vaší cesty a představuje obvyklý výchozí bod pro tuto trasu.</w:t>
      </w:r>
    </w:p>
    <w:p>
      <w:pPr>
        <w:pStyle w:val="Heading2"/>
      </w:pPr>
      <w:r>
        <w:t>Bavorsko: ze kterého letiště se dá letět nejlevněji?</w:t>
      </w:r>
    </w:p>
    <w:p>
      <w:r>
        <w:t>Nejlevnější letenky do Bavorska odlétají z Letiště Praha. Nejnižší ceny v současné době nabízejí společnosti easyJet a Ryanair. Z Letiště Praha můžete využít také přímé spojení do této oblasti. Přímé lety zajišťuje mimo jiné společnost Lufthansa. Praha tak slouží jako výchozí bod jak pro cestující, kteří hledají úsporné letenky, tak pro ty, kteří upřednostňují spojení bez přestupu. Pokud plánujete cestu do Bavorska z Česka, představuje Letiště Praha praktickou volbu spojující obě tyto možnosti v rámci jednoho odletového místa.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
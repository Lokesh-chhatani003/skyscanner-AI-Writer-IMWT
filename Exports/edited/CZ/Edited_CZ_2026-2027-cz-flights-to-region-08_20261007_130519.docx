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CZ - Flights To Region (2026-2027-cz-flights-to-region)</w:t>
      </w:r>
    </w:p>
    <w:p>
      <w:pPr/>
      <w:r>
        <w:t>Document 8 of 10</w:t>
      </w:r>
    </w:p>
    <w:p>
      <w:pPr>
        <w:pStyle w:val="Heading1"/>
      </w:pPr>
      <w:r>
        <w:t>https://www.skyscanner.cz/lety/lety-do-regionu/44293350/levne_lety-do-hamburk.html</w:t>
      </w:r>
    </w:p>
    <w:p>
      <w:pPr>
        <w:pStyle w:val="Heading2"/>
      </w:pPr>
      <w:r>
        <w:t>Hamburk: kam se nejčastěji létá?</w:t>
      </w:r>
    </w:p>
    <w:p>
      <w:r>
        <w:t>Chcete-li z Česka zamířit do oblasti Hamburku, hlavním cílem je samotné město Hamburk. Právě sem směřuje většina cestujících z Česka. Hamburk je zároveň zpravidla nejdostupnějším cílem v této oblasti. Lety obvykle přistávají na letišti Hamburk International, které slouží jako hlavní vstupní bod do města. Díky přímé dostupnosti představuje Hamburk praktickou volbu pro ty, kdo plánují cestu do severního Německa. Letiště Hamburk International zajišťuje spojení s centrem města i s okolním regionem.</w:t>
      </w:r>
    </w:p>
    <w:p>
      <w:pPr>
        <w:pStyle w:val="Heading2"/>
      </w:pPr>
      <w:r>
        <w:t>Hamburk: nejzajímavější místa a aktivity</w:t>
      </w:r>
    </w:p>
    <w:p>
      <w:r>
        <w:t>Hamburk spojuje moderní i historickou architekturu s významným námořním přístavem. Koncertní síň Elbphilharmonie zaujme svou architekturou i akustikou a z veřejného náměstí nabízí výhledy na město.</w:t>
      </w:r>
    </w:p>
    <w:p>
      <w:r>
        <w:t>Čtvrť skladů Speicherstadt, zapsaná na seznamu UNESCO, představuje cihlové kanály a námořní historii. Expresionistický Chilehaus má tvar lodní přídě a je příkladem designu z počátku 20. století.</w:t>
      </w:r>
    </w:p>
    <w:p>
      <w:r>
        <w:t>Výstup na věž kostela svatého Michaela odměňuje panoramatickými výhledy. Radnice v novorenesančním stylu odráží občanskou reprezentaci a plavba přístavem ukazuje jeho rozsah.</w:t>
      </w:r>
    </w:p>
    <w:p>
      <w:r>
        <w:t>Jezera Alster a promenáda Jungfernstieg nabízejí klid v centru, zatímco čtvrť St. Pauli s ulicí Reeperbahn představuje noční život. Miniatur Wunderland zobrazuje podrobný miniaturní svět.</w:t>
      </w:r>
    </w:p>
    <w:p>
      <w:pPr>
        <w:pStyle w:val="Heading2"/>
      </w:pPr>
      <w:r>
        <w:t>Hamburk: nejvhodnější doba pro návštěvu</w:t>
      </w:r>
    </w:p>
    <w:p>
      <w:r>
        <w:t>Hamburk má mírné přímořské klima s mírnými léty a chladnými, často zamračenými zimami. Léto od června do srpna je nejteplejším obdobím s průměrnými maximy 22 až 25 °C. Toto období od května do září je ideální pro aktivity venku a návštěvu městských parků a nábřeží, jde však o hlavní turistickou sezonu s vyššími cenami a většími davy. Podzim od září do listopadu je mírný a vhodný k prohlídkám s menším počtem návštěvníků. Jaro od března do května je mírné, s rozkvetlými sakurami. Duben a říjen představují dobré přechodné měsíce s příznivým počasím a lepšími cenami letenek i ubytování.</w:t>
      </w:r>
    </w:p>
    <w:p>
      <w:pPr>
        <w:pStyle w:val="Heading2"/>
      </w:pPr>
      <w:r>
        <w:t>Hamburk: kdy jsou letenky nejlevnější?</w:t>
      </w:r>
    </w:p>
    <w:p>
      <w:r>
        <w:t>Nejlevnějším měsícem pro cestu do Hamburku bývá zpravidla říjen. Pokud plánujete cestu v tomto období, můžete narazit na výhodnější ceny letenek. Na trase z letiště Václava Havla v Praze do letiště Hamburk začínají ceny obvykle na 1 766 Kč. Tato částka se vztahuje k nejlevnějším nabídkám v daném období. Cestující z Česka tak mohou využít podzimní termín k plánování své cesty. Právě říjen představuje z pohledu cen zajímavou volbu ve srovnání s ostatními měsíci v roce. Konkrétní ceny se však mohou lišit podle termínu i dostupnosti jednotlivých spojení.</w:t>
      </w:r>
    </w:p>
    <w:p>
      <w:pPr>
        <w:pStyle w:val="Heading2"/>
      </w:pPr>
      <w:r>
        <w:t>Hamburk: ze kterého letiště se dá letět nejlevněji?</w:t>
      </w:r>
    </w:p>
    <w:p>
      <w:r>
        <w:t>Nejlevnější letenky do destinace Hamburk odlétají z letiště Praha. V současné době nabízí nejvýhodnější ceny společnost easyJet. Tento dopravce zajišťuje také přímé spojení do oblasti Hamburk. Přímé lety jsou dostupné rovněž z letiště Praha, což je zároveň nejlevnější výchozí bod v Česku. Cestující tak mohou z jednoho místa využít jak nižší ceny, tak přímé spojení bez přestupů. Při plánování cesty do Hamburku se proto vyplatí zaměřit se právě na odlety z Prahy, které kombinují cenovou dostupnost s pohodlím přímého letu.</w:t>
      </w:r>
    </w:p>
    <w:p>
      <w:pPr>
        <w:pStyle w:val="Heading1"/>
      </w:pPr>
      <w:r>
        <w:t>https://www.skyscanner.cz/lety/lety-do-regionu/44293236/levne_lety-do-tridentsko-horni-adize.html</w:t>
      </w:r>
    </w:p>
    <w:p>
      <w:pPr>
        <w:pStyle w:val="Heading2"/>
      </w:pPr>
      <w:r>
        <w:t>Tridentsko-Horní Adiže: kam se nejčastěji létá?</w:t>
      </w:r>
    </w:p>
    <w:p>
      <w:r>
        <w:t>Chcete-li se dostat do oblasti Tridentsko-Horní Adiže, hlavní volbou je Bolzano. Toto město představuje z Česka přímo dostupný cíl v regionu. Z Česka bývá Bolzano zpravidla nejdostupnější destinací, kam se v této oblasti letecky dostanete. Přílet obvykle směřuje na letiště Bolzano. Odtud pak můžete pokračovat dále po regionu podle svých potřeb. Právě spojení s letištěm Bolzano dělá z tohoto města praktický výchozí bod pro cesty do Tridentska-Horní Adiže.</w:t>
      </w:r>
    </w:p>
    <w:p>
      <w:pPr>
        <w:pStyle w:val="Heading2"/>
      </w:pPr>
      <w:r>
        <w:t>Tridentsko-Horní Adiže: nejzajímavější místa a aktivity</w:t>
      </w:r>
    </w:p>
    <w:p>
      <w:r>
        <w:t>Tridentsko-Horní Adiže spojuje italské a rakouské kulturní vlivy s horskou scenérií Dolomit. V Trentu tvoří historické jádro katedrála Duomo a náměstí Piazza del Duomo s architekturou a muzei. Rovereto nabízí historické paláce a muzeum moderního a současného umění MART. Skalní poutní místo S. Romedio a bazilika S. Vigilio doplňují region o sakrální architekturu. Samotné Dolomity jsou určujícím prvkem oblasti, s vrcholy Tre Cime di Lavaredo a modrými jezery Braies a Carezza. Schlern nabízí turistiku a výhledy v Jižním Tyrolsku. Jezero Volser Weiher slouží ke koupání. Zahrady Schloss Trauttmansdorff v Meranu představují rozsáhlou botanickou sbírku.</w:t>
      </w:r>
    </w:p>
    <w:p>
      <w:pPr>
        <w:pStyle w:val="Heading2"/>
      </w:pPr>
      <w:r>
        <w:t>Tridentsko-Horní Adiže: nejvhodnější doba pro návštěvu</w:t>
      </w:r>
    </w:p>
    <w:p>
      <w:r>
        <w:t>Tridentsko-Horní Adiže má alpské podnebí, které se výrazně mění podle nadmořské výšky. V létě od června do srpna je v nižších polohách, jako je Bolzano, teplo s maximy 27 až 29 °C a minimy 13 až 18 °C, zatímco výše položené oblasti zůstávají chladnější, často pod 20 °C. Zima od prosince do února je studená, v místech jako Dobbiaco klesají teploty k -20 °C a v horách běžně sněží. Konec května až začátek června a období od září do října nabízejí příjemné teploty pro turistiku a prohlídky. Podzim je mírný, s maximy 15 až 20 °C.</w:t>
      </w:r>
    </w:p>
    <w:p>
      <w:pPr>
        <w:pStyle w:val="Heading2"/>
      </w:pPr>
      <w:r>
        <w:t>Tridentsko-Horní Adiže: kdy jsou letenky nejlevnější?</w:t>
      </w:r>
    </w:p>
    <w:p>
      <w:r>
        <w:t>Nejlevnějším měsícem pro cestu do Tridentska-Horní Adiže je obvykle prosinec. V tomto období najdete zpravidla nejvýhodnější ceny letenek. Doporučujeme zaměřit se na trasu z letiště Praha do letiště Bolzano. Právě zde začínají nejnižší ceny přibližně na 6 965 Kč. Pokud tedy plánujete návštěvu regionu a chcete ušetřit, může být prosinec vhodnou volbou pro rezervaci. Cena se vztahuje k jednomu konkrétnímu spojení, a proto se vyplatí sledovat vývoj nabídek. Sledování zimního termínu vám umožní lépe naplánovat rozpočet celé cesty.</w:t>
      </w:r>
    </w:p>
    <w:p>
      <w:pPr>
        <w:pStyle w:val="Heading2"/>
      </w:pPr>
      <w:r>
        <w:t>Tridentsko-Horní Adiže: ze kterého letiště se dá letět nejlevněji?</w:t>
      </w:r>
    </w:p>
    <w:p>
      <w:r>
        <w:t>Nejlevnější letenky do regionu Tridentsko-Horní Adiže odlétají z Letiště Václava Havla Praha. Toto letiště je tedy vhodným výchozím bodem pro cestující z Česka, kteří hledají cenově dostupné spojení. Nejnižší ceny letenek do této oblasti v současné době nabízí společnost Sky Alps. Tentýž dopravce zajišťuje také přímé lety do regionu Tridentsko-Horní Adiže. Přímé spojení je dostupné právě z pražského letiště, takže cestující mohou dorazit do cíle bez přestupu. Kombinace nejnižších cen a přímého letu z jednoho letiště usnadňuje plánování cesty do tohoto italského regionu.</w:t>
      </w:r>
    </w:p>
    <w:p>
      <w:pPr>
        <w:pStyle w:val="Heading1"/>
      </w:pPr>
      <w:r>
        <w:t>https://www.skyscanner.cz/lety/lety-do-regionu/44291625/levne_lety-do-vastra-gotaland.html</w:t>
      </w:r>
    </w:p>
    <w:p>
      <w:pPr>
        <w:pStyle w:val="Heading2"/>
      </w:pPr>
      <w:r>
        <w:t>Västra Götaland: kam se nejčastěji létá?</w:t>
      </w:r>
    </w:p>
    <w:p>
      <w:r>
        <w:t>Pokud míříte do oblasti Västra Götaland, hlavním cílem letecké dopravy je Gothenburg. Toto město představuje pro cestující z Česka klíčovou destinaci v regionu. Zároveň bývá obvykle také nejdostupnější variantou, kam se z Česka letecky dostanete. Přílet obvykle směřuje na letiště Gothenburg Landvetter, které leží ve spádové oblasti města. Gothenburg tak slouží jako přirozený výchozí bod pro další cesty po celém regionu Västra Götaland. Před plánováním cesty doporučujeme ověřit si aktuální spojení a dostupnost letů z jednotlivých letišť v Česku.</w:t>
      </w:r>
    </w:p>
    <w:p>
      <w:pPr>
        <w:pStyle w:val="Heading2"/>
      </w:pPr>
      <w:r>
        <w:t>Västra Götaland: nejzajímavější místa a aktivity</w:t>
      </w:r>
    </w:p>
    <w:p>
      <w:r>
        <w:t>Västra Götaland se soustředí kolem Göteborgu, druhého největšího města Švédska, které je známé svými kanály, tramvajemi a uvolněnou atmosférou západního pobřeží. Liseberg patří k předním evropským zábavním parkům a spojuje atrakce se zahradami a koncerty. Ve čtvrti Haga s dlážděnými ulicemi a dřevěnými domy najdete kavárny proslulé velkými skořicovými šneky. Muzeum umění na náměstí Götaplatsen uchovává severská díla i práce Rembrandta a Picassa, zatímco tržnice Feskekörka nabízí čerstvé mořské plody v budově připomínající kostel. Science centrum Universeum spojuje deštný prales, akvária i 3D kupoli, a pevnost Skansen Kronan poskytuje výhledy na město. Nedalekých ostrovů jižního souostroví dosáhnete trajektem.</w:t>
      </w:r>
    </w:p>
    <w:p>
      <w:pPr>
        <w:pStyle w:val="Heading2"/>
      </w:pPr>
      <w:r>
        <w:t>Västra Götaland: nejvhodnější doba pro návštěvu</w:t>
      </w:r>
    </w:p>
    <w:p>
      <w:r>
        <w:t>Region Västra Götaland má mírné pobřežní klima, které je díky poloze na západním pobřeží chladnější a vlhčí než vnitrozemské Švédsko. Jaro se otepluje postupně, od minim kolem -2 °C v březnu k maximům okolo 15 °C v květnu, přičemž délka dne roste. Léto je nejmírnější a nejoblíbenější období, obvykle 10 až 21 °C, s nejteplejším a nejsušším počasím v červenci. Za nejvhodnější dobu k návštěvě se považují měsíce červen až srpen, s nejteplejšími teplotami a nejdelšími dny pro poznávání souostroví i města. Květen a září nabízejí klidnější a chladnější alternativu s méně návštěvníky.</w:t>
      </w:r>
    </w:p>
    <w:p>
      <w:pPr>
        <w:pStyle w:val="Heading2"/>
      </w:pPr>
      <w:r>
        <w:t>Västra Götaland: kdy jsou letenky nejlevnější?</w:t>
      </w:r>
    </w:p>
    <w:p>
      <w:r>
        <w:t>Nejlevnějším měsícem pro cesty do regionu Västra Götaland je obvykle září. V tomto období lze najít výhodnější ceny letenek než v jiných měsících. Pokud plánujete cestu, může se hodit vědět, že nejnižší ceny bývají na trase z Prahy do Göteborgu. Na tomto spojení začínají ceny letenek obvykle na 968 Kč. Cestující z Česka tak mohou využít této trasy pro cestu do daného regionu. Zohlednění tohoto měsíce při plánování vám může pomoci najít cenově dostupnější variantu. Konkrétní ceny se mohou v čase měnit, proto doporučujeme jednotlivé možnosti porovnat před rezervací.</w:t>
      </w:r>
    </w:p>
    <w:p>
      <w:pPr>
        <w:pStyle w:val="Heading2"/>
      </w:pPr>
      <w:r>
        <w:t>Västra Götaland: ze kterého letiště se dá letět nejlevněji?</w:t>
      </w:r>
    </w:p>
    <w:p>
      <w:r>
        <w:t>Nejlevnější letenky do oblasti Västra Götaland odlétají v současné době z Letiště Václava Havla Praha. Nejnižší ceny na této trase nabízí společnost Ryanair. Přímé lety do oblasti Västra Götaland zajišťují jak Ryanair, tak Buzz. Přímé spojení je dostupné právě z Letiště Václava Havla Praha, které tak slouží jako výchozí bod pro cesty do tohoto regionu. Pokud plánujete cestu z Česka, představuje pražské letiště nákladově nejvýhodnější variantu odletu. Kombinace nejnižších cen a dostupnosti přímých letů z jednoho místa usnadňuje plánování celé cesty.</w:t>
      </w:r>
    </w:p>
    <w:p>
      <w:pPr>
        <w:pStyle w:val="Heading1"/>
      </w:pPr>
      <w:r>
        <w:t>https://www.skyscanner.cz/lety/lety-do-regionu/44293320/levne_lety-do-severni-brabantsko.html</w:t>
      </w:r>
    </w:p>
    <w:p>
      <w:pPr>
        <w:pStyle w:val="Heading2"/>
      </w:pPr>
      <w:r>
        <w:t>Severní Brabantsko: kam se nejčastěji létá?</w:t>
      </w:r>
    </w:p>
    <w:p>
      <w:r>
        <w:t>Chcete-li se dostat do oblasti Severní Brabantsko, hlavní destinací pro cesty letadlem je Eindhoven. Toto město představuje nejdostupnější vstupní bod do regionu z Česka. Z Česka bývá Eindhoven zpravidla nejlevnější destinací pro cestování do této oblasti. Přílet směřuje na letiště Eindhoven, které vás dopraví přímo do cílového města. Odtud pak můžete pokračovat dále po Severním Brabantsku podle svých plánů. Spojení do tohoto města tak nabízí praktickou možnost, jak se do regionu dostat.</w:t>
      </w:r>
    </w:p>
    <w:p>
      <w:pPr>
        <w:pStyle w:val="Heading2"/>
      </w:pPr>
      <w:r>
        <w:t>Severní Brabantsko: nejzajímavější místa a aktivity</w:t>
      </w:r>
    </w:p>
    <w:p>
      <w:r>
        <w:t>Severní Brabantsko spojuje historické centrum města 's-Hertogenbosch, známého jako Den Bosch, s designem prostoupeným moderním Eindhovenem. Katedrála svatého Jana v Den Boschi patří k předním gotickým stavbám Nizozemska a starým městem s kanály a náměstími se vyplatí projít pomalu. Noordbrabants Museum uchovává díla zdejšího rodáka Hieronyma Bosche vedle regionálního umění a historie. Zábavní park Efteling čerpá náměty pro své atrakce z pohádek. V Eindhovenu sleduje Philips Museum kořeny města jako centra elektroniky. Okolní designová čtvrť odráží jeho pověst v průmyslovém designu. V nedalekém Nuenenu strávil dva roky Van Gogh. Jemu se věnuje muzeum Van Gogh Village. Národní park Biesbosch lze poznávat na kajaku nebo lodí a duny Loonse en Drunense Duinen se hodí k pěší turistice a cyklistice.</w:t>
      </w:r>
    </w:p>
    <w:p>
      <w:pPr>
        <w:pStyle w:val="Heading2"/>
      </w:pPr>
      <w:r>
        <w:t>Severní Brabantsko: nejvhodnější doba pro návštěvu</w:t>
      </w:r>
    </w:p>
    <w:p>
      <w:r>
        <w:t>Severní Brabantsko má mírné přímořské podnebí typické pro Nizozemsko s proměnlivým počasím. Jaro od března do května přináší postupné oteplování, kdy se teploty zvyšují z 3 až 10 °C v březnu na 10 až 18 °C v květnu. Léto je od června do srpna nejteplejším obdobím s hodnotami zpravidla 12 až 23 °C, přičemž nejtepleji bývá v červenci. Podzim se od září do listopadu ochlazuje z 12 až 19 °C na 5 až 10 °C. Zima od prosince do února je chladná, obvykle 1 až 6 °C. Déšť je možný v každém měsíci, proto se vyplatí přibalit nepromokavou bundu.</w:t>
      </w:r>
    </w:p>
    <w:p>
      <w:pPr>
        <w:pStyle w:val="Heading2"/>
      </w:pPr>
      <w:r>
        <w:t>Severní Brabantsko: kdy jsou letenky nejlevnější?</w:t>
      </w:r>
    </w:p>
    <w:p>
      <w:r>
        <w:t>Nejlevnějším měsícem pro cestu do Severního Brabantska bývá zpravidla říjen. V tomto období obvykle najdete výhodnější ceny letenek než v jiných částech roku. Dobrým příkladem je trasa z letiště Praha na letiště Eindhoven. Právě tady začínají ceny nejčastěji na hodnotě 1 866 Kč. Plánování cesty na podzim se tak může vyplatit těm, kdo hledají nižší náklady na dopravu. Doporučujeme sledovat vývoj cen s předstihem a porovnat dostupné možnosti. Říjnový termín představuje praktickou volbu pro cestující z Česka, kteří chtějí do tohoto nizozemského regionu doletět za rozumnou částku.</w:t>
      </w:r>
    </w:p>
    <w:p>
      <w:pPr>
        <w:pStyle w:val="Heading2"/>
      </w:pPr>
      <w:r>
        <w:t>Severní Brabantsko: ze kterého letiště se dá letět nejlevněji?</w:t>
      </w:r>
    </w:p>
    <w:p>
      <w:r>
        <w:t>Nejlevnější letenky do oblasti Severního Brabantska odlétají z Letiště Václava Havla Praha. Nejnižší ceny v současné době nabízí společnost Transavia. Tento dopravce zajišťuje také přímé spojení do regionu. Přímé lety odlétají rovněž z Letiště Václava Havla Praha. Pokud tedy hledáte cenově výhodné řešení, představuje pražské letiště praktický výchozí bod pro vaši cestu. Spojuje totiž dostupné ceny s přímým spojením do oblasti Severního Brabantska, takže není nutné počítat s přestupy. Při plánování cesty proto můžete vycházet z jednoho odletového místa, které pokrývá obě tyto možnosti.</w:t>
      </w:r>
    </w:p>
    <w:p>
      <w:pPr>
        <w:pStyle w:val="Heading1"/>
      </w:pPr>
      <w:r>
        <w:t>https://www.skyscanner.cz/lety/lety-do-regionu/44294307/levne_lety-do-pensylvanie.html</w:t>
      </w:r>
    </w:p>
    <w:p>
      <w:pPr>
        <w:pStyle w:val="Heading2"/>
      </w:pPr>
      <w:r>
        <w:t>Pensylvánie: kam se nejčastěji létá?</w:t>
      </w:r>
    </w:p>
    <w:p>
      <w:r>
        <w:t>Pensylvánie nabízí několik měst, do kterých se z Česka dostanete letecky. Nejvýznamnější branou do regionu je Filadelfie, kam směřuje velká část cestujících. Dále je možné zamířit do Pittsburghu, který leží na západě státu. K dispozici jsou také menší destinace, jako je Bradford a správní centrum Harrisburg. Z uvedených měst bývá z Česka obvykle nejlevnější právě Filadelfie, přičemž přílety směřují na letiště Philadelphia International. Každé z těchto míst představuje odlišný výchozí bod pro poznávání regionu. Podle vašich plánů si tak můžete zvolit destinaci, která nejlépe odpovídá vaší trase i cíli cesty.</w:t>
      </w:r>
    </w:p>
    <w:p>
      <w:pPr>
        <w:pStyle w:val="Heading2"/>
      </w:pPr>
      <w:r>
        <w:t>Pensylvánie: nejzajímavější místa a aktivity</w:t>
      </w:r>
    </w:p>
    <w:p>
      <w:r>
        <w:t>Pensylvánie spojuje počátky americké historie s rozmanitou přírodou.</w:t>
      </w:r>
    </w:p>
    <w:p>
      <w:r>
        <w:t>Ve Filadelfii se nachází Independence National Historical Park se Zvonem svobody a budovou Independence Hall, kde vznikla americká demokracie. Philadelphia Museum of Art nabízí rozsáhlé sbírky i známé schody z filmu Rocky. Gettysburg National Military Park uchovává jedno z významných bojišť občanské války.</w:t>
      </w:r>
    </w:p>
    <w:p>
      <w:r>
        <w:t>Zatímco v amišské oblasti Lancaster County se lze svézt koňským povozem, k dispozici jsou také pohoří Pocono, vodopády v Ricketts Glen State Park, hvězdná obloha v Cherry Springs State Park a rafting v Ohiopyle State Park.</w:t>
      </w:r>
    </w:p>
    <w:p>
      <w:r>
        <w:t>Hershey láká na čokoládová témata a Pittsburgh na umění.</w:t>
      </w:r>
    </w:p>
    <w:p>
      <w:pPr>
        <w:pStyle w:val="Heading2"/>
      </w:pPr>
      <w:r>
        <w:t>Pensylvánie: nejvhodnější doba pro návštěvu</w:t>
      </w:r>
    </w:p>
    <w:p>
      <w:r>
        <w:t>Pensylvánie má mírné podnebí se čtyřmi výraznými ročními obdobími. Jaro od března do května přináší teploty od 4 do 19 °C, občasný déšť a chladnější dny na svém začátku. Léto od června do srpna je teplé a vlhké, s hodnotami od 19 do 28 °C, a je nejdeštivější sezonou s možnými bouřkami. Zároveň jde o hlavní sezonu s vyššími cenami a větším počtem návštěvníků. Podzim je svěží, od 10 do 19 °C, přičemž v září a říjnu vyniká zbarvené listí. Zima je studená, od -2 do 4 °C, se sněhem a nejnižšími cenami ubytování i letenek.</w:t>
      </w:r>
    </w:p>
    <w:p>
      <w:pPr>
        <w:pStyle w:val="Heading2"/>
      </w:pPr>
      <w:r>
        <w:t>Pensylvánie: kdy jsou letenky nejlevnější?</w:t>
      </w:r>
    </w:p>
    <w:p>
      <w:r>
        <w:t>Nejlevnějším měsícem pro cestu do Pensylvánie bývá zpravidla září. Pokud plánujete let v tomto období, můžete počítat s příznivějšími cenami než ve zbytku roku. Nejvýhodnější spojení obvykle vede z Prahy do Filadelfie. Na této trase začínají ceny letenek zhruba na 14 447 Kč. Toto propojení mezi letištěm Praha a letištěm Filadelfie patří k nejdostupnějším variantám pro cestující z Česka. Pokud tedy hledáte rozumnou cenu, září představuje vhodnou volbu pro rezervaci. Ceny se samozřejmě mohou lišit podle konkrétního termínu a dostupnosti míst.</w:t>
      </w:r>
    </w:p>
    <w:p>
      <w:pPr>
        <w:pStyle w:val="Heading2"/>
      </w:pPr>
      <w:r>
        <w:t>Pensylvánie: ze kterého letiště se dá letět nejlevněji?</w:t>
      </w:r>
    </w:p>
    <w:p>
      <w:r>
        <w:t>Nejlevnější letenky do Pensylvánie odlétají z Prahy. Nabízejí je v současné době společnosti Wizz Air UK a Ryanair. Z pražského letiště jsou dostupné rovněž přímé lety do tohoto regionu. Ty zajišťují například společnosti American Airlines a Finnair. Praha tak slouží jako výchozí bod jak pro cestující, kteří hledají nižší cenu, tak pro ty, kteří upřednostňují spojení bez přestupu. Při plánování cesty z Česka je vhodné porovnat obě možnosti podle vlastních priorit. Letiště Praha tímto spojuje cenově výhodné i přímé varianty do oblasti Pensylvánie v rámci jednoho odletového bodu.</w:t>
      </w:r>
    </w:p>
    <w:p>
      <w:pPr>
        <w:pStyle w:val="Heading1"/>
      </w:pPr>
      <w:r>
        <w:t>https://www.skyscanner.cz/lety/lety-do-regionu/44293218/levne_lety-do-valencijske-spolecenstvi.html</w:t>
      </w:r>
    </w:p>
    <w:p>
      <w:pPr>
        <w:pStyle w:val="Heading2"/>
      </w:pPr>
      <w:r>
        <w:t>Valencijské společenství: kam se nejčastěji létá?</w:t>
      </w:r>
    </w:p>
    <w:p>
      <w:r>
        <w:t>Valencijské společenství je dostupné hned přes několik destinací, které oceníte při plánování cesty do této části Španělska. Mezi nejvyhledávanější patří Alicante, Valencie a Castellón de la Plana. Každé z těchto měst nabízí jiný výchozí bod pro poznávání regionu a jeho okolí. Z těchto destinací je z Česka obvykle nejlevnější doletět právě do města Alicante, kam přiletíte na letiště Alicante. Valencie představuje další z hlavních příletových bodů oblasti. Castellón de la Plana pak doplňuje trojici měst, přes která se do Valencijského společenství dostanete.</w:t>
      </w:r>
    </w:p>
    <w:p>
      <w:pPr>
        <w:pStyle w:val="Heading2"/>
      </w:pPr>
      <w:r>
        <w:t>Valencijské společenství: nejzajímavější místa a aktivity</w:t>
      </w:r>
    </w:p>
    <w:p>
      <w:r>
        <w:t>Valencijské společenství spojuje futuristickou architekturu s historickými gotickými památkami. Město umění a věd představuje moderní design napříč oceánografickým parkem, muzeem vědy, kinem IMAX a operním domem. Valencijská katedrála a její zvonice Miguelete nabízejí staletí gotické, románské a barokní architektury spolu s výhledy na město. La Lonja de la Seda, památka UNESCO, odráží bohatou obchodní historii gotické éry, zatímco Torres de Serranos a Torres de Quart zachovávají zbytky středověkých hradeb. Secesní tržnice Mercado Central nabízí čerstvé produkty a místní speciality. Úzké uličky čtvrti Barrio del Carmen jsou vhodné k procházkám pěšky.</w:t>
      </w:r>
    </w:p>
    <w:p>
      <w:pPr>
        <w:pStyle w:val="Heading2"/>
      </w:pPr>
      <w:r>
        <w:t>Valencijské společenství: nejvhodnější doba pro návštěvu</w:t>
      </w:r>
    </w:p>
    <w:p>
      <w:r>
        <w:t>Valencijské společenství má středomořské podnebí s horkými, suchými léty a mírnými zimami. Jaro v období od dubna do května je mírné, přes den 20 až 23 °C a v noci 11 až 14 °C, což se hodí k prohlídkám. Léto od června do srpna je horké a suché, 30 až 33 °C, s teplejšími večery kolem 21 až 22 °C a vlhkostí, která žár zesiluje. V tomto období přijíždí nejvíce turistů. Podzim od září do října je příjemný, 20 až 25 °C přes den, i když ke konci roste pravděpodobnost deště. Zima zůstává mírná a mrazy jsou vzácné.</w:t>
      </w:r>
    </w:p>
    <w:p>
      <w:pPr>
        <w:pStyle w:val="Heading2"/>
      </w:pPr>
      <w:r>
        <w:t>Valencijské společenství: kdy jsou letenky nejlevnější?</w:t>
      </w:r>
    </w:p>
    <w:p>
      <w:r>
        <w:t>Nejlevnějším měsícem pro cestu do Valencijského společenství bývá zpravidla říjen. V tomto období můžete najít výhodnější ceny letenek než v jiných částech roku. Cestující z Česka mohou využít spojení z letiště Pardubice na letiště Alicante. Na této trase začínají ceny obvykle na částce 1 688 Kč. Pokud plánujete cestu s předstihem, právě říjen představuje z hlediska ceny vhodnou volbu. Sledování dostupných spojení vám může pomoci naplánovat cestu podle vašeho rozpočtu. Konkrétní ceny se mohou lišit v závislosti na termínu a dostupnosti míst.</w:t>
      </w:r>
    </w:p>
    <w:p>
      <w:pPr>
        <w:pStyle w:val="Heading2"/>
      </w:pPr>
      <w:r>
        <w:t>Valencijské společenství: ze kterého letiště se dá letět nejlevněji?</w:t>
      </w:r>
    </w:p>
    <w:p>
      <w:r>
        <w:t>Nejlevnější letenky do Valencijského společenství odlétají z letiště Pardubice. Nejnižší ceny v současné době nabízejí společnosti Ryanair a easyJet. Přímé spojení do regionu zajišťuje také společnost Eurowings. Přímé lety do Valencijského společenství jsou dostupné z letiště Pardubice a z Prahy. Pokud tedy hledáte cenově výhodné odletové místo, můžete zvážit právě Pardubice, odkud vede přímé spojení. Praha představuje další možnost s přímými lety do tohoto regionu. Při plánování cesty tak máte na výběr mezi dvěma odletovými letišti v Česku. Konkrétní nabídku dopravců a spojení si můžete ověřit podle svých preferencí.</w:t>
      </w:r>
    </w:p>
    <w:p>
      <w:pPr>
        <w:pStyle w:val="Heading1"/>
      </w:pPr>
      <w:r>
        <w:t>https://www.skyscanner.cz/lety/lety-do-regionu/44293346/levne_lety-do-severni-poryni-vestfalsko.html</w:t>
      </w:r>
    </w:p>
    <w:p>
      <w:pPr>
        <w:pStyle w:val="Heading2"/>
      </w:pPr>
      <w:r>
        <w:t>Severní Porýní-Vestfálsko: kam se nejčastěji létá?</w:t>
      </w:r>
    </w:p>
    <w:p>
      <w:r>
        <w:t>Severní Porýní-Vestfálsko nabízí cestujícím z Česka několik dostupných destinací. Přímo se dostanete do měst Kolín nad Rýnem, Düsseldorf, Dortmund, Münster a Paderborn. Každé z těchto měst má vlastní letiště a představuje výchozí bod pro cesty po regionu. Z uvedených destinací bývá z Česka obvykle nejlevnější spojení do města Kolín nad Rýnem. Lety s tímto cílem přistávají na letišti Kolín nad Rýnem. Nabídka spojení umožňuje vybrat si podle toho, do které části oblasti míříte. Díky rozmístění letišť pokrývají tyto destinace širokou část území Severního Porýní-Vestfálska.</w:t>
      </w:r>
    </w:p>
    <w:p>
      <w:pPr>
        <w:pStyle w:val="Heading2"/>
      </w:pPr>
      <w:r>
        <w:t>Severní Porýní-Vestfálsko: nejzajímavější místa a aktivity</w:t>
      </w:r>
    </w:p>
    <w:p>
      <w:r>
        <w:t>Severní Porýní-Vestfálsko nabízí výjimečnou koncentraci gotických a industriálních památek.</w:t>
      </w:r>
    </w:p>
    <w:p>
      <w:r>
        <w:t>Kolínská katedrála je nejnavštěvovanější atrakcí Německa a z výstupu na její jižní věž se otevírá výhled na město. Cášská katedrála, zapsaná na seznamu UNESCO, sahá svou historií až ke Karlu Velikému.</w:t>
      </w:r>
    </w:p>
    <w:p>
      <w:r>
        <w:t>Barokní zámky Augustusburg a Falkenlust v Brühlu představují bohatou architekturu a zahrady, rovněž chráněné UNESCO, zatímco zámek Drachenburg stojí vysoko nad Rýnem.</w:t>
      </w:r>
    </w:p>
    <w:p>
      <w:r>
        <w:t>Bývalý uhelný důl Zeche Zollverein v Essenu se proměnil v kulturní prostor a je součástí UNESCO. Historickou hloubku doplňují klášter Corvey a části Dolnogermánského limes.</w:t>
      </w:r>
    </w:p>
    <w:p>
      <w:r>
        <w:t>Města Kolín nad Rýnem, Düsseldorf, Dortmund a Münster mají vlastní charakter.</w:t>
      </w:r>
    </w:p>
    <w:p>
      <w:pPr>
        <w:pStyle w:val="Heading2"/>
      </w:pPr>
      <w:r>
        <w:t>Severní Porýní-Vestfálsko: nejvhodnější doba pro návštěvu</w:t>
      </w:r>
    </w:p>
    <w:p>
      <w:r>
        <w:t>Severní Porýní-Vestfálsko má mírné podnebí s teplými léty a chladnými, občas zasněženými zimami.</w:t>
      </w:r>
    </w:p>
    <w:p>
      <w:r>
        <w:t>Jaro trvá od března do května a přináší mírné počasí od 5 do 15 °C, s deštěm i slunečnými dny. Léto je nejteplejší období, s průměrnými teplotami 19 až 25 °C a příležitostnými přeháňkami. Podzim se od září do listopadu postupně ochlazuje z 10 na 5 °C. Zima bývá nejchladnější, s hodnotami mezi 0 a 5 °C a možným sněžením ve vyšších polohách.</w:t>
      </w:r>
    </w:p>
    <w:p>
      <w:r>
        <w:t>Období od května do září nabízí nejpříjemnější počasí a nejdelší dny, vhodné k prohlídce katedrál, hradů a industriálních památek.</w:t>
      </w:r>
    </w:p>
    <w:p>
      <w:pPr>
        <w:pStyle w:val="Heading2"/>
      </w:pPr>
      <w:r>
        <w:t>Severní Porýní-Vestfálsko: kdy jsou letenky nejlevnější?</w:t>
      </w:r>
    </w:p>
    <w:p>
      <w:r>
        <w:t>Nejlevnějším měsícem pro cestu do Severního Porýní-Vestfálska bývá zpravidla říjen. Pokud plánujete let na tomto období, můžete využít nižší ceny letenek. Nejvýhodnějším spojením je trasa z Prahy do Kolína nad Rýnem. Na této trase začínají ceny obvykle na 1 980 Kč. Kdo si tedy hledá cestu s ohledem na rozpočet, měl by zvážit právě podzimní termíny. Říjen představuje pro tuto oblast období s nejpříznivějšími cenami letenek. Rezervace na tomto spojení mezi Prahou a Kolínem nad Rýnem tak může nabídnout dobrý poměr ceny při plánování cesty do tohoto regionu.</w:t>
      </w:r>
    </w:p>
    <w:p>
      <w:pPr>
        <w:pStyle w:val="Heading2"/>
      </w:pPr>
      <w:r>
        <w:t>Severní Porýní-Vestfálsko: ze kterého letiště se dá letět nejlevněji?</w:t>
      </w:r>
    </w:p>
    <w:p>
      <w:r>
        <w:t>Nejlevnějším výchozím bodem pro cesty do Severního Porýní-Vestfálska je v současné době Letiště Praha. Odsud vyletíte za nejnižší ceny se společnostmi Wizz Air a Eurowings. Z pražského letiště jsou dostupné také přímé lety do tohoto regionu. Přímé spojení nabízí kromě společnosti Eurowings také dopravci Smartwings. Cestující z Česka tak mohou spojit výhodnou cenu s pohodlím přímého letu, aniž by museli přestupovat. Pokud hledáte cenově dostupnou variantu, Letiště Praha spojuje nabídku nízkých cen s možností přímého spojení do Severního Porýní-Vestfálska, což usnadňuje plánování cesty z jednoho místa.</w:t>
      </w:r>
    </w:p>
    <w:p>
      <w:pPr>
        <w:pStyle w:val="Heading1"/>
      </w:pPr>
      <w:r>
        <w:t>https://www.skyscanner.cz/lety/lety-do-regionu/44293379/levne_lety-do-hrabstvi-dublin.html</w:t>
      </w:r>
    </w:p>
    <w:p>
      <w:pPr>
        <w:pStyle w:val="Heading2"/>
      </w:pPr>
      <w:r>
        <w:t>Hrabství Dublin: kam se nejčastěji létá?</w:t>
      </w:r>
    </w:p>
    <w:p>
      <w:r>
        <w:t>Hrabství Dublin je z Česka dostupné především prostřednictvím města Dublin. To je hlavní cíl pro cestující, kteří míří do této oblasti. Z Česka se do Dublinu obvykle dostanete nejlevněji ze všech dostupných možností. Přílet směřuje na letiště Dublin, které slouží jako hlavní vstupní bod do regionu. Pokud plánujete cestu do Hrabství Dublin, představuje toto město praktickou volbu pro vaše letecké spojení.</w:t>
      </w:r>
    </w:p>
    <w:p>
      <w:pPr>
        <w:pStyle w:val="Heading2"/>
      </w:pPr>
      <w:r>
        <w:t>Hrabství Dublin: nejzajímavější místa a aktivity</w:t>
      </w:r>
    </w:p>
    <w:p>
      <w:r>
        <w:t>Hrabství Dublin spojuje historické památky s literárním a pivovarnickým dědictvím. Dublinský hrad nabízí státní apartmány a středověké věže odrážející staletí britské nadvlády. Věznice Kilmainham Gaol poskytuje pohled na irský boj za nezávislost. Trinity College, nejstarší irská univerzita, ukrývá Knihu z Kellsu, iluminovaný rukopis z 9. století. Katedrály sv. Patrika a Christ Church představují gotickou architekturu, zatímco Dublinia nabízí interaktivní seznámení s vikinským a středověkým městem. Guinness Storehouse se věnuje výrobě zdejšího piva a EPIC The Irish Emigration Museum mapuje osudy irských emigrantů. National Gallery of Ireland zpřístupňuje sbírku irského a evropského umění zdarma.</w:t>
      </w:r>
    </w:p>
    <w:p>
      <w:pPr>
        <w:pStyle w:val="Heading2"/>
      </w:pPr>
      <w:r>
        <w:t>Hrabství Dublin: nejvhodnější doba pro návštěvu</w:t>
      </w:r>
    </w:p>
    <w:p>
      <w:r>
        <w:t>Hrabství Dublin má mírné oceánské klima, kdy srážky mohou přijít v kterémkoli ročním období. Léto od června do srpna je mírné a svěží, s teplotami 16 až 20 °C, přičemž nejteplejším měsícem bývá červenec, i když déšť zůstává možností i za slunečných dnů. Podzim se od září do listopadu postupně ochlazuje, září a říjen jsou příjemné, zatímco listopad je stále chladnější a vlhčí. Zima od prosince do února je nejchladnější, s teplotami 2 až 8 °C. Jaro se od března do května pozvolna otepluje. Květen nabízí příjemné teploty, delší denní světlo a méně návštěvníků než rušnější letní měsíce.</w:t>
      </w:r>
    </w:p>
    <w:p>
      <w:pPr>
        <w:pStyle w:val="Heading2"/>
      </w:pPr>
      <w:r>
        <w:t>Hrabství Dublin: kdy jsou letenky nejlevnější?</w:t>
      </w:r>
    </w:p>
    <w:p>
      <w:r>
        <w:t>Nejlevnějším měsícem pro cestu do Hrabství Dublin je obvykle říjen. Pokud plánujete let v tomto období, můžete počítat s výhodnějšími cenami. Nejnižší ceny bývají na trase z Prahy do Dublinu. Na tomto spojení začínají obvykle na 1 354 Kč. Letiště Václava Havla Praha vás tak spojí přímo s letištěm Dublin. Podzim proto může být praktickou volbou pro ty, kdo hledají cestu s nižšími náklady. Ceny se v průběhu roku mění, a proto se vyplatí sledovat vývoj a porovnávat jednotlivá období, abyste našli variantu odpovídající vašim potřebám.</w:t>
      </w:r>
    </w:p>
    <w:p>
      <w:pPr>
        <w:pStyle w:val="Heading2"/>
      </w:pPr>
      <w:r>
        <w:t>Hrabství Dublin: ze kterého letiště se dá letět nejlevněji?</w:t>
      </w:r>
    </w:p>
    <w:p>
      <w:r>
        <w:t>Nejlevnější letenky do Hrabství Dublin nabízí v současné době společnost Ryanair. Nejvýhodnějším výchozím bodem pro cestu je letiště Praha. Z tohoto letiště zároveň vedou přímé lety do oblasti Hrabství Dublin. Cestující tak mohou z jednoho místa spojit nízkou cenu a přímé spojení bez přestupů. Praha proto představuje praktickou volbu pro ty, kdo hledají cenově dostupnou cestu do této irské destinace.</w:t>
      </w:r>
    </w:p>
    <w:p>
      <w:pPr>
        <w:pStyle w:val="Heading1"/>
      </w:pPr>
      <w:r>
        <w:t>https://www.skyscanner.cz/lety/lety-do-regionu/44291367/levne_lety-do-dauha.html</w:t>
      </w:r>
    </w:p>
    <w:p>
      <w:pPr>
        <w:pStyle w:val="Heading2"/>
      </w:pPr>
      <w:r>
        <w:t>Dauhá: kam se nejčastěji létá?</w:t>
      </w:r>
    </w:p>
    <w:p>
      <w:r>
        <w:t>Dauhá představuje hlavní bránu do Kataru a je dostupným cílem pro cestující z Česka. Mezinárodní letiště Hamad odbavuje spoje směřující do tohoto města na pobřeží Perského zálivu. Právě sem obvykle vedou nejdostupnější spojení z Česka, přičemž přílet směřuje na Mezinárodní letiště Hamad. Dauhá slouží nejen jako samostatná destinace, ale také jako přestupní bod pro další cesty. Pro plánování letu se vyplatí sledovat dostupné možnosti dopravy a porovnat jednotlivé spoje. Toto město tak zůstává praktickou volbou pro ty, kdo míří do oblasti Perského zálivu, ať už za odpočinkem, nebo pracovně.</w:t>
      </w:r>
    </w:p>
    <w:p>
      <w:pPr>
        <w:pStyle w:val="Heading2"/>
      </w:pPr>
      <w:r>
        <w:t>Dauhá: nejzajímavější místa a aktivity</w:t>
      </w:r>
    </w:p>
    <w:p>
      <w:r>
        <w:t>Dauhá, hlavní obec této oblasti, spojuje architekturu Zálivu s rozsáhlými muzei. Museum of Islamic Art od I. M. Peie představuje na účelově vybudovaném ostrově 1 400 let islámského umění. National Museum of Qatar od Jeana Nouvela má tvar pouštní růže a zachycuje katarské dědictví.</w:t>
      </w:r>
    </w:p>
    <w:p>
      <w:r>
        <w:t>Souq Waqif nabízí koření, textil, kavárny a šíšu, zatímco sousední Falcon Souq připomíná tradici sokolnictví. Katara Cultural Village zahrnuje divadla, galerie a amfiteátr.</w:t>
      </w:r>
    </w:p>
    <w:p>
      <w:r>
        <w:t>The Pearl-Qatar je umělý ostrov s přístavem. Sedmikilometrová promenáda Corniche vede kolem zátoky Doha Bay a Msheireb Museums využívají čtyři historické domy.</w:t>
      </w:r>
    </w:p>
    <w:p>
      <w:r>
        <w:t>Za městem lákají pouštní safari ke Khor Al Adaid a Al Zubarah Fort.</w:t>
      </w:r>
    </w:p>
    <w:p>
      <w:pPr>
        <w:pStyle w:val="Heading2"/>
      </w:pPr>
      <w:r>
        <w:t>Dauhá: nejvhodnější doba pro návštěvu</w:t>
      </w:r>
    </w:p>
    <w:p>
      <w:r>
        <w:t>Dauhá má horké pouštní klima s extrémně horkými léty, mírnými zimami a zanedbatelnými srážkami po celý rok. Zimní období od listopadu do března je nejpříjemnější, s denními teplotami 23–28 °C a nočními 15–18 °C. Obloha bývá jasná a v těchto měsících spadne prakticky veškerý roční úhrn srážek, který činí přibližně 75 mm. Toto období nabízí vhodné podmínky pro prohlídky, pouštní safari i pobyt na pláži, přináší však také nejvyšší poptávku a vyšší ceny ubytování. V dubnu teploty rychle stoupají ke 33 °C. Léto od května do září je extrémně horké, s denními teplotami 39–42 °C.</w:t>
      </w:r>
    </w:p>
    <w:p>
      <w:pPr>
        <w:pStyle w:val="Heading2"/>
      </w:pPr>
      <w:r>
        <w:t>Dauhá: kdy jsou letenky nejlevnější?</w:t>
      </w:r>
    </w:p>
    <w:p>
      <w:r>
        <w:t>Nejlevnějším měsícem pro cestu do Dauhá je obvykle prosinec. Právě v tomto období můžete najít výhodnější ceny letenek než ve zbytku roku. Nejnižší dostupná cena se týká trasy z letiště Praha Václava Havla do letiště Hamad International. Na této trase začínají ceny letenek obvykle na 7 581 Kč. Pokud plánujete cestu do Dauhá, prosinec tedy představuje vhodné období pro hledání cenově dostupných spojení. Sledování cen v tomto měsíci vám může pomoci najít nabídku, která odpovídá vašim možnostem.</w:t>
      </w:r>
    </w:p>
    <w:p>
      <w:pPr>
        <w:pStyle w:val="Heading2"/>
      </w:pPr>
      <w:r>
        <w:t>Dauhá: ze kterého letiště se dá letět nejlevněji?</w:t>
      </w:r>
    </w:p>
    <w:p>
      <w:r>
        <w:t>Nejlevnějším výchozím bodem pro cesty do Dauhá je v současné době Letiště Praha. Nejnižší ceny letenek nabízejí společnosti Pegasus Airlines a Qatar Airways. Z Letiště Praha jsou navíc dostupné přímé lety do oblasti Dauhá. Praha tak spojuje výhodu nízkých cen s přímým spojením, což usnadňuje plánování cesty z Česka.</w:t>
      </w:r>
    </w:p>
    <w:p>
      <w:pPr>
        <w:pStyle w:val="Heading1"/>
      </w:pPr>
      <w:r>
        <w:t>https://www.skyscanner.cz/lety/lety-do-regionu/44293289/levne_lety-do-curych.html</w:t>
      </w:r>
    </w:p>
    <w:p>
      <w:pPr>
        <w:pStyle w:val="Heading2"/>
      </w:pPr>
      <w:r>
        <w:t>Curych: kam se nejčastěji létá?</w:t>
      </w:r>
    </w:p>
    <w:p>
      <w:r>
        <w:t>Curych představuje hlavní bránu do stejnojmenné oblasti a pro cestující z Česka je přirozeným cílem letů do tohoto regionu. Doprava sem patří k dostupným možnostem. Z nabídky spojení bývá Curych z Česka obvykle nejlevnější destinací. Přílety směřují na letiště Curych, které slouží jako výchozí bod pro další cestu do města i okolí. Pokud plánujete cestu právě do této části Švýcarska, je Curych logickou volbou pro přílet. Letiště Curych tak zůstává klíčovým místem, odkud lze pokračovat do samotného města a dalších míst v oblasti.</w:t>
      </w:r>
    </w:p>
    <w:p>
      <w:pPr>
        <w:pStyle w:val="Heading2"/>
      </w:pPr>
      <w:r>
        <w:t>Curych: nejzajímavější místa a aktivity</w:t>
      </w:r>
    </w:p>
    <w:p>
      <w:r>
        <w:t>Curych spojuje jezerní scenerii s historickou i moderní architekturou. Jezero Curych nabízí výhledy, projížďky lodí a jezerní města vhodná k plavání a vodním sportům. Kostel Grossmünster ukazuje románskou a gotickou architekturu prostřednictvím dvou věží, na které lze vystoupat za panoramatickým výhledem na město. Kostel Fraumünster je znám vitrážovými okny navrženými Chagallem. Vyvýšený park Lindenhofplatz poskytuje výhledy na město i jezero. Ulice Bahnhofstrasse patří mezi známé nákupní třídy a kombinuje luxusní obchody s architekturou. Švýcarské národní muzeum přibližuje historii a kulturu země prostřednictvím rozsáhlé sbírky artefaktů. Curych se hodí pro kombinaci odpočinku, architektury a nakupování.</w:t>
      </w:r>
    </w:p>
    <w:p>
      <w:pPr>
        <w:pStyle w:val="Heading2"/>
      </w:pPr>
      <w:r>
        <w:t>Curych: nejvhodnější doba pro návštěvu</w:t>
      </w:r>
    </w:p>
    <w:p>
      <w:r>
        <w:t>Curych má mírné podnebí s teplými léty a chladnými zimami. Jaro, tedy období od března do května, je mírné s teplotami mezi 5 a 15 °C a doprovázejí je občasné přeháňky a kvetoucí rostliny. Léto od června do srpna je nejteplejší i nejdeštivější, s teplotami mezi 20 a 25 °C, a hodí se pro aktivity ve venkovním prostředí, přináší však vyšší ceny a více návštěvníků. Podzim je příjemný, 10 až 18 °C, s podzimním zbarvením listí. Zima bývá studená, často pod bodem mrazu, se sněhem, který je běžný ve vyšších polohách u města.</w:t>
      </w:r>
    </w:p>
    <w:p>
      <w:pPr>
        <w:pStyle w:val="Heading2"/>
      </w:pPr>
      <w:r>
        <w:t>Curych: kdy jsou letenky nejlevnější?</w:t>
      </w:r>
    </w:p>
    <w:p>
      <w:r>
        <w:t>Nejlevnějším měsícem pro cesty do Curychu bývá srpen. Právě v tomto období obvykle najdete nižší ceny letenek než ve zbytku roku. Pokud plánujete cestu z Česka, vyplatí se sledovat trasu z letiště Václava Havla Praha do Curychu. Na tomto spojení začínají ceny obvykle na 3 507 Kč. Srpen tak představuje vhodnou dobu pro plánování, chcete-li najít výhodnější nabídky. Doporučujeme porovnat dostupné možnosti s dostatečným předstihem. Uvedená cena se vztahuje k jednomu z nejlevnějších spojení mezi oběma městy.</w:t>
      </w:r>
    </w:p>
    <w:p>
      <w:pPr>
        <w:pStyle w:val="Heading2"/>
      </w:pPr>
      <w:r>
        <w:t>Curych: ze kterého letiště se dá letět nejlevněji?</w:t>
      </w:r>
    </w:p>
    <w:p>
      <w:r>
        <w:t>Nejlevnější letenky do destinace Curych obvykle odlétají z Letiště Praha. Z českých letišť tak právě zde najdete nejvýhodnější nabídky. Na této trase v současné době nabízejí nejnižší ceny společnosti Wizz Air Malta a SWISS. Letiště Praha zároveň zajišťuje přímé spojení do oblasti Curych, takže cestu nemusíte přerušovat přestupem. Pokud plánujete odlet z Česka, představuje toto letiště praktickou volbu jak z hlediska ceny, tak dostupnosti přímého spojení. Před rezervací se vyplatí porovnat nabídky obou uvedených dopravců a vybrat variantu, která nejlépe vyhovuje vašim potřebám.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
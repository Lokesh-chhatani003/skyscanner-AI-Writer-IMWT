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CZ - Flights To Region (2026-2027-cz-flights-to-region)</w:t>
      </w:r>
    </w:p>
    <w:p>
      <w:pPr/>
      <w:r>
        <w:t>Document 9 of 10</w:t>
      </w:r>
    </w:p>
    <w:p>
      <w:pPr>
        <w:pStyle w:val="Heading1"/>
      </w:pPr>
      <w:r>
        <w:t>https://www.skyscanner.cz/lety/lety-do-regionu/44293381/levne_lety-do-cork.html</w:t>
      </w:r>
    </w:p>
    <w:p>
      <w:pPr>
        <w:pStyle w:val="Heading2"/>
      </w:pPr>
      <w:r>
        <w:t>Cork: kam se nejčastěji létá?</w:t>
      </w:r>
    </w:p>
    <w:p>
      <w:r>
        <w:t>Cork je hlavním vstupním bodem do stejnojmenné oblasti a představuje cíl, kam z Česka běžně směřují cesty. Právě sem se dostanete, pokud míříte do této části Irska. Z Česka je Cork obvykle nejdostupnější destinací, přičemž lety přistávají na letišti Cork. Toto letiště tak slouží jako výchozí bod pro další cestování po okolí. Pokud plánujete cestu do oblasti Cork, je vhodné počítat právě s tímto spojením jako s hlavní možností. Město Cork zůstává klíčovým bodem pro příjezd do regionu a spojuje jej s dalšími směry v rámci Irska.</w:t>
      </w:r>
    </w:p>
    <w:p>
      <w:pPr>
        <w:pStyle w:val="Heading2"/>
      </w:pPr>
      <w:r>
        <w:t>Cork: nejzajímavější místa a aktivity</w:t>
      </w:r>
    </w:p>
    <w:p>
      <w:r>
        <w:t>Cork je irské gastronomické centrum a výchozí bod trasy Wild Atlantic Way. Ve městě najdete English Market, krytou tržnici z gruzínské éry, a zvony Shandon Bells v kostele St Anne's, poblíž nichž stojí Cork Butter Museum. Kulturní rozměr dodávají Honan Chapel v University College Cork a Cork Jazz Festival. Kousek za městem láká hrad Blarney Castle s kamenem Blarney Stone a přístavní město Kinsale s pevností Charles Fort. V Cobhu poznáte příběh emigrace díky Titanic Experience a katedrále St Colman's Cathedral. Dále na západě leží Bantry House and Gardens, Mizen Head a poloostrovy Beara a Sheep's Head.</w:t>
      </w:r>
    </w:p>
    <w:p>
      <w:pPr>
        <w:pStyle w:val="Heading2"/>
      </w:pPr>
      <w:r>
        <w:t>Cork: nejvhodnější doba pro návštěvu</w:t>
      </w:r>
    </w:p>
    <w:p>
      <w:r>
        <w:t>Hrabství Cork má mírné oceánské podnebí s chladnými vlhkými zimami a mírnými léty, které formují atlantické povětrnostní systémy. Jaro se otepluje pozvolna, přibližně z 10 °C na 15 °C, a květen bývá nejsušším měsícem s asi 81 mm srážek. Léto je mírné a středně vlhké, přes den 17 až 19 °C a v noci 10 až 12 °C, přičemž nejteplejším měsícem je obvykle červenec s dlouhými dny. Náhlé přeháňky jsou běžné, ale zřídka trvají dlouho. Období od května do září nabízí nejdelší dny a nejsušší počasí. Gastronomický festival v Kinsale v říjnu stojí za návštěvu i za deště.</w:t>
      </w:r>
    </w:p>
    <w:p>
      <w:pPr>
        <w:pStyle w:val="Heading2"/>
      </w:pPr>
      <w:r>
        <w:t>Cork: kdy jsou letenky nejlevnější?</w:t>
      </w:r>
    </w:p>
    <w:p>
      <w:r>
        <w:t>Nejlevnějším měsícem pro cestu do Corku bývá zpravidla září. Cestující z Česka tak mohou plánovat svou cestu právě na toto období. Nejvýhodnější spojení obvykle nabízí trasa z letiště Praha do letiště Cork. Na tomto spojení začínají ceny obvykle na 2 201 Kč. Pokud tedy hledáte dobrou hodnotu, září je dobrým vodítkem při plánování vaší rezervace. Cestu z Prahy do Corku je vhodné sledovat s dostatečným předstihem, abyste mohli využít výhodnějších cen. Zmíněná částka slouží jako orientační výchozí bod pro cestující, kteří chtějí porovnat dostupné možnosti letů do tohoto regionu.</w:t>
      </w:r>
    </w:p>
    <w:p>
      <w:pPr>
        <w:pStyle w:val="Heading2"/>
      </w:pPr>
      <w:r>
        <w:t>Cork: ze kterého letiště se dá letět nejlevněji?</w:t>
      </w:r>
    </w:p>
    <w:p>
      <w:r>
        <w:t>Nejlevnějším výchozím bodem pro cestu do Corku je v Česku letiště Praha. Odtud vyrážejí i cenově nejdostupnější spojení, která v současné době nabízejí společnosti Ryanair a Aer Lingus. Letiště Praha zároveň nabízí přímé lety do oblasti Cork, takže cestující z hlavního města nemusí počítat s přestupem. Pokud tedy hledáte cenově výhodnou variantu, je Praha praktickou volbou. Kombinuje totiž nejnižší ceny letenek s přímým spojením do cílové destinace. Při plánování cesty se vyplatí porovnat nabídky obou zmíněných dopravců a vybrat spojení, které nejlépe odpovídá vašim potřebám a termínu odletu.</w:t>
      </w:r>
    </w:p>
    <w:p>
      <w:pPr>
        <w:pStyle w:val="Heading1"/>
      </w:pPr>
      <w:r>
        <w:t>https://www.skyscanner.cz/lety/lety-do-regionu/205421021/levne_lety-do-okcitanie.html</w:t>
      </w:r>
    </w:p>
    <w:p>
      <w:pPr>
        <w:pStyle w:val="Heading2"/>
      </w:pPr>
      <w:r>
        <w:t>Okcitánie: kam se nejčastěji létá?</w:t>
      </w:r>
    </w:p>
    <w:p>
      <w:r>
        <w:t>Okcitánie na jihu Francie nabízí několik destinací dostupných leteckou dopravou. Cestovat můžete do města Toulouse, které slouží jako hlavní letecký uzel oblasti. Dostupné jsou také Lurdy, Perpignan a Béziers. Do své nabídky můžete zahrnout i Nîmes, Carcassonne a Montpellier. Mezi tyto destinace patří rovněž Rodez. Z těchto míst je z Česka obvykle nejlevnější doletět do města Toulouse, kde přistanete na letišti Toulouse. Jednotlivé destinace se liší polohou i dostupností spojení, takže si můžete vybrat cíl podle svých potřeb a plánované trasy po jihu Francie.</w:t>
      </w:r>
    </w:p>
    <w:p>
      <w:pPr>
        <w:pStyle w:val="Heading2"/>
      </w:pPr>
      <w:r>
        <w:t>Okcitánie: nejzajímavější místa a aktivity</w:t>
      </w:r>
    </w:p>
    <w:p>
      <w:r>
        <w:t>Okcitánie spojuje středověká opevněná města s výraznými římskými památkami a horskou krajinou Pyrenejí. Toulouse, zvané Růžové město, je známé svou architekturou z terakoty a průplavem Canal du Midi. Carcassonne nabízí středověkou citadelu zapsanou na seznamu UNESCO s hradbami a věžemi. V Albi najdete další lokalitu UNESCO, biskupské město s cihlovou katedrálou Sainte-Cécile a muzeem Toulouse-Lautreca. Montpellier přináší univerzitní atmosféru, zatímco Nîmes ukazuje dobře zachovalé římské stavby včetně amfiteátru, budovy Maison Carrée a nedalekého akvaduktu Pont du Gard. K přírodním cílům patří kaňon Gorges du Tarn vhodný k pěší turistice a kajaku a horský Cirque de Gavarnie.</w:t>
      </w:r>
    </w:p>
    <w:p>
      <w:pPr>
        <w:pStyle w:val="Heading2"/>
      </w:pPr>
      <w:r>
        <w:t>Okcitánie: nejvhodnější doba pro návštěvu</w:t>
      </w:r>
    </w:p>
    <w:p>
      <w:r>
        <w:t>Okcitánie má klima ovlivněné Středozemním mořem s horkými léty a mírnějšími, vlhčími zimami, zejména v Pyrenejích. Jaro od dubna do května je příjemné, s teplotami 10 až 20 °C, občasnými srážkami a rozkvetlou krajinou. Léto od června do srpna je teplé až horké, 20 až 30 °C, s dlouhými slunečnými dny, přičemž vnitrozemí bývá obzvláště horké a nejteplejším měsícem je zpravidla srpen. Podzim je mírný a slunečný, 10 až 18 °C, s vyššími srážkami. Zima zůstává mírná mimo hory, v průměru 5 až 10 °C. Nejvhodnější jsou období duben až červen a září až říjen.</w:t>
      </w:r>
    </w:p>
    <w:p>
      <w:pPr>
        <w:pStyle w:val="Heading2"/>
      </w:pPr>
      <w:r>
        <w:t>Okcitánie: kdy jsou letenky nejlevnější?</w:t>
      </w:r>
    </w:p>
    <w:p>
      <w:r>
        <w:t>Nejlevnějším měsícem pro cestu do Okcitánie bývá zpravidla říjen. Pokud plánujete let v tomto období, můžete narazit na příznivější ceny než ve zbytku roku. Cenově nejvýhodnější spojení vede z letiště Praha na letiště Toulouse-Blagnac. Na této trase začínají ceny obvykle na 2 247 Kč. Právě říjen tak představuje vhodnou volbu pro cestující z Česka, kteří hledají výhodnější termín. Ceny se samozřejmě mohou lišit podle dostupnosti a data rezervace. Doporučujeme proto sledovat nabídky s předstihem a porovnat jednotlivé možnosti. Uvedená částka slouží jako orientační výchozí cena pro plánování vaší cesty do tohoto regionu na jihu Francie.</w:t>
      </w:r>
    </w:p>
    <w:p>
      <w:pPr>
        <w:pStyle w:val="Heading2"/>
      </w:pPr>
      <w:r>
        <w:t>Okcitánie: ze kterého letiště se dá letět nejlevněji?</w:t>
      </w:r>
    </w:p>
    <w:p>
      <w:r>
        <w:t>Nejlevnějším výchozím bodem pro cesty do Okcitánie je v současné době Praha. Nejnižší ceny letenek do tohoto regionu nabízejí společnosti Wizz Air Malta a Ryanair. Kromě nich zajišťuje spojení také dopravce Smart Wings. Pokud upřednostňujete přímé spojení, přímé lety do Okcitánie odlétají z Letiště Praha. Cestující z Česka tak mohou porovnat jednotlivé varianty a vybrat si možnost, která odpovídá jejich požadavkům na cenu i způsob dopravy. Praha představuje výhodnou volbu, protože zde působí více dopravců a nabízí jak nízkonákladové letenky, tak přímé spojení do tohoto francouzského regionu.</w:t>
      </w:r>
    </w:p>
    <w:p>
      <w:pPr>
        <w:pStyle w:val="Heading1"/>
      </w:pPr>
      <w:r>
        <w:t>https://www.skyscanner.cz/lety/lety-do-regionu/44291738/levne_lety-do-iasi.html</w:t>
      </w:r>
    </w:p>
    <w:p>
      <w:pPr>
        <w:pStyle w:val="Heading2"/>
      </w:pPr>
      <w:r>
        <w:t>Iaşi: kam se nejčastěji létá?</w:t>
      </w:r>
    </w:p>
    <w:p>
      <w:r>
        <w:t>Pokud z Česka míříte do oblasti Iaşi, hlavním cílem je samotné město Iaşi. Jde o hlavní destinaci, kam se v tomto regionu dostanete. Z Česka je Iaşi obvykle nejdostupnější volbou, přičemž lety přistávají na letišti Iaşi. Toto letiště tak představuje výchozí bod pro cestování po dané oblasti.</w:t>
      </w:r>
    </w:p>
    <w:p>
      <w:pPr>
        <w:pStyle w:val="Heading2"/>
      </w:pPr>
      <w:r>
        <w:t>Iaşi: nejzajímavější místa a aktivity</w:t>
      </w:r>
    </w:p>
    <w:p>
      <w:r>
        <w:t>Iaşi je považováno za duchovní a akademické centrum východního Rumunska, město na kopcích s pozlacenými kláštery, parky a moldavskými víny. Palác kultury (Palatul Culturii) ukrývá v novogotické budově čtyři muzea. Metropolitní katedrála uchovává ostatky svaté Paraskevy a každý říjen sem míří jedna z největších poutí ve východní Evropě. Klášter Trei Ierarhi ze 17. století je známý kamennou fasádou s krajkovým reliéfem, zatímco klášter Golia si zachoval opevněnou věž. Národní divadlo Vasile Alecsandri je nejstarší v Rumunsku. V parku Copou najdete Eminescovu lípu a nedaleká botanická zahrada Anastasie Fătu je nejstarší v zemi.</w:t>
      </w:r>
    </w:p>
    <w:p>
      <w:pPr>
        <w:pStyle w:val="Heading2"/>
      </w:pPr>
      <w:r>
        <w:t>Iaşi: nejvhodnější doba pro návštěvu</w:t>
      </w:r>
    </w:p>
    <w:p>
      <w:r>
        <w:t>Iaşi leží na kopcovité moldavské plošině a má vlhké kontinentální klima s horkými léty a studenými zimami. Jaro od března do května se rychle otepluje z přibližně 8 °C na 24 °C, přičemž duben a květen jsou stále teplejší a mírně deštivé. Léto je horké, ve dne 27 až 28 °C a v noci 15 až 16 °C, s bouřkami a nejvyššími srážkami v červnu. Podzim se ochlazuje z 24 °C na 10 °C, září je příjemné a říjen sušší. Ideální jsou květen a září pro mírné počasí a polovina října kvůli poutní slavnosti svaté Paraskevy.</w:t>
      </w:r>
    </w:p>
    <w:p>
      <w:pPr>
        <w:pStyle w:val="Heading2"/>
      </w:pPr>
      <w:r>
        <w:t>Iaşi: kdy jsou letenky nejlevnější?</w:t>
      </w:r>
    </w:p>
    <w:p>
      <w:r>
        <w:t>Nejlevnějším měsícem pro cesty do Iaşi bývá zpravidla listopad. Pokud plánujete cestu z Česka, můžete v tomto období počítat s výhodnějšími cenami letenek. Nejnižší ceny se obvykle vážou k trase z letiště Václava Havla Praha na letiště Iaşi. Za tuto trasu startují ceny letenek zpravidla od 1 189 Kč. Listopad tak představuje vhodné období, kdy si cestu naplánovat s ohledem na cenu. Pokud vám termín odletu vyhovuje, může listopadové cestování z Prahy do Iaşi znamenat nižší náklady na letenku než v ostatních měsících roku.</w:t>
      </w:r>
    </w:p>
    <w:p>
      <w:pPr>
        <w:pStyle w:val="Heading2"/>
      </w:pPr>
      <w:r>
        <w:t>Iaşi: ze kterého letiště se dá letět nejlevněji?</w:t>
      </w:r>
    </w:p>
    <w:p>
      <w:r>
        <w:t>Nejlevnější letenky do destinace Iaşi v současné době nabízí společnost Wizz Air Malta. Nejvýhodnějším výchozím bodem v Česku je Letiště Praha, odkud odlétají také přímé lety do oblasti Iaşi. Cestující tak mohou spojit nízkou cenu s přímým spojením z jednoho letiště. Praha je proto praktickou volbou pro ty, kdo hledají cenově dostupné cestování do této rumunské oblasti. Před rezervací je vhodné porovnat aktuální nabídky, protože ceny i dostupnost letů se mohou měnit.</w:t>
      </w:r>
    </w:p>
    <w:p>
      <w:pPr>
        <w:pStyle w:val="Heading1"/>
      </w:pPr>
      <w:r>
        <w:t>https://www.skyscanner.cz/lety/lety-do-regionu/44293228/levne_lety-do-autonomni-spolecenstvi-baskicko.html</w:t>
      </w:r>
    </w:p>
    <w:p>
      <w:pPr>
        <w:pStyle w:val="Heading2"/>
      </w:pPr>
      <w:r>
        <w:t>Autonomní společenství Baskicko: kam se nejčastěji létá?</w:t>
      </w:r>
    </w:p>
    <w:p>
      <w:r>
        <w:t>Autonomní společenství Baskicko je z Česka dostupné hned prostřednictvím několika destinací. Mezi nejvyhledávanější patří Bilbao, které leží na severu regionu. Dále sem cestující míří do měst Vitoria a San Sebastian. Každé z těchto míst nabízí vlastní příjezdový bod do oblasti. Z uvedených destinací bývá z Česka nejlevnější právě Bilbao, kam se dostanete přes letiště Bilbao. Vitoria a San Sebastian doplňují nabídku spojení pro ty, kdo chtějí prozkoumat další části regionu. Díky těmto možnostem si můžete vybrat cíl podle svých cestovních plánů a preferencí.</w:t>
      </w:r>
    </w:p>
    <w:p>
      <w:pPr>
        <w:pStyle w:val="Heading2"/>
      </w:pPr>
      <w:r>
        <w:t>Autonomní společenství Baskicko: nejzajímavější místa a aktivity</w:t>
      </w:r>
    </w:p>
    <w:p>
      <w:r>
        <w:t>Autonomní společenství Baskicko se rozkládá na severním pobřeží Španělska a spojuje moderní architekturu s uznávanou gastronomickou kulturou. V Bilbau stojí Guggenheimovo muzeum, které je centrem regionální scény moderního umění. Staré město Casco Viejo nabízí tradiční ráz a živou atmosféru. V San Sebastiánu je čtvrť Parte Vieja známá pokrmy pintxos, baskickou obdobou tapas, a plážemi. La Concha patří mezi městské pláže Evropy. Monte Urgull a Monte Igueldo nabízejí výhledy na město, druhý jmenovaný je dostupný lanovkou. Ostrovní poustevna San Juan de Gaztelugatxe se dosahuje po klikatém schodišti. Pláž Zarautz láká surfaře. Horami vedou rozsáhlé turistické trasy.</w:t>
      </w:r>
    </w:p>
    <w:p>
      <w:pPr>
        <w:pStyle w:val="Heading2"/>
      </w:pPr>
      <w:r>
        <w:t>Autonomní společenství Baskicko: nejvhodnější doba pro návštěvu</w:t>
      </w:r>
    </w:p>
    <w:p>
      <w:r>
        <w:t>Autonomní společenství Baskicko má mírné oceánské podnebí s pravidelnými srážkami po celý rok. Jaro od března do května je mírné, s teplotami mezi 10 a 19 °C a kombinací deštivých a slunečných dní vhodných pro aktivity v přírodě. Léto od června do srpna je nejteplejší, průměrně 19 až 24 °C, s menším množstvím srážek, což se hodí k návštěvě pláží. Podzim od září do listopadu je podobný jaru, přičemž listopad přináší více deště i barevné listí v horách. Zima od prosince do února je nejchladnější, průměrně 7 až 10 °C. Duben, květen, září a říjen nabízejí vyváženost počasí a menší návštěvnost.</w:t>
      </w:r>
    </w:p>
    <w:p>
      <w:pPr>
        <w:pStyle w:val="Heading2"/>
      </w:pPr>
      <w:r>
        <w:t>Autonomní společenství Baskicko: kdy jsou letenky nejlevnější?</w:t>
      </w:r>
    </w:p>
    <w:p>
      <w:r>
        <w:t>Nejlevnějším měsícem pro cesty do Autonomního společenství Baskicko bývá říjen. V tomto období obvykle najdete nejvýhodnější ceny letenek. Nejnižší cena se týká trasy z Prahy do Bilbaa. Na tomto spojení začínají ceny obvykle na 1 741 Kč. Pokud plánujete cestu s ohledem na rozpočet, právě říjen představuje období s nižšími cenami než ve zbytku roku. Let z letiště Václava Havla Praha na letiště Bilbao tak patří k dostupnějším variantám. Doporučujeme sledovat vývoj cen s předstihem a porovnat dostupné možnosti pro vaše konkrétní termíny.</w:t>
      </w:r>
    </w:p>
    <w:p>
      <w:pPr>
        <w:pStyle w:val="Heading2"/>
      </w:pPr>
      <w:r>
        <w:t>Autonomní společenství Baskicko: ze kterého letiště se dá letět nejlevněji?</w:t>
      </w:r>
    </w:p>
    <w:p>
      <w:r>
        <w:t>Nejlevnějším výchozím bodem pro cesty do Autonomního společenství Baskicko je v současné době letiště Praha. Odtud vedou i přímé lety do tohoto regionu. Nejnižší ceny letenek nabízejí společnosti Vueling Airlines a Ryanair. Přímé spojení zajišťuje kromě společnosti Vueling Airlines také Iberia a Smartwings. Pokud tedy hledáte cenově výhodné řešení, vyplatí se odlet z Prahy zvážit jako první volbu. Letiště Praha tak spojuje dostupné ceny s možností letět bez přestupu, což zjednodušuje plánování cesty. Před rezervací doporučujeme porovnat nabídky jednotlivých dopravců podle vašich konkrétních potřeb a termínu cesty.</w:t>
      </w:r>
    </w:p>
    <w:p>
      <w:pPr>
        <w:pStyle w:val="Heading1"/>
      </w:pPr>
      <w:r>
        <w:t>https://www.skyscanner.cz/lety/lety-do-regionu/205397242/levne_lety-do-auvergne-rhone-alpes.html</w:t>
      </w:r>
    </w:p>
    <w:p>
      <w:pPr>
        <w:pStyle w:val="Heading2"/>
      </w:pPr>
      <w:r>
        <w:t>Auvergne-Rhône-Alpes: kam se nejčastěji létá?</w:t>
      </w:r>
    </w:p>
    <w:p>
      <w:r>
        <w:t>Region Auvergne-Rhône-Alpes v jihovýchodní Francii nabízí několik destinací dostupných z Česka. Mezi nejčastější cíle patří Lyon, největší město oblasti. Dále sem spadá Grenoble, ležící blíže k horám. Do nabídky patří také Clermont-Ferrand ve střední části regionu. Z těchto destinací je z Česka obvykle nejlevnější Lyon, kam přiletíte na letiště Lyon. Každé z těchto měst představuje odlišný výchozí bod pro cesty po regionu. Při plánování si můžete porovnat spojení do jednotlivých měst podle toho, která část oblasti Auvergne-Rhône-Alpes vás zajímá. Tak snadno zjistíte, co je z Česka reálně dosažitelné.</w:t>
      </w:r>
    </w:p>
    <w:p>
      <w:pPr>
        <w:pStyle w:val="Heading2"/>
      </w:pPr>
      <w:r>
        <w:t>Auvergne-Rhône-Alpes: nejzajímavější místa a aktivity</w:t>
      </w:r>
    </w:p>
    <w:p>
      <w:r>
        <w:t>Region Auvergne-Rhône-Alpes spojuje alpskou krajinu se sopečnými útvary a historickým Lyonem. Z lanovky na Aiguille du Midi u Chamonix se otevírá kruhový výhled na Alpy, součástí je i vyhlídková plošina se skleněnou podlahou. Jezero Annecy, přezdívané Benátky Alp, nabízí vodní sporty a procházky mezi horami. Staré Město v Lyonu, zapsané na seznamu UNESCO, ukazuje renesanční architekturu a úzké uličky. Soutěsky Ardèche s přírodním skalním obloukem Pont d'Arc lákají na pěší turistiku, canyoning a kajak. Regionální přírodní park Auvergnských sopek je vhodný pro turistiku a Národní park Vanoise, první ve Francii, nabízí vysokohorskou scenérii.</w:t>
      </w:r>
    </w:p>
    <w:p>
      <w:pPr>
        <w:pStyle w:val="Heading2"/>
      </w:pPr>
      <w:r>
        <w:t>Auvergne-Rhône-Alpes: nejvhodnější doba pro návštěvu</w:t>
      </w:r>
    </w:p>
    <w:p>
      <w:r>
        <w:t>Auvergne-Rhône-Alpes má proměnlivé kontinentální podnebí, které výrazně ovlivňuje nadmořská výška. Léto od června do srpna je teplé až horké, s průměrnými maximy 20 až 25 °C, přičemž na jihu bývá tepleji a v horských oblastech chladněji. Toto období je vhodné pro pěší turistiku a aktivity v přírodě, jde však o hlavní sezonu s vyššími cenami a větším počtem návštěvníků. Květen a září představují klidnější alternativu s menším počtem turistů. Zima od prosince do února je chladná, s maximy 0 až 8 °C a sněhem v horách. Jaro a podzim přinášejí mírné počasí se střídáním slunce a deště.</w:t>
      </w:r>
    </w:p>
    <w:p>
      <w:pPr>
        <w:pStyle w:val="Heading2"/>
      </w:pPr>
      <w:r>
        <w:t>Auvergne-Rhône-Alpes: kdy jsou letenky nejlevnější?</w:t>
      </w:r>
    </w:p>
    <w:p>
      <w:r>
        <w:t>Nejlevnějším měsícem pro cestu do regionu Auvergne-Rhône-Alpes bývá zpravidla listopad. V tomto období obvykle najdete nižší ceny letenek než ve zbytku roku. Cestující z Česka mají k dispozici několik možností spojení. Nejvýhodnější trasou je let z letiště Praha na letiště Lyon. Na tomto spojení začínají ceny obvykle na 1 544 Kč. Pokud tedy plánujete cestu s ohledem na rozpočet, může být listopad vhodnou volbou. Doporučujeme sledovat dostupné nabídky a porovnat termíny v rámci celého měsíce. Nižší ceny mimo hlavní sezonu mohou usnadnit plánování vaší cesty do této části Francie.</w:t>
      </w:r>
    </w:p>
    <w:p>
      <w:pPr>
        <w:pStyle w:val="Heading2"/>
      </w:pPr>
      <w:r>
        <w:t>Auvergne-Rhône-Alpes: ze kterého letiště se dá letět nejlevněji?</w:t>
      </w:r>
    </w:p>
    <w:p>
      <w:r>
        <w:t>Nejlevnějším výchozím bodem pro cesty do regionu Auvergne-Rhône-Alpes je v Česku Praha. Odtud vyrážejí cestující, kteří hledají cenově výhodné letenky. Nejlevnější spojení do této oblasti aktuálně nabízejí společnosti easyJet a Wizz Air UK. Přímé lety do regionu zajišťuje také dopravce Volotea. Z pražského letiště lze do oblasti Auvergne-Rhône-Alpes letět přímo. Praha tak spojuje výhodné ceny s dostupností přímých spojení, což usnadňuje plánování cesty. Při výběru odletového místa se proto vyplatí zvážit právě toto letiště. Nabídka jednotlivých dopravců se může lišit podle konkrétního spojení a trasy do regionu.</w:t>
      </w:r>
    </w:p>
    <w:p>
      <w:pPr>
        <w:pStyle w:val="Heading1"/>
      </w:pPr>
      <w:r>
        <w:t>https://www.skyscanner.cz/lety/lety-do-regionu/44291457/levne_lety-do-taskent.html</w:t>
      </w:r>
    </w:p>
    <w:p>
      <w:pPr>
        <w:pStyle w:val="Heading2"/>
      </w:pPr>
      <w:r>
        <w:t>Taškent: kam se nejčastěji létá?</w:t>
      </w:r>
    </w:p>
    <w:p>
      <w:r>
        <w:t>Pokud míříte do oblasti Taškentu, hlavním cílem letecké dopravy je samotné město Taškent. Právě sem vede spojení z Česka a představuje výchozí bod pro cestu do tohoto regionu. Z nabízených možností bývá Taškent zpravidla nejdostupnější variantou z Česka. Přílet je obvykle nejlevnější na letiště Taškent, které město obsluhuje. Toto letiště tak funguje jako hlavní vstupní brána do celé oblasti. Pro plánování cesty je proto vhodné soustředit se právě na tuto trasu, protože právě ona spojuje Česko s městem Taškent a zpřístupňuje širší region cestujícím z České republiky.</w:t>
      </w:r>
    </w:p>
    <w:p>
      <w:pPr>
        <w:pStyle w:val="Heading2"/>
      </w:pPr>
      <w:r>
        <w:t>Taškent: nejzajímavější místa a aktivity</w:t>
      </w:r>
    </w:p>
    <w:p>
      <w:r>
        <w:t>Taškent spojuje sovětskou monumentalitu s hlubokým islámským dědictvím na Hedvábné stezce. Náměstí Amira Timura, jemuž dominuje socha proslulého dobyvatele, tvoří ústřední bod města a večer získává živou atmosféru.</w:t>
      </w:r>
    </w:p>
    <w:p>
      <w:r>
        <w:t>Komplex Chast-Imam uchovává nejstarší dochované rukopisy Koránu spolu s dalšími významnými náboženskými artefakty. Bazar Čorsu představuje uzbeckou kulturu prostřednictvím širokého sortimentu potravin, koření, textilu a tradičních řemesel.</w:t>
      </w:r>
    </w:p>
    <w:p>
      <w:r>
        <w:t>Madrasa Kukeldaš ukazuje tradiční islámskou vzdělávací architekturu, zatímco Náměstí nezávislosti odráží moderní uzbeckou identitu. Komplex Chast-Imam slouží jako duchovní centrum a moderní mešita Minor je pozoruhodná svým mramorovým provedením.</w:t>
      </w:r>
    </w:p>
    <w:p>
      <w:r>
        <w:t>Taškent tak propojuje islámské dědictví se sovětskými i porevolučními dějinami Uzbekistánu.</w:t>
      </w:r>
    </w:p>
    <w:p>
      <w:pPr>
        <w:pStyle w:val="Heading2"/>
      </w:pPr>
      <w:r>
        <w:t>Taškent: nejvhodnější doba pro návštěvu</w:t>
      </w:r>
    </w:p>
    <w:p>
      <w:r>
        <w:t>Taškent má kontinentální podnebí s horkými, suchými léty a chladnými zimami. Jaro od března do května je mírné a příjemné, s teplotami od 10 do 25 °C, teplými dny a chladnými nocemi. Meruňkové květy se objevují už v březnu. Léto od června do srpna je horké a suché, s teplotami 25 až 35 °C i vyššími, přičemž večery přinášejí určitou úlevu. Podzim od září do listopadu je mírný, 10 až 20 °C, s podzimním zbarvením v parcích. Zima od prosince do února je chladná. Duben a květen spolu se zářím a říjnem nabízejí příjemné počasí a menší návštěvnost.</w:t>
      </w:r>
    </w:p>
    <w:p>
      <w:pPr>
        <w:pStyle w:val="Heading2"/>
      </w:pPr>
      <w:r>
        <w:t>Taškent: kdy jsou letenky nejlevnější?</w:t>
      </w:r>
    </w:p>
    <w:p>
      <w:r>
        <w:t>Nejlevnějším měsícem pro cestu do Taškentu bývá zpravidla listopad. Pokud plánujete výhodné termíny, právě v tomto období lze očekávat nejnižší ceny letenek. Nejlevnější spojení obvykle nabízí trasa z Prahy do Taškentu. Na tomto úseku se výchozí cena běžně pohybuje od 8 801 Kč. Cestující z Česka tak mají možnost naplánovat let s ohledem na příznivější náklady. Doporučujeme sledovat dostupnost míst s předstihem, aby bylo možné cenu využít. Uvedená částka představuje orientační výchozí hodnotu pro danou trasu. Konkrétní podmínky se mohou lišit podle vybraného spojení a termínu cesty.</w:t>
      </w:r>
    </w:p>
    <w:p>
      <w:pPr>
        <w:pStyle w:val="Heading2"/>
      </w:pPr>
      <w:r>
        <w:t>Taškent: ze kterého letiště se dá letět nejlevněji?</w:t>
      </w:r>
    </w:p>
    <w:p>
      <w:r>
        <w:t>Nejlevnějším výchozím bodem pro cesty do Taškentu je v Česku Letiště Praha. Odtud vyrážejí za nejnižší ceny letenky společností Wizz Air Malta a Qanot Sharq. Z Letiště Praha zároveň můžete využít přímé spojení do oblasti Taškentu, takže se cenově výhodné odlety i přímá trasa nabízejí ze stejného místa. Pokud tedy hledáte cenově dostupný způsob, jak se do Taškentu dostat, představuje Praha praktickou volbu. Před rezervací si porovnejte dostupné možnosti obou dopravců a zvolte tu, která nejlépe odpovídá vašim potřebám a plánované trase.</w:t>
      </w:r>
    </w:p>
    <w:p>
      <w:pPr>
        <w:pStyle w:val="Heading1"/>
      </w:pPr>
      <w:r>
        <w:t>https://www.skyscanner.cz/lety/lety-do-regionu/44291754/levne_lety-do-brasov.html</w:t>
      </w:r>
    </w:p>
    <w:p>
      <w:pPr>
        <w:pStyle w:val="Heading2"/>
      </w:pPr>
      <w:r>
        <w:t>Brašov: kam se nejčastěji létá?</w:t>
      </w:r>
    </w:p>
    <w:p>
      <w:r>
        <w:t>Chcete-li se z Česka dostat do oblasti Brašov, hlavním cílem je samotné město Brašov. Jde o hlavní destinaci, do které v tomto regionu můžete letecky zamířit. Z Česka bývá zpravidla i nejdostupnější volbou, přičemž lety obvykle přistávají na letišti Brasov-Ghimbav. Právě toto letiště tak představuje výchozí bod pro cestu do města. Pokud plánujete cestu do této části země, je Brašov přirozeným směrem, na který se při hledání spojení zaměříte.</w:t>
      </w:r>
    </w:p>
    <w:p>
      <w:pPr>
        <w:pStyle w:val="Heading2"/>
      </w:pPr>
      <w:r>
        <w:t>Brašov: nejzajímavější místa a aktivity</w:t>
      </w:r>
    </w:p>
    <w:p>
      <w:r>
        <w:t>Brašovská župa nabízí řadu středověkých památek v srdci Transylvánie. Nejznámější je hrad Bran, spojovaný s legendou o Drákulovi a Vladu Napichovači. V samotném Brašově stojí Černý kostel, největší gotický kostel v Rumunsku, jehož součástí jsou i mohutné varhany. Staré Město se soustředí kolem Radničního náměstí s barokními budovami, zatímco poblíž najdete dobře zachovalé pevnosti Râșnov a Rupea. Do seznamu UNESCO patří opevněné kostely v Prejmeru, Hărmanu a Viscri, dokládající saské dědictví regionu.</w:t>
      </w:r>
    </w:p>
    <w:p>
      <w:r>
        <w:t>V Zărnești se nachází medvědí rezervace Libearty. Milovníci přírody mohou vystoupat na horu Tâmpa nebo se vydat do národního parku Piatra Craiului.</w:t>
      </w:r>
    </w:p>
    <w:p>
      <w:pPr>
        <w:pStyle w:val="Heading2"/>
      </w:pPr>
      <w:r>
        <w:t>Brašov: nejvhodnější doba pro návštěvu</w:t>
      </w:r>
    </w:p>
    <w:p>
      <w:r>
        <w:t>Region Brašov se vyznačuje kontinentálním podnebím s teplými léty a chladnými, zasněženými zimami. Jaro se od března do května postupně otepluje z hodnot kolem bodu mrazu na 10 až 15 °C, přičemž v březnu může ještě sněžit, zatímco duben a květen již nabízejí příjemné podmínky. Léto od června do srpna je teplé a slunečné s průměrnými teplotami 25 až 30 °C a je nejsušším obdobím, avšak počet turistů je nejvyšší. Podzim začíná mírně, v září a říjnu se objevuje barevné listí. V zimě teploty klesají pod bod mrazu až k -5 °C a často sněží.</w:t>
      </w:r>
    </w:p>
    <w:p>
      <w:pPr>
        <w:pStyle w:val="Heading2"/>
      </w:pPr>
      <w:r>
        <w:t>Brašov: kdy jsou letenky nejlevnější?</w:t>
      </w:r>
    </w:p>
    <w:p>
      <w:r>
        <w:t>Nejlevnějším měsícem pro cestu do Brašova je obvykle říjen. V tomto období lze při plánování cesty ušetřit více než v jiných částech roku. Nejvýhodnější spojení vede z Prahy do Brašova. Na této trase začínají ceny obvykle na 2 576 Kč. Cestující z Česka tak mohou využít podzimní termíny k nalezení příznivější nabídky. Doporučuje se sledovat vývoj cen na trase z letiště Praha na letiště Brašov. Rezervace mimo hlavní sezonu bývá dostupnější. Říjen tedy představuje pro tuto destinaci vhodné období z hlediska ceny letenek.</w:t>
      </w:r>
    </w:p>
    <w:p>
      <w:pPr>
        <w:pStyle w:val="Heading2"/>
      </w:pPr>
      <w:r>
        <w:t>Brašov: ze kterého letiště se dá letět nejlevněji?</w:t>
      </w:r>
    </w:p>
    <w:p>
      <w:r>
        <w:t>Nejlevnější letenky do destinace Brašov nabízí v současné době společnost Wizz Air Malta. Nejvýhodnějším odletovým místem v Česku je letiště Praha.</w:t>
      </w:r>
    </w:p>
    <w:p>
      <w:r>
        <w:t>Pokud hledáte cenově dostupný způsob, jak se do Brašova dostat, představuje pražské letiště praktickou volbu. Cestující tak mohou svou cestu naplánovat z jednoho odletového bodu. Odlet z Prahy zůstává z hlediska nákladů zajímavou variantou pro spojení mezi Českem a destinací Brašov.</w:t>
      </w:r>
    </w:p>
    <w:p>
      <w:r>
        <w:t>Uvedená společnost patří mezi možnosti, které je vhodné při plánování zvážit. Při výběru letenek doporučujeme porovnat aktuální nabídky, protože ceny se v čase mohou měnit.</w:t>
      </w:r>
    </w:p>
    <w:p>
      <w:pPr>
        <w:pStyle w:val="Heading1"/>
      </w:pPr>
      <w:r>
        <w:t>https://www.skyscanner.cz/lety/lety-do-regionu/44294342/levne_lety-do-vychodni-makedonie-a-thrakie.html</w:t>
      </w:r>
    </w:p>
    <w:p>
      <w:pPr>
        <w:pStyle w:val="Heading2"/>
      </w:pPr>
      <w:r>
        <w:t>Východní Makedonie a Thrákie: kam se nejčastěji létá?</w:t>
      </w:r>
    </w:p>
    <w:p>
      <w:r>
        <w:t>Pokud míříte do oblasti Východní Makedonie a Thrákie, můžete si vybrat mezi dvěma destinacemi. První z nich je Kavala, přímořské město na severu Řecka. Druhou je Alexandrupoli, ležící blíže k hranicím s Tureckem. Obě města tvoří vstupní body do této části pevninského Řecka. Z nabídky je pro cestující z Česka obvykle nejdostupnější Kavala. Přílet do tohoto města obvykle směřuje na letiště Kavala Alexandros. Odsud pak můžete pokračovat dále do okolí. Každá z destinací nabízí odlišnou polohu v rámci regionu, takže výběr závisí na cíli vaší cesty.</w:t>
      </w:r>
    </w:p>
    <w:p>
      <w:pPr>
        <w:pStyle w:val="Heading2"/>
      </w:pPr>
      <w:r>
        <w:t>Východní Makedonie a Thrákie: nejzajímavější místa a aktivity</w:t>
      </w:r>
    </w:p>
    <w:p>
      <w:r>
        <w:t>Východní Makedonie a Thrákie spojují přístavní města s ostrovy v Egejském moři. V Kavale najdete historickou pevnost s výhledy, římský akvadukt a Tabákové muzeum mapující obchod s tabákem, poblíž stojí raně křesťanské baptisterium svaté Lydie. Staré město v Xanthi láká na dlážděné uličky a muzeum lidové historie, zatímco Alexandroupoli nabízí pobřeží, pláže a historický maják. Ostrov Thasos má pláže Saliara a Paradise Beach i přístavní městečko s marinou a antickým divadlem. Ostrov Samothráki je vhodný pro pěší turistiku. V Soufli připomíná muzeum hedvábí místní tradici a národní park Dadia-Lefkimi-Soufli je známý svými dravci.</w:t>
      </w:r>
    </w:p>
    <w:p>
      <w:pPr>
        <w:pStyle w:val="Heading2"/>
      </w:pPr>
      <w:r>
        <w:t>Východní Makedonie a Thrákie: nejvhodnější doba pro návštěvu</w:t>
      </w:r>
    </w:p>
    <w:p>
      <w:r>
        <w:t>Východní Makedonie a Thrákie má středomořské podnebí s horkými léty a chladnějšími, deštivějšími zimami, které jsou ve vnitrozemí výraznější než na pobřeží. Jaro od března do května je mírné, s teplotami mezi 10 a 20 °C. Léto od června do srpna je horké a slunečné a ve vnitrozemí dosahuje až 38 °C, zatímco pobřeží zůstává mírnější. Podzim od září do listopadu se postupně ochlazuje na 15 až 25 °C a přibývá srážek. Zima od prosince do února je chladná až studená, od -5,8 do 10 °C. Květen, červen, září a říjen nabízejí příjemné teploty a menší nápor návštěvníků.</w:t>
      </w:r>
    </w:p>
    <w:p>
      <w:pPr>
        <w:pStyle w:val="Heading2"/>
      </w:pPr>
      <w:r>
        <w:t>Východní Makedonie a Thrákie: kdy jsou letenky nejlevnější?</w:t>
      </w:r>
    </w:p>
    <w:p>
      <w:r>
        <w:t>Nejlevnějším měsícem pro cestu do regionu Východní Makedonie a Thrákie bývá září. V tomto období obvykle najdete výhodnější ceny letenek než v jiných částech roku. Nejnižší ceny se vztahují na trasu z Prahy do Kavaly. Na tomto spojení začínají ceny letenek obvykle na 3 564 Kč. Pokud plánujete svou cestu, může být září vhodnou volbou pro nákup letenek za nižší cenu. Uvedená částka představuje orientační výchozí cenu pro dané spojení. Sledování cen na trase z Prahy do Kavaly vám pomůže najít vhodný termín pro rezervaci vaší cesty do tohoto regionu.</w:t>
      </w:r>
    </w:p>
    <w:p>
      <w:pPr>
        <w:pStyle w:val="Heading2"/>
      </w:pPr>
      <w:r>
        <w:t>Východní Makedonie a Thrákie: ze kterého letiště se dá letět nejlevněji?</w:t>
      </w:r>
    </w:p>
    <w:p>
      <w:r>
        <w:t>Nejlevnějším výchozím bodem pro cesty do oblasti Východní Makedonie a Thrákie je v Česku Letiště Praha. Odsud také vedou přímé lety do této oblasti. Nejnižší ceny letenek do destinace Východní Makedonie a Thrákie v současné době nabízejí společnosti Austrian Airlines a Smartwings. Pokud tedy hledáte cenově výhodné spojení, můžete zvážit odlet právě z Prahy. Letiště Praha spojuje výhodu nízkých cen s dostupností přímého spojení, takže cestující nemusí volit mezi úsporou a pohodlím. Před rezervací doporučujeme porovnat aktuální nabídky obou dopravců.</w:t>
      </w:r>
    </w:p>
    <w:p>
      <w:pPr>
        <w:pStyle w:val="Heading1"/>
      </w:pPr>
      <w:r>
        <w:t>https://www.skyscanner.cz/lety/lety-do-regionu/205421016/levne_lety-do-nova-akvitanie.html</w:t>
      </w:r>
    </w:p>
    <w:p>
      <w:pPr>
        <w:pStyle w:val="Heading2"/>
      </w:pPr>
      <w:r>
        <w:t>Nová Akvitánie: kam se nejčastěji létá?</w:t>
      </w:r>
    </w:p>
    <w:p>
      <w:r>
        <w:t>Nová Akvitánie na jihozápadě Francie je dostupná hned z několika směrů. Mezi vyhledávané destinace patří Bordeaux, přímořský Biarritz a přístavní La Rochelle. Cestovatelé míří rovněž do měst Bergerac, Limoges a Pau, která poskytují přístup k okolním oblastem. Z těchto destinací bývá z Česka obvykle nejlevnější Bordeaux, kam přilétáte na letiště Bordeaux. Každé z uvedených měst má vlastní letiště, což usnadňuje plánování cesty podle konkrétního cíle. Ať už směřujete na pobřeží Atlantiku, nebo do vnitrozemí, region nabízí více nástupních bodů. Nabídku spojení a variant si můžete porovnat před samotnou rezervací letenky.</w:t>
      </w:r>
    </w:p>
    <w:p>
      <w:pPr>
        <w:pStyle w:val="Heading2"/>
      </w:pPr>
      <w:r>
        <w:t>Nová Akvitánie: nejzajímavější místa a aktivity</w:t>
      </w:r>
    </w:p>
    <w:p>
      <w:r>
        <w:t>Nová Akvitánie je vinařský a surfařský jihozápad Francie, kde se památky UNESCO potkávají s atlantskými přímořskými městy a baskickými tržišti. V Bordeaux tvoří jádro starého města zapsaného na seznamu UNESCO náměstí Place de la Bourse s vodním zrcadlem Miroir d'eau. Dále zde najdete muzeum vína Cité du Vin, katedrálu Saint-André a věž Pey-Berland. Bordeaux obklopují vinařské zámky v oblastech Médoc a Saint-Émilion.</w:t>
      </w:r>
    </w:p>
    <w:p>
      <w:r>
        <w:t>Na zálivu Arcachon se zvedá Dune du Pilat, nejvyšší písečná duna v Evropě, a Cap Ferret nabízí ochutnávky ústřic. Biarritz láká plážou Grande Plage a surfařskou kulturou, blízko baskické Bayonne.</w:t>
      </w:r>
    </w:p>
    <w:p>
      <w:pPr>
        <w:pStyle w:val="Heading2"/>
      </w:pPr>
      <w:r>
        <w:t>Nová Akvitánie: nejvhodnější doba pro návštěvu</w:t>
      </w:r>
    </w:p>
    <w:p>
      <w:r>
        <w:t>Nová Akvitánie má mírné oceánské podnebí s vlivem vlhkého subtropického pásma. Jaro se od března do května otepluje zhruba z 15 °C na 22 °C, přičemž duben a květen patří k nejsušším měsícům. Léto je teplé a převážně suché, ve dne 25 až 28 °C a v noci 15 až 16 °C, s červencem obvykle nejsušším a srpnem nejteplejším. Podzim se ochlazuje z 24 °C na 14 °C a srážky sílí do listopadu, kolem 115 mm. Zima je mírná, ale vlhká, s maximy 10 až 12 °C. Květen až červen a září až začátek října nabízejí teplé počasí a menší nápor návštěvníků.</w:t>
      </w:r>
    </w:p>
    <w:p>
      <w:pPr>
        <w:pStyle w:val="Heading2"/>
      </w:pPr>
      <w:r>
        <w:t>Nová Akvitánie: kdy jsou letenky nejlevnější?</w:t>
      </w:r>
    </w:p>
    <w:p>
      <w:r>
        <w:t>Nejlevnějším měsícem pro cestu do Nové Akvitánie je zpravidla říjen. V tomto období obvykle najdete výhodnější ceny letenek než ve zbytku roku. Nejnižší ceny se týkají trasy z letiště Praha Václava Havla na letiště Bordeaux–Mérignac. Startovní cena na tomto spojení začíná okolo 1 504 Kč. Pokud plánujete svou cestu s předstihem, může vám říjen nabídnout příznivější podmínky pro rezervaci. Ceny se samozřejmě liší podle termínu a dostupnosti. Doporučujeme sledovat vývoj cen a porovnat jednotlivé možnosti před samotnou rezervací letenky do této části Francie.</w:t>
      </w:r>
    </w:p>
    <w:p>
      <w:pPr>
        <w:pStyle w:val="Heading2"/>
      </w:pPr>
      <w:r>
        <w:t>Nová Akvitánie: ze kterého letiště se dá letět nejlevněji?</w:t>
      </w:r>
    </w:p>
    <w:p>
      <w:r>
        <w:t>Nejlevnější letenky do oblasti Nová Akvitánie odlétají z Prahy. Nejnižší ceny v současné době nabízejí společnosti easyJet a Ryanair. Přímé spojení do tohoto regionu zajišťuje kromě easyJet také Volotea. Letiště Praha slouží zároveň jako výchozí bod pro přímé lety do oblasti Nová Akvitánie. Cestující tak mohou z jednoho místa využít jak cenově výhodné, tak přímé varianty. Praha je tedy praktickým odletovým bodem pro toto spojení. Při plánování cesty do oblasti Nová Akvitánie je vhodné porovnat nabídky jednotlivých dopravců. Volba mezi přímým a levnějším spojem závisí na vašich prioritách při cestování z Česka.</w:t>
      </w:r>
    </w:p>
    <w:p>
      <w:pPr>
        <w:pStyle w:val="Heading1"/>
      </w:pPr>
      <w:r>
        <w:t>https://www.skyscanner.cz/lety/lety-do-regionu/44291959/levne_lety-do-malopolske-vojvodstvi.html</w:t>
      </w:r>
    </w:p>
    <w:p>
      <w:pPr>
        <w:pStyle w:val="Heading2"/>
      </w:pPr>
      <w:r>
        <w:t>Malopolské vojvodství: kam se nejčastěji létá?</w:t>
      </w:r>
    </w:p>
    <w:p>
      <w:r>
        <w:t>Malopolské vojvodství je z Česka dostupné především přes Krakov, který je hlavní příletovou destinací v této oblasti. Do města Krakov se obvykle dostanete nejlevněji ze všech spojení směřujících do regionu. Přílet zpravidla míří na letiště Krakov, které je pro tuto trasu typickým vstupním bodem. Pokud plánujete cestu do Malopolského vojvodství, představuje Krakov přirozenou volbu díky přímé dostupnosti z Česka. Právě sem směřuje většina cestujících, kteří tuto část Polska navštěvují, a odtud lze pokračovat dále do okolních míst.</w:t>
      </w:r>
    </w:p>
    <w:p>
      <w:pPr>
        <w:pStyle w:val="Heading2"/>
      </w:pPr>
      <w:r>
        <w:t>Malopolské vojvodství: nejzajímavější místa a aktivity</w:t>
      </w:r>
    </w:p>
    <w:p>
      <w:r>
        <w:t>Malopolské vojvodství se soustřeďuje kolem středověkého královského města s dlážděnými náměstími a gotickými věžemi. Historickému centru Krakova, zapsanému na seznamu UNESCO, dominuje Rynek Główny, největší středověké náměstí v Evropě, s Sukiennicemi, hradem Wawel a katedrálou nad řekou Vislou. Bazilika Nanebevzetí Panny Marie zní každou hodinu hejnalem. Židovská čtvrť Kazimierz uchovává synagogy a místa paměti, na což navazuje muzeum Schindlerovy továrny v Podgórze. Solný důl Wieliczka, rovněž na seznamu UNESCO, klesá k vytesaným kaplím a solným jezerům. Hodinu na západ leží Státní muzeum Auschwitz-Birkenau. Tatry lákají turisty k Morskiemu Oku a lyžaře na Kasprowy Wierch ze Zakopaného.</w:t>
      </w:r>
    </w:p>
    <w:p>
      <w:pPr>
        <w:pStyle w:val="Heading2"/>
      </w:pPr>
      <w:r>
        <w:t>Malopolské vojvodství: nejvhodnější doba pro návštěvu</w:t>
      </w:r>
    </w:p>
    <w:p>
      <w:r>
        <w:t>Malopolské vojvodství se vyznačuje vlhkým kontinentálním podnebím s chladnými zasněženými zimami a teplými léty, přičemž v Tatrách panují plně alpské podmínky. Jaro od března do května rychle teplotně stoupá zhruba z 8 °C na 20 °C a v Tatrách sníh přetrvává do dubna. Léto je teplé a mírně vlhké, přes den 23 až 25 °C a v noci 12 až 14 °C, nejteplejší a nejdeštivější je červenec. Období od května do září je vhodné k prohlídkám měst, festivalům a turistice. Od konce prosince do února láká lyžování v Zakopaném a vánoční trhy v Krakově.</w:t>
      </w:r>
    </w:p>
    <w:p>
      <w:pPr>
        <w:pStyle w:val="Heading2"/>
      </w:pPr>
      <w:r>
        <w:t>Malopolské vojvodství: kdy jsou letenky nejlevnější?</w:t>
      </w:r>
    </w:p>
    <w:p>
      <w:r>
        <w:t>Nejlevnějším měsícem pro cestu do Malopolského vojvodství bývá zpravidla říjen. Právě v tomto období obvykle najdete nejvýhodnější ceny letenek. Nejlevnější spojení vede z letiště Praha Václava Havla na letiště Krakov-Balice. Na této trase začínají ceny obvykle na 821 Kč za jeden směr. Pokud tedy chcete cestovat s ohledem na rozpočet, představuje říjen praktickou volbu pro plánování. Uvedená cena se týká konkrétního spojení mezi Prahou a Krakovem. Při vyhledávání se vyplatí porovnat termíny právě v tomto měsíci, kdy bývají letenky do regionu obvykle dostupnější než v jiných částech roku.</w:t>
      </w:r>
    </w:p>
    <w:p>
      <w:pPr>
        <w:pStyle w:val="Heading2"/>
      </w:pPr>
      <w:r>
        <w:t>Malopolské vojvodství: ze kterého letiště se dá letět nejlevněji?</w:t>
      </w:r>
    </w:p>
    <w:p>
      <w:r>
        <w:t>Nejlevnější letenky do Malopolského vojvodství aktuálně nabízí společnost Ryanair. Nejvýhodnějším odletovým místem v Česku je letiště Praha. Z tohoto letiště zároveň vyráží přímé spoje do Malopolského vojvodství. Cestující tak mohou z jednoho místa využít jak výhodné ceny, tak přímé spojení bez přestupů. Praha proto představuje praktický výchozí bod pro cestu do tohoto regionu.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
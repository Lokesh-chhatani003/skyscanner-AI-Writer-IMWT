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CZ - Flights To Region (2026-2027-cz-flights-to-region)</w:t>
      </w:r>
    </w:p>
    <w:p>
      <w:pPr/>
      <w:r>
        <w:t>Document 7 of 10</w:t>
      </w:r>
    </w:p>
    <w:p>
      <w:pPr>
        <w:pStyle w:val="Heading1"/>
      </w:pPr>
      <w:r>
        <w:t>https://www.skyscanner.cz/lety/lety-do-regionu/44291201/levne_lety-do-sardza.html</w:t>
      </w:r>
    </w:p>
    <w:p>
      <w:pPr>
        <w:pStyle w:val="Heading2"/>
      </w:pPr>
      <w:r>
        <w:t>Šardžá: kam se nejčastěji létá?</w:t>
      </w:r>
    </w:p>
    <w:p>
      <w:r>
        <w:t>Pokud míříte do oblasti Šardžá, hlavním cílem letecké dopravy je samotné město Šardžá. Právě sem směřuje většina spojení dostupných z Česka. Z tuzemska se do tohoto města obvykle dostanete nejlevněji ze všech možností v regionu. Přílet je v takovém případě na letiště Šardžá. Toto letiště tak představuje výchozí bod pro cestování po celé oblasti. Šardžá je díky tomu přirozenou volbou pro plánování cesty do této části regionu.</w:t>
      </w:r>
    </w:p>
    <w:p>
      <w:pPr>
        <w:pStyle w:val="Heading2"/>
      </w:pPr>
      <w:r>
        <w:t>Šardžá: nejzajímavější místa a aktivity</w:t>
      </w:r>
    </w:p>
    <w:p>
      <w:r>
        <w:t>Šardžá spojuje islámské umění, kulturu a atrakce u vody vhodné pro rodiny. Mešita Al Noor je postavena v osmansky inspirovaném architektonickém stylu. Muzeum islámské civilizace v Šardže se věnuje islámskému umění, vědě a kultuře. Podél kanálů Al Qasba najdete restaurace a zábavu a prostor k procházkám. Akvárium v Šardže představuje rozmanitý mořský život a hodí se pro rodiny. Nábřeží Al Majaz a Buhaira Corniche nabízejí promenády se zahradami, zatímco ostrov Al Noor ukrývá motýlí dům a zahrady. Historická čtvrť Šardžá uchovává tradiční emirátskou architekturu a Muzeum umění v Šardže mapuje arabské umělecké dědictví.</w:t>
      </w:r>
    </w:p>
    <w:p>
      <w:pPr>
        <w:pStyle w:val="Heading2"/>
      </w:pPr>
      <w:r>
        <w:t>Šardžá: nejvhodnější doba pro návštěvu</w:t>
      </w:r>
    </w:p>
    <w:p>
      <w:r>
        <w:t>Šardžá má horké pouštní podnebí s mírnými zimami a velmi horkými léty. Zimní období od listopadu do dubna je mírné a příjemné, s průměrnými maximy mezi 20 a 30 °C. Večery jsou chladnější a srážky jsou minimální nebo žádné. Toto období je obecně považováno za nejvhodnější dobu pro prohlídku muzeí, nábřeží a památek. Léto od května do října je horké a suché. Průměrná maxima přesahují 35 °C a v nejteplejších dnech dosahují až 50 °C, i když vlhkost zůstává nízká. Listopad až duben je zároveň hlavní sezonou, což s sebou přináší více návštěvníků a vyšší ceny ubytování.</w:t>
      </w:r>
    </w:p>
    <w:p>
      <w:pPr>
        <w:pStyle w:val="Heading2"/>
      </w:pPr>
      <w:r>
        <w:t>Šardžá: kdy jsou letenky nejlevnější?</w:t>
      </w:r>
    </w:p>
    <w:p>
      <w:r>
        <w:t>Nejlevnějším měsícem pro cestu do Šardžá je obvykle srpen. Cestující z Česka tak mohou plánovat letní termín, pokud hledají nižší ceny letenek. Nejvýhodnější spojení bývá na trase z letiště Václava Havla v Praze do mezinárodního letiště Šardžá. Na tomto úseku začínají ceny obvykle na částce 7 499 Kč. Právě tato kombinace měsíce a trasy patří mezi cenově dostupné možnosti. Při plánování cesty se proto vyplatí zvážit srpnový termín. Uvedená částka představuje obvyklou výchozí cenu, od které se lze při hledání odrazit. Konkrétní nabídky se mohou lišit podle dostupnosti v daném období.</w:t>
      </w:r>
    </w:p>
    <w:p>
      <w:pPr>
        <w:pStyle w:val="Heading2"/>
      </w:pPr>
      <w:r>
        <w:t>Šardžá: ze kterého letiště se dá letět nejlevněji?</w:t>
      </w:r>
    </w:p>
    <w:p>
      <w:r>
        <w:t>Nejlevnějším odletovým bodem pro cesty do destinace Šardžá je v Česku Letiště Praha. Odsud pravidelně vzlétají spoje směřující do tohoto emirátu. Nejlevnější letenky do destinace Šardžá aktuálně nabízejí společnosti Wizz Air a Air Arabia. Z Letiště Praha můžete využít také přímé spojení do oblasti Šardžá, což cestu zjednodušuje a šetří čas. Praha tak spojuje výhodu nižších cen s dostupností přímého letu. Pokud plánujete cestu do tohoto regionu, je toto letiště praktickou volbou. Doporučujeme porovnat dostupné možnosti a vybrat spoj, který nejlépe odpovídá vašim potřebám a časovým možnostem.</w:t>
      </w:r>
    </w:p>
    <w:p>
      <w:pPr>
        <w:pStyle w:val="Heading1"/>
      </w:pPr>
      <w:r>
        <w:t>https://www.skyscanner.cz/lety/lety-do-regionu/44291274/levne_lety-do-istanbulska-provincie.html</w:t>
      </w:r>
    </w:p>
    <w:p>
      <w:pPr>
        <w:pStyle w:val="Heading2"/>
      </w:pPr>
      <w:r>
        <w:t>Istanbulská provincie: kam se nejčastěji létá?</w:t>
      </w:r>
    </w:p>
    <w:p>
      <w:r>
        <w:t>Istanbulská provincie je z Česka dostupná především díky letům do města Istanbul. Toto město je hlavní destinací celého regionu a bývá i cílem pro cestující, kteří chtějí prozkoumat širší oblast. Z Česka se do něj obvykle dostanete nejlevněji, přičemž přílet směřuje na letiště Istanbul Sabiha. Istanbul je tak přirozeným výchozím bodem pro poznávání Istanbulské provincie. Díky dostupnému spojení představuje pro cestující z Česka praktickou volbu při plánování cesty do této části Turecka.</w:t>
      </w:r>
    </w:p>
    <w:p>
      <w:pPr>
        <w:pStyle w:val="Heading2"/>
      </w:pPr>
      <w:r>
        <w:t>Istanbulská provincie: nejzajímavější místa a aktivity</w:t>
      </w:r>
    </w:p>
    <w:p>
      <w:r>
        <w:t>Istanbulská provincie propojuje Evropu a Asii a soustřeďuje množství byzantských a osmanských památek. Chrám Hagia Sophia dokládá staletí architektonického vývoje od byzantského kostela přes osmanskou mešitu až po muzeum. Modrá mešita je známá svými modrými iznickými kachli a šesti minarety. Palác Topkapi, dřívější sídlo osmanských sultánů, nabízí nádvoří, muzea s císařskými poklady a výhledy na Bospor. Nedaleký Velký bazar a Egyptský bazar poskytují smyslový zážitek z nakupování. Cisterna Basilica ukazuje podzemní byzantské inženýrství a palác Dolmabahçe představuje pozdní osmanskou éru u Bosporu. Galatská věž nabízí panoramatické výhledy na střechy města.</w:t>
      </w:r>
    </w:p>
    <w:p>
      <w:pPr>
        <w:pStyle w:val="Heading2"/>
      </w:pPr>
      <w:r>
        <w:t>Istanbulská provincie: nejvhodnější doba pro návštěvu</w:t>
      </w:r>
    </w:p>
    <w:p>
      <w:r>
        <w:t>Istanbulská provincie má mírné podnebí s teplými léty a chladnými zimami. Nejlepší období pro návštěvu představují měsíce duben a květen a dále září a říjen. V tomto čase panuje mírné počasí a menší nápor návštěvníků. Jaro je od března do května příjemné, s teplotami 10 až 20 °C a občasnými přeháňkami. Léto od června do srpna je horké a vlhké, 25 až 30 °C, což vyhovuje prohlídkám pod širým nebem, avšak přináší největší davy a nejvyšší ceny ubytování. Podzim je mírný a slunečný, 15 až 25 °C. Zima je chladná a případně zasněžená, 5 až 10 °C.</w:t>
      </w:r>
    </w:p>
    <w:p>
      <w:pPr>
        <w:pStyle w:val="Heading2"/>
      </w:pPr>
      <w:r>
        <w:t>Istanbulská provincie: kdy jsou letenky nejlevnější?</w:t>
      </w:r>
    </w:p>
    <w:p>
      <w:r>
        <w:t>Nejlevnějším měsícem pro cestu do Istanbulské provincie bývá zpravidla srpen. V tomto období je vhodné plánovat rezervaci letenek, pokud hledáte nižší ceny. Cestující z Česka najdou obvykle nejvýhodnější spojení na trase z Prahy do Istanbulu. Let přistává na letišti Istanbul-Sabiha Gökçen. Nejnižší cena za tuto trasu obvykle začíná na 2 949 Kč. Uvedená částka představuje výchozí hodnotu pro jednu cestu. Srpen tak zůstává orientačním vodítkem pro ty, kteří chtějí sladit termín cesty s dostupnějšími cenami letenek z pražského letiště do Istanbulu.</w:t>
      </w:r>
    </w:p>
    <w:p>
      <w:pPr>
        <w:pStyle w:val="Heading2"/>
      </w:pPr>
      <w:r>
        <w:t>Istanbulská provincie: ze kterého letiště se dá letět nejlevněji?</w:t>
      </w:r>
    </w:p>
    <w:p>
      <w:r>
        <w:t>Nejlevnější letenky do Istanbulské provincie odlétají z Letiště Praha. Nejnižší ceny v současné době nabízí společnost AJet. Z Letiště Praha jsou také k dispozici přímé lety do této oblasti. Praha tak funguje jako výhodný výchozí bod, protože zde spojuje cenově dostupné letenky s přímým spojením. Cestující z Česka tak mohou naplánovat cestu z jednoho letiště bez nutnosti přestupu. Toto řešení zjednodušuje organizaci cesty a pomáhá udržet celkové náklady na nižší úrovni.</w:t>
      </w:r>
    </w:p>
    <w:p>
      <w:pPr>
        <w:pStyle w:val="Heading1"/>
      </w:pPr>
      <w:r>
        <w:t>https://www.skyscanner.cz/lety/lety-do-regionu/44290851/levne_lety-do-larnaca-district.html</w:t>
      </w:r>
    </w:p>
    <w:p>
      <w:pPr>
        <w:pStyle w:val="Heading2"/>
      </w:pPr>
      <w:r>
        <w:t>Distrikt Larnaka: kam se nejčastěji létá?</w:t>
      </w:r>
    </w:p>
    <w:p>
      <w:r>
        <w:t>Distrikt Larnaka je na Kypru dostupný především prostřednictvím města Larnaka, které představuje hlavní bránu do celé oblasti. Pokud odlétáte z Česka, právě Larnaka bývá obvykle nejdostupnější volbou pro cestu do tohoto regionu. Přílety zpravidla směřují na letiště Larnaka, které leží v blízkosti samotného města. Toto letiště tak funguje jako výchozí bod pro další cestování po okolí. Pro plánování cesty do Distriktu Larnaka je tedy vhodné zaměřit se právě na spojení do města Larnaka, jež zůstává klíčovým příletovým místem pro návštěvníky přilétající z Česka.</w:t>
      </w:r>
    </w:p>
    <w:p>
      <w:pPr>
        <w:pStyle w:val="Heading2"/>
      </w:pPr>
      <w:r>
        <w:t>Distrikt Larnaka: nejzajímavější místa a aktivity</w:t>
      </w:r>
    </w:p>
    <w:p>
      <w:r>
        <w:t>Distrikt Larnaka spojuje středomořské přímořské město s kyperským dědictvím.</w:t>
      </w:r>
    </w:p>
    <w:p>
      <w:r>
        <w:t>V kostele svatého Lazara z 9. století se nachází Lazarova hrobka a zůstává významným pravoslavným poutním místem. Středověký hrad Larnaka střeží promenádu Finikoudes lemovanou palmami. Hala Sultan Tekke, jedna z nejposvátnějších islámských svatyní, stojí u Larnackého solného jezera, kam každou zimu přilétají tisíce plameňáků.</w:t>
      </w:r>
    </w:p>
    <w:p>
      <w:r>
        <w:t>Archeologické naleziště Kition uchovává starověké fénické a mykénské město, doplňují je Larnacké okresní archeologické muzeum a Pieridesovo muzeum. Akvadukt Kamares z 18. století je v noci nasvícený.</w:t>
      </w:r>
    </w:p>
    <w:p>
      <w:r>
        <w:t>Nabízejí se meze v tavernách ve Skale, byzantské mozaiky v kostele Angeloktisti v Kiti a potápění k vraku Zenobia.</w:t>
      </w:r>
    </w:p>
    <w:p>
      <w:pPr>
        <w:pStyle w:val="Heading2"/>
      </w:pPr>
      <w:r>
        <w:t>Distrikt Larnaka: nejvhodnější doba pro návštěvu</w:t>
      </w:r>
    </w:p>
    <w:p>
      <w:r>
        <w:t>Distrikt Larnaka má horké polosuché středomořské klima s dlouhými suchými léty a mírnými, deštivějšími zimami. Jaro od března do května se otepluje zhruba z 20 °C na 27 °C a v dubnu a květnu vysychá, což je vhodné pro archeologické návštěvy před vrcholem horka. Léto je velmi horké a suché, ve dne 31 až 33 °C a v noci kolem 23 °C, s teplým mořem pro pobyt na pláži. Podzim se postupně ochlazuje z 31 °C na 23 °C a zůstává převážně suchý. Zima je mírná a nejdeštivější, s maximy 17 až 19 °C. Od konce listopadu do března lze na Solném jezeře pozorovat plameňáky.</w:t>
      </w:r>
    </w:p>
    <w:p>
      <w:pPr>
        <w:pStyle w:val="Heading2"/>
      </w:pPr>
      <w:r>
        <w:t>Distrikt Larnaka: kdy jsou letenky nejlevnější?</w:t>
      </w:r>
    </w:p>
    <w:p>
      <w:r>
        <w:t>Pokud plánujete cestu do Distriktu Larnaka a hledáte výhodný termín, obvykle bývá nejlevnějším měsícem leden. V tomto období lze zpravidla najít nižší ceny letenek než ve zbytku roku. Nejdostupnějším spojením je trasa z letiště Praha na letiště Larnaka. Ceny na tomto úseku začínají obvykle na 1 263 Kč za jednu cestu. Právě kombinace ledna a tohoto přímého spojení představuje z hlediska ceny výhodnou volbu. Doporučujeme sledovat dostupnost letů s předstihem, protože nabídka se v průběhu času mění a jednotlivé termíny se mohou lišit.</w:t>
      </w:r>
    </w:p>
    <w:p>
      <w:pPr>
        <w:pStyle w:val="Heading2"/>
      </w:pPr>
      <w:r>
        <w:t>Distrikt Larnaka: ze kterého letiště se dá letět nejlevněji?</w:t>
      </w:r>
    </w:p>
    <w:p>
      <w:r>
        <w:t>Nejlevnější letenky do distriktu Larnaka odlétají z Letiště Praha. V současné době nabízí nejnižší ceny společnost Wizz Air. Z Letiště Praha lze do oblasti Larnaka rovněž využít přímé spojení. Praha tak spojuje výhodné ceny s dostupností přímé trasy, což z ní činí praktický výchozí bod pro cestu do tohoto distriktu.</w:t>
      </w:r>
    </w:p>
    <w:p>
      <w:pPr>
        <w:pStyle w:val="Heading1"/>
      </w:pPr>
      <w:r>
        <w:t>https://www.skyscanner.cz/lety/lety-do-regionu/44291675/levne_lety-do-kisinev.html</w:t>
      </w:r>
    </w:p>
    <w:p>
      <w:pPr>
        <w:pStyle w:val="Heading2"/>
      </w:pPr>
      <w:r>
        <w:t>Kišiněv: kam se nejčastěji létá?</w:t>
      </w:r>
    </w:p>
    <w:p>
      <w:r>
        <w:t>Kišiněv představuje hlavní cíl pro cestující, kteří míří do tohoto regionu. Jde o jediné významné město, do něhož zamíříte při letu do oblasti. Z Česka bývá Kišiněv obvykle nejdostupnějším cílem, s příletem na letiště Kišiněv. Díky tomu se stává přirozeným výchozím bodem pro další cestování po regionu.</w:t>
      </w:r>
    </w:p>
    <w:p>
      <w:pPr>
        <w:pStyle w:val="Heading2"/>
      </w:pPr>
      <w:r>
        <w:t>Kišiněv: nejzajímavější místa a aktivity</w:t>
      </w:r>
    </w:p>
    <w:p>
      <w:r>
        <w:t>Kišiněv, hlavní město Moldavska, nabízí kompaktní kombinaci náboženské architektury, sovětské historie a blízké vinařské oblasti.</w:t>
      </w:r>
    </w:p>
    <w:p>
      <w:r>
        <w:t>V centru města stojí katedrála Narození Páně v ruském architektonickém stylu, zatímco Vítězný oblouk připomíná ruské vítězství v rusko-turecké válce. Ústřední park Štěpána Velikého poskytuje rozsáhlou zelenou plochu pro procházky.</w:t>
      </w:r>
    </w:p>
    <w:p>
      <w:r>
        <w:t>Národní muzeum historie Moldavska přibližuje složitou minulost země a Národní muzeum etnografie a přírodní historie se hlouběji věnuje moldavským tradicím. Centrální tržnice zprostředkuje pohled do místního života.</w:t>
      </w:r>
    </w:p>
    <w:p>
      <w:r>
        <w:t>Pěší okruh centrem odhalí sovětskou architekturu a výlet ke klášternímu komplexu Orheiul Vechi ukáže dávnou náboženskou historii. Odpočinek nabízí i park Valea Morilor.</w:t>
      </w:r>
    </w:p>
    <w:p>
      <w:pPr>
        <w:pStyle w:val="Heading2"/>
      </w:pPr>
      <w:r>
        <w:t>Kišiněv: nejvhodnější doba pro návštěvu</w:t>
      </w:r>
    </w:p>
    <w:p>
      <w:r>
        <w:t>Kišiněv má kontinentální podnebí s teplými léty a chladnými zimami. Jaro od března do května přináší teploty od 5 do 20 °C a mírné srážky, kvůli nimž se hodí lehká bunda a deštník. Květen a červen nabízejí nejpříjemnější počasí spojené s mírnými teplotami a živými festivaly. Léto od června do srpna je teplé, s průměrem 25 až 30 °C a příjemnými večery. Vrchol sezóny připadá na červenec a srpen, kdy sem vyšší teploty lákají více návštěvníků a ceny stoupají. Září a říjen se hodí na vinařskou turistiku, neboť se kryjí s mírným počasím a Festivalem vína na začátku října.</w:t>
      </w:r>
    </w:p>
    <w:p>
      <w:pPr>
        <w:pStyle w:val="Heading2"/>
      </w:pPr>
      <w:r>
        <w:t>Kišiněv: kdy jsou letenky nejlevnější?</w:t>
      </w:r>
    </w:p>
    <w:p>
      <w:r>
        <w:t>Nejlevnějším měsícem pro cesty do Kišiněva bývá zpravidla listopad. Pokud plánujete let právě v tomto období, můžete počítat s výhodnějšími cenami než ve zbytku roku. Nejdostupnější spojení vede z Prahy do Kišiněva. Na této trase začínají ceny obvykle na 1 198 Kč za letenku. Letíte tak z Letiště Václava Havla Praha přímo do hlavního města Moldavska. Při plánování se proto vyplatí zaměřit se na listopadové termíny. Právě tehdy se dá na této trase pořídit letenka za nejnižší uvedenou částku a cestování do Kišiněva vychází nejlépe z hlediska ceny.</w:t>
      </w:r>
    </w:p>
    <w:p>
      <w:pPr>
        <w:pStyle w:val="Heading2"/>
      </w:pPr>
      <w:r>
        <w:t>Kišiněv: ze kterého letiště se dá letět nejlevněji?</w:t>
      </w:r>
    </w:p>
    <w:p>
      <w:r>
        <w:t>Nejlevnější letenky do destinace Kišiněv aktuálně nabízí společnost Wizz Air Malta. Přímé spoje do této oblasti zajišťují také dopravci FLYONE a SkyUp Malta. Nejvýhodnějším odletovým bodem v Česku je Letiště Praha. Z tohoto letiště zároveň vedou přímé lety do oblasti Kišiněv, takže cestující zde mohou kombinovat nižší ceny s pohodlím spojení bez přestupu. Pokud tedy hledáte cenově dostupnou variantu, představuje pražské letiště praktickou volbu pro cestu do Kišiněva.</w:t>
      </w:r>
    </w:p>
    <w:p>
      <w:pPr>
        <w:pStyle w:val="Heading1"/>
      </w:pPr>
      <w:r>
        <w:t>https://www.skyscanner.cz/lety/lety-do-regionu/44293307/levne_lety-do-zeneva.html</w:t>
      </w:r>
    </w:p>
    <w:p>
      <w:pPr>
        <w:pStyle w:val="Heading2"/>
      </w:pPr>
      <w:r>
        <w:t>Ženeva: kam se nejčastěji létá?</w:t>
      </w:r>
    </w:p>
    <w:p>
      <w:r>
        <w:t>Ženeva je hlavní destinací pro cestující, kteří míří do této oblasti. Leží na jihozápadě Švýcarska u stejnojmenného jezera. Z Česka se do ní dostanete přímo a představuje výchozí bod pro další cesty po regionu. Z nabízených možností bývá Ženeva z Česka obvykle nejdostupnější variantou. Přílet je na letiště Ženeva, které slouží jako hlavní vstupní bod do celé oblasti. Díky poloze města je vhodné pro cesty za prací i za poznáním okolí. Letiště se nachází v blízkosti centra a nabízí dobré spojení do dalších částí regionu.</w:t>
      </w:r>
    </w:p>
    <w:p>
      <w:pPr>
        <w:pStyle w:val="Heading2"/>
      </w:pPr>
      <w:r>
        <w:t>Ženeva: nejzajímavější místa a aktivity</w:t>
      </w:r>
    </w:p>
    <w:p>
      <w:r>
        <w:t>Kanton Ženeva spojuje výraznou fontánu u jezera s významnými mezinárodními institucemi. Fontána Jet d'Eau na Ženevském jezeře patří k typickým místům města a nejlépe si ji prohlédnete z mostu Pont du Mont-Blanc nebo z lodní projížďky.</w:t>
      </w:r>
    </w:p>
    <w:p>
      <w:r>
        <w:t>Staré město nabízí dlážděné uličky kolem katedrály svatého Petra, náměstí Place du Bourg-de-Four a Zeď reformace. Podél Ženevského jezera vedou promenády s výhledem na Mont Blanc a Alpy a lze zde absolvovat lodní výlety i vodní aktivity.</w:t>
      </w:r>
    </w:p>
    <w:p>
      <w:r>
        <w:t>Palác národů, evropské sídlo Organizace spojených národů, umožňuje prohlídky. Vědecký rozměr městu dodává CERN, přední centrum jaderného výzkumu.</w:t>
      </w:r>
    </w:p>
    <w:p>
      <w:pPr>
        <w:pStyle w:val="Heading2"/>
      </w:pPr>
      <w:r>
        <w:t>Ženeva: nejvhodnější doba pro návštěvu</w:t>
      </w:r>
    </w:p>
    <w:p>
      <w:r>
        <w:t>Ženeva má mírné podnebí s teplými léty a chladnými, občas zasněženými zimami. Jaro od března do května se otepluje z 11 °C v březnu na 19 °C v květnu, přičemž noci zůstávají chladné kolem 8 °C a spadne zhruba 10 dní srážek měsíčně. Léto od června do srpna je nejteplejší, s denními průměry okolo 25 °C, i když noci mohou být chladné kolem 13 °C. Toto období je ideální pro pobyt venku, jde však o hlavní sezónu s vyššími cenami. Období od května do října nabízí celkově teplé počasí, přičemž květen–červen a září–říjen představují vyváženou mezisezónu.</w:t>
      </w:r>
    </w:p>
    <w:p>
      <w:pPr>
        <w:pStyle w:val="Heading2"/>
      </w:pPr>
      <w:r>
        <w:t>Ženeva: kdy jsou letenky nejlevnější?</w:t>
      </w:r>
    </w:p>
    <w:p>
      <w:r>
        <w:t>Nejlevnějším měsícem pro cestu do Ženevy bývá září. V tomto období obvykle najdete výhodnější ceny letenek než ve zbytku roku. Nejlevnější trasou je spojení z letiště Václava Havla Praha na letiště Ženeva. Na této trase začínají ceny letenek obvykle na částce 1 615 Kč. Pokud plánujete cestu s ohledem na rozpočet, září představuje vhodnou volbu. Zvažte proto tento měsíc při srovnávání dostupných možností a plánování své cesty do Ženevy.</w:t>
      </w:r>
    </w:p>
    <w:p>
      <w:pPr>
        <w:pStyle w:val="Heading2"/>
      </w:pPr>
      <w:r>
        <w:t>Ženeva: ze kterého letiště se dá letět nejlevněji?</w:t>
      </w:r>
    </w:p>
    <w:p>
      <w:r>
        <w:t>Nejlevnější letenky do Ženevy aktuálně nabízí společnost easyJet. Nejvýhodnějším odletovým místem v Česku je Letiště Václava Havla Praha. Z tohoto letiště jsou dostupné přímé lety do oblasti Ženeva. Pokud tedy hledáte cenově dostupné spojení, je Praha praktickou volbou, protože zde najdete jak nejnižší ceny, tak přímé letecké spojení do cíle vaší cesty.</w:t>
      </w:r>
    </w:p>
    <w:p>
      <w:pPr>
        <w:pStyle w:val="Heading1"/>
      </w:pPr>
      <w:r>
        <w:t>https://www.skyscanner.cz/lety/lety-do-regionu/44291230/levne_lety-do-izmirska-provincie.html</w:t>
      </w:r>
    </w:p>
    <w:p>
      <w:pPr>
        <w:pStyle w:val="Heading2"/>
      </w:pPr>
      <w:r>
        <w:t>Izmirská provincie: kam se nejčastěji létá?</w:t>
      </w:r>
    </w:p>
    <w:p>
      <w:r>
        <w:t>Pokud míříte do Izmirské provincie, hlavní branou do této oblasti je Izmir. Toto město je klíčovou destinací pro cestující, kteří chtějí region dosáhnout přímo. Z Česka se do Izmiru zpravidla dostanete nejlevněji ze všech dostupných možností. Přílet obvykle probíhá na letiště Izmir. Izmir tak představuje praktický výchozí bod pro poznávání celé Izmirské provincie a jejího okolí.</w:t>
      </w:r>
    </w:p>
    <w:p>
      <w:pPr>
        <w:pStyle w:val="Heading2"/>
      </w:pPr>
      <w:r>
        <w:t>Izmirská provincie: nejzajímavější místa a aktivity</w:t>
      </w:r>
    </w:p>
    <w:p>
      <w:r>
        <w:t>Izmirská provincie spojuje památky z osmanské éry s významnými antickými zříceninami na tureckém egejském pobřeží. Náměstí Konak s ikonickou osmanskou hodinovou věží tvoří centrum města. Rozlehlý bazar Kemeralti nabízí tradiční řemesla, koření a místní pochoutky v historickém prostředí. Archeologický park Agora uchovává pozůstatky tržiště starověké Smyrny z doby Alexandra Velikého. Hrad Kadifekale na vršku poskytuje pohled na město a Egejské moře. Charakter dotvářejí mešita Hisar a historický výtah Asansor s restaurací v horní stanici. Provincie slouží jako základna pro výlety do Efesu a Pergamonské akropole. K relaxaci zvou pláže a městský les Inciralti Kent Ormani.</w:t>
      </w:r>
    </w:p>
    <w:p>
      <w:pPr>
        <w:pStyle w:val="Heading2"/>
      </w:pPr>
      <w:r>
        <w:t>Izmirská provincie: nejvhodnější doba pro návštěvu</w:t>
      </w:r>
    </w:p>
    <w:p>
      <w:r>
        <w:t>Izmirská provincie má středomořské podnebí s horkými, suchými léty a chladnějšími, deštivějšími zimami. Jaro od března do května je mírné, s denními teplotami kolem 18 °C a nočními okolo 10 °C, přičemž se občas objeví slabé přeháňky. Léto od června do srpna je horké a slunečné, s průměrnými teplotami 28 až 30 °C a maximy někdy přesahujícími 33 °C, spolu s vyšší vlhkostí. Toto období je hlavní sezonou s nejvyšší návštěvností a cenami. Podzim přináší teplé dny a chladnější večery, v září kolem 25 °C. Nejpříjemnější počasí nabízí duben až květen a září až říjen.</w:t>
      </w:r>
    </w:p>
    <w:p>
      <w:pPr>
        <w:pStyle w:val="Heading2"/>
      </w:pPr>
      <w:r>
        <w:t>Izmirská provincie: kdy jsou letenky nejlevnější?</w:t>
      </w:r>
    </w:p>
    <w:p>
      <w:r>
        <w:t>Nejlevnějším měsícem pro cestu do Izmirské provincie bývá zpravidla listopad. Pokud plánujete odlet z Prahy, vyplatí se sledovat spojení mezi letištěm Václava Havla Praha a letištěm Izmir Adnan Menderes. Právě tato trasa patří k cenově dostupným variantám. Nejnižší cena na tomto spojení obvykle začíná na 3 649 Kč. Pro cestující z Česka tak listopad představuje období, kdy lze obvykle najít výhodnější nabídky. Doporučujeme porovnat dostupné termíny a naplánovat cestu s ohledem na tento měsíc, který se z hlediska ceny často ukazuje jako nejpříznivější volba pro let do této oblasti.</w:t>
      </w:r>
    </w:p>
    <w:p>
      <w:pPr>
        <w:pStyle w:val="Heading2"/>
      </w:pPr>
      <w:r>
        <w:t>Izmirská provincie: ze kterého letiště se dá letět nejlevněji?</w:t>
      </w:r>
    </w:p>
    <w:p>
      <w:r>
        <w:t>Nejlevnějším výchozím bodem pro cesty do Izmirské provincie je v Česku Praha. Nejlevnější letenky do této oblasti aktuálně nabízí společnost SunExpress. Z Letiště Praha můžete využít i přímé spojení do Izmirské provincie. Praha tak spojuje výhodu nižších cen s možností letět bez přestupu. Pokud tedy hledáte cenově výhodné řešení, představuje toto letiště praktickou volbu. Zohledněte při plánování jak dostupné ceny, tak nabídku přímých letů, abyste zvolili odletové místo, které nejlépe odpovídá vašim potřebám a rozpočtu při cestě do Izmirské provincie.</w:t>
      </w:r>
    </w:p>
    <w:p>
      <w:pPr>
        <w:pStyle w:val="Heading1"/>
      </w:pPr>
      <w:r>
        <w:t>https://www.skyscanner.cz/lety/lety-do-regionu/44291611/levne_lety-do-stockholm-county.html</w:t>
      </w:r>
    </w:p>
    <w:p>
      <w:pPr>
        <w:pStyle w:val="Heading2"/>
      </w:pPr>
      <w:r>
        <w:t>Stockholmský kraj: kam se nejčastěji létá?</w:t>
      </w:r>
    </w:p>
    <w:p>
      <w:r>
        <w:t>Stockholmský kraj je z Česka dostupný především díky spojení do Stockholmu, který je hlavní destinací celé oblasti. Právě do Stockholmu vede přímé letecké spojení, které cestujícím umožňuje pohodlný přílet do regionu. Z nabízených možností bývá Stockholm z Česka obvykle nejdostupnější variantou. Přílet zpravidla směřuje na letiště Stockholm Arlanda, které slouží jako hlavní vstupní bod do této části Švédska. Pro cestující z Česka tak představuje Stockholm přirozenou volbu při plánování cesty do Stockholmského kraje.</w:t>
      </w:r>
    </w:p>
    <w:p>
      <w:pPr>
        <w:pStyle w:val="Heading2"/>
      </w:pPr>
      <w:r>
        <w:t>Stockholmský kraj: nejzajímavější místa a aktivity</w:t>
      </w:r>
    </w:p>
    <w:p>
      <w:r>
        <w:t>Stockholmský kraj tvoří hlavní město rozložené na ostrovech a souostroví o přibližně 30 000 dalších ostrovech. Historické centrum Gamla Stan nabízí dlážděné středověké uličky, katedrálu Storkyrkan a Královský palác. Na ostrově Djurgården stojí muzeum Vasa s vyzdviženou válečnou lodí ze 17. století, nedaleko se nachází muzeum Skansen i interaktivní muzeum ABBA. V Södermalmu najdete Fotografiska, doplněné o muzeum Nobelovy ceny, Moderna Museet a Nationalmuseum. Radnice ve stylu secese hostí Nobelovský banket a zámek Drottningholm patří k památkám UNESCO. Metro slouží jako umělecká galerie. K dispozici je kajakování mezi ostrovy, trajekty do Vaxholmu a Sandhamnu i zimní bruslení.</w:t>
      </w:r>
    </w:p>
    <w:p>
      <w:pPr>
        <w:pStyle w:val="Heading2"/>
      </w:pPr>
      <w:r>
        <w:t>Stockholmský kraj: nejvhodnější doba pro návštěvu</w:t>
      </w:r>
    </w:p>
    <w:p>
      <w:r>
        <w:t>Stockholmský kraj má podnebí na pomezí vlhkého kontinentálního a oceánského typu, s dlouhými chladnými zimami a mírnými léty. Jaro od března do května je chladné a postupně sušší, s teplotami mezi 5 a 17 °C, přičemž duben a květen patří k nejsušším měsícům roku. Léto od června do srpna je mírné, s denními teplotami 21 až 24 °C a nočními kolem 12 až 15 °C. Kolem červnového slunovratu zapadá slunce téměř o půlnoci. Podzim rychle chladne z přibližně 17 °C na 5 °C. Nejvhodnějším obdobím pro návštěvu je polovina května až začátek září.</w:t>
      </w:r>
    </w:p>
    <w:p>
      <w:pPr>
        <w:pStyle w:val="Heading2"/>
      </w:pPr>
      <w:r>
        <w:t>Stockholmský kraj: kdy jsou letenky nejlevnější?</w:t>
      </w:r>
    </w:p>
    <w:p>
      <w:r>
        <w:t>Nejlevnějším měsícem pro cestu do Stockholmského kraje bývá zpravidla říjen. Pokud plánujete let v tomto období, můžete počítat s výhodnějšími cenami než ve zbytku roku. Nejdostupnější spojení obvykle nabízí trasa z Prahy do Stockholmu. Na tomto úseku začínají ceny na částce 1 821 Kč. Právě spojení mezi letištěm Praha Václava Havla a letištěm Stockholm Arlanda patří k nejčastěji vyhledávaným možnostem pro cestující z Česka. Rezervace na říjen tak může být praktickým řešením, pokud hledáte cenově příznivější variantu. Ceny se pochopitelně mohou lišit podle konkrétního termínu a dostupnosti míst.</w:t>
      </w:r>
    </w:p>
    <w:p>
      <w:pPr>
        <w:pStyle w:val="Heading2"/>
      </w:pPr>
      <w:r>
        <w:t>Stockholmský kraj: ze kterého letiště se dá letět nejlevněji?</w:t>
      </w:r>
    </w:p>
    <w:p>
      <w:r>
        <w:t>Nejlevnější letenky do Stockholmského kraje odlétají z pražského letiště. Nejnižší ceny v současné době nabízejí společnosti Ryanair a Eurowings. Letiště Praha zároveň zajišťuje přímé spojení do tohoto regionu. Přímé lety zde provozuje také společnost Scandinavian Airlines. Cestující tak mohou z jednoho odletového místa volit mezi ekonomickými i přímými variantami. Praha představuje výchozí bod, který kombinuje obě tyto možnosti. Díky tomu si můžete vybrat spojení podle svých potřeb, ať už dáváte přednost nižší ceně, nebo cestě bez přestupů. Letiště Praha je pro cestu do Stockholmského kraje z Česka praktickou volbou.</w:t>
      </w:r>
    </w:p>
    <w:p>
      <w:pPr>
        <w:pStyle w:val="Heading1"/>
      </w:pPr>
      <w:r>
        <w:t>https://www.skyscanner.cz/lety/lety-do-regionu/95800739/levne_lety-do-skopje.html</w:t>
      </w:r>
    </w:p>
    <w:p>
      <w:pPr>
        <w:pStyle w:val="Heading2"/>
      </w:pPr>
      <w:r>
        <w:t>Skopje: kam se nejčastěji létá?</w:t>
      </w:r>
    </w:p>
    <w:p>
      <w:r>
        <w:t>Skopje je hlavní branou pro cestující směřující do stejnojmenné oblasti. Jedná se o hlavní město Severní Makedonie a je snadno dostupné z Česka. Letecké spojení sem směřuje na letiště Skopje. Právě toto letiště bývá pro cestující z Česka obvykle nejlevnějším způsobem, jak se do města dostat. Skopje tak představuje výchozí bod pro objevování celé oblasti. Díky přímému spojení je cesta z Česka poměrně praktická. Pokud plánujete cestu do tohoto regionu, letiště Skopje bude vaším cílovým bodem.</w:t>
      </w:r>
    </w:p>
    <w:p>
      <w:pPr>
        <w:pStyle w:val="Heading2"/>
      </w:pPr>
      <w:r>
        <w:t>Skopje: nejzajímavější místa a aktivity</w:t>
      </w:r>
    </w:p>
    <w:p>
      <w:r>
        <w:t>Skopje je hlavní město na Balkáně, kde se v dosahu jedné tramvajové cesty setkává osmanský bazar, kaňon s klášterem a neoklasicistní sochy. Stará Čaršija je největší osmanskou čtvrtí na Balkáně mimo Istanbul. Přes řeku Vardar vede Kamenný most a nad městem stojí pevnost Skopje. K náboženským památkám patří mešita Mustafy Paši a kostel svatého Spasitele, zatímco Pamětní dům Matky Terezy označuje její rodiště. Nad městem se zvedá hora Vodno, na kterou vede lanovka k Miléniovému kříži. Blízký kaňon Matka nabízí kajaky na řece Treska a plavby k jeskyni Vrelo. Výlety míří do národního parku Mavrovo a k ochutnávce vína v regionu Tikveš.</w:t>
      </w:r>
    </w:p>
    <w:p>
      <w:pPr>
        <w:pStyle w:val="Heading2"/>
      </w:pPr>
      <w:r>
        <w:t>Skopje: nejvhodnější doba pro návštěvu</w:t>
      </w:r>
    </w:p>
    <w:p>
      <w:r>
        <w:t>Skopje leží v uzavřené kotlině s vlhkým subtropickým podnebím, které přechází v kontinentální, s horkými léty a chladnými zimami. Jaro od března do května se rychle otepluje zhruba ze 14 °C na 24 °C, přináší mírné srážky a v dubnu rozkvétá příroda. Léto od června do srpna je horké a převážně suché, přes den 29 až 32 °C, přičemž červenec a srpen často překračují 35 °C. Podzim se ochlazuje z asi 27 °C na 12 °C, přičemž říjen patří k vlhčím měsícům. Zima je chladná, s teplotami 5 až 9 °C a občasným sněhem. Nejsnesitelnější dny nabízejí květen, červen a září.</w:t>
      </w:r>
    </w:p>
    <w:p>
      <w:pPr>
        <w:pStyle w:val="Heading2"/>
      </w:pPr>
      <w:r>
        <w:t>Skopje: kdy jsou letenky nejlevnější?</w:t>
      </w:r>
    </w:p>
    <w:p>
      <w:r>
        <w:t>Nejlevnějším měsícem pro cestu do Skopje bývá zpravidla srpen. Pokud plánujete rezervaci letenky, právě v tomto období obvykle najdete nejvýhodnější ceny. Cestující vyrážející z Prahy mohou počítat s tím, že letenky do Skopje začínají obvykle na částce 556 Kč. Tato cena se vztahuje na trasu z Prahy do Skopje. Srpen tak představuje vhodné období pro ty, kdo hledají příznivější náklady na dopravu. Ceny se samozřejmě mohou lišit podle konkrétních podmínek. Sledování dostupných nabídek vám může pomoci najít vhodné spojení pro vaši cestu do Skopje.</w:t>
      </w:r>
    </w:p>
    <w:p>
      <w:pPr>
        <w:pStyle w:val="Heading2"/>
      </w:pPr>
      <w:r>
        <w:t>Skopje: ze kterého letiště se dá letět nejlevněji?</w:t>
      </w:r>
    </w:p>
    <w:p>
      <w:r>
        <w:t>Nejlevnější letenky do Skopje odlétají z Letiště Praha. Nejnižší ceny v současné době nabízí společnost Wizz Air. Z Letiště Praha je zároveň možné využít přímé spojení do Skopje.</w:t>
      </w:r>
    </w:p>
    <w:p>
      <w:r>
        <w:t>Cestující z Česka tak mohou v jednom místě spojit výhodnou cenu i přímou trasu bez přestupů. Pokud plánujete cestu do Skopje, představuje Praha praktický výchozí bod. Přímé lety zkracují dobu cestování a odbavení probíhá na jednom letišti.</w:t>
      </w:r>
    </w:p>
    <w:p>
      <w:r>
        <w:t>Před rezervací doporučujeme porovnat dostupné možnosti, abyste našli spojení, které nejlépe odpovídá vašim potřebám a plánovanému termínu odletu.</w:t>
      </w:r>
    </w:p>
    <w:p>
      <w:pPr>
        <w:pStyle w:val="Heading1"/>
      </w:pPr>
      <w:r>
        <w:t>https://www.skyscanner.cz/lety/lety-do-regionu/44293649/levne_lety-do-podgorica.html</w:t>
      </w:r>
    </w:p>
    <w:p>
      <w:pPr>
        <w:pStyle w:val="Heading2"/>
      </w:pPr>
      <w:r>
        <w:t>Podgorica: kam se nejčastěji létá?</w:t>
      </w:r>
    </w:p>
    <w:p>
      <w:r>
        <w:t>Pokud plánujete cestu do oblasti Podgorica, hlavním cílem je samotné město Podgorica. Jedná se o nejsnáze dostupnou destinaci pro cestující z Česka. Z tuzemska sem obvykle doletíte nejlevněji ze všech možností. Přílety směřují na letiště Podgorica, které slouží jako hlavní vstupní bod do této oblasti. Město tak představuje praktickou volbu pro ty, kdo chtějí region prozkoumat. Díky přímému spojení s letištěm Podgorica je začátek cesty jednoduchý a přehledný. Před rezervací letu si můžete porovnat dostupné možnosti a vybrat variantu, která vám bude vyhovovat.</w:t>
      </w:r>
    </w:p>
    <w:p>
      <w:pPr>
        <w:pStyle w:val="Heading2"/>
      </w:pPr>
      <w:r>
        <w:t>Podgorica: nejzajímavější místa a aktivity</w:t>
      </w:r>
    </w:p>
    <w:p>
      <w:r>
        <w:t>Podgorica je nenápadné moderní hlavní město, které dobře poslouží jako výchozí bod k černohorskému pobřeží, jezerům a horám. Moderní panorama určují zavěšený Millennium Bridge a katedrála Vzkříšení Krista z roku 2013. Malá čtvrť Stara Varoš uchovává uličky z osmanské éry, hodinovou věž Sahat Kula a Muzeum města Podgorica. Kulturní hloubku přidávají brutalistický kostel Nejsvětějšího Srdce Ježíšova a Centrum moderního umění v zámku Petrovićů se sbírkou 1 500 děl v bývalé královské rezidenci. Na okraji města se dochovaly římské ruiny Doclea. Kopec Gorica nabízí stezky a výhledy. Národní park Skadarské jezero, největší jezero na Balkáně, leží 15 km jižně.</w:t>
      </w:r>
    </w:p>
    <w:p>
      <w:pPr>
        <w:pStyle w:val="Heading2"/>
      </w:pPr>
      <w:r>
        <w:t>Podgorica: nejvhodnější doba pro návštěvu</w:t>
      </w:r>
    </w:p>
    <w:p>
      <w:r>
        <w:t>Podgorica má klima na přechodu mezi vlhkým subtropickým a středomořským typem a bývá řazena mezi nejteplejší evropská hlavní města. Jaro od března do května se rychle otepluje z přibližně 16 °C na 26 °C a přináší méně srážek než zima. Léto je velmi horké, ve dne 31 až 35 °C a v noci kolem 21 °C, takže jsou oblíbené výlety na pobřeží. Podzim se ochlazuje z 28 °C na 17 °C, ale je nejdeštivější, listopad bývá s asi 260 mm nejvlhčí. Nejvyváženější podmínky nabízí konec dubna až začátek června a září až začátek října.</w:t>
      </w:r>
    </w:p>
    <w:p>
      <w:pPr>
        <w:pStyle w:val="Heading2"/>
      </w:pPr>
      <w:r>
        <w:t>Podgorica: kdy jsou letenky nejlevnější?</w:t>
      </w:r>
    </w:p>
    <w:p>
      <w:r>
        <w:t>Nejlevnějším měsícem pro cesty do Podgorice bývá zpravidla říjen. Cestující z Česka tak mohou plánování své cesty přizpůsobit právě tomuto období. Nejvýhodnější spojení obvykle nabízí trasa z letiště Praha Václava Havla na Letiště Podgorica. Startovní ceny na tomto spojení začínají přibližně na 1 985 Kč. Právě kombinace vhodného měsíce a této trasy představuje praktickou možnost, jak snížit náklady na cestu. Pokud tedy máte flexibilní termín, může vám právě říjen pomoci najít dostupnější letenky. Uvedené údaje slouží jako orientační vodítko při hledání vhodného času k rezervaci.</w:t>
      </w:r>
    </w:p>
    <w:p>
      <w:pPr>
        <w:pStyle w:val="Heading2"/>
      </w:pPr>
      <w:r>
        <w:t>Podgorica: ze kterého letiště se dá letět nejlevněji?</w:t>
      </w:r>
    </w:p>
    <w:p>
      <w:r>
        <w:t>Nejlevnější letenky do destinace Podgorica odlétají v současné době z letiště Praha. Na této trase nabízejí nejvýhodnější ceny letecké společnosti Ryanair a Air Montenegro.</w:t>
      </w:r>
    </w:p>
    <w:p>
      <w:r>
        <w:t>Pokud upřednostňujete cestování bez přestupu, můžete zvážit i jinou variantu odletu. Přímé lety do oblasti Podgorica totiž nabízí Letiště Brno-Tuřany.</w:t>
      </w:r>
    </w:p>
    <w:p>
      <w:r>
        <w:t>Při výběru odletového místa tak stojí za to porovnat cenu letenek s pohodlím přímého spojení. Praha je vhodná pro cestující hledající nižší ceny, zatímco Letiště Brno-Tuřany představuje možnost pro ty, kdo nechtějí přestupovat. Obě letiště tak nabízejí odlišné výhody podle vašich priorit.</w:t>
      </w:r>
    </w:p>
    <w:p>
      <w:pPr>
        <w:pStyle w:val="Heading1"/>
      </w:pPr>
      <w:r>
        <w:t>https://www.skyscanner.cz/lety/lety-do-regionu/44293310/levne_lety-do-basilej-mesto.html</w:t>
      </w:r>
    </w:p>
    <w:p>
      <w:pPr>
        <w:pStyle w:val="Heading2"/>
      </w:pPr>
      <w:r>
        <w:t>Basilej-město: kam se nejčastěji létá?</w:t>
      </w:r>
    </w:p>
    <w:p>
      <w:r>
        <w:t>Region Basilej-město představuje pro cestující z Česka snadno dosažitelný cíl. Hlavní branou do oblasti je město Basilej, které je zároveň nejlevnější destinací, pokud odlétáte z Česka. Lety obvykle přistávají na letišti Basilej Mulhouse Freiburg, které městu slouží jako hlavní letecký uzel. Právě sem se z Česka dostanete zpravidla za nejnižší cenu, což z Basileje dělá dostupný výchozí bod pro další cestování po regionu. Díky tomuto přímému spojení mohou cestující plánovat svou trasu bez nutnosti složitých přestupů a zaměřit se na jediné, dobře napojené místo v této oblasti.</w:t>
      </w:r>
    </w:p>
    <w:p>
      <w:pPr>
        <w:pStyle w:val="Heading2"/>
      </w:pPr>
      <w:r>
        <w:t>Basilej-město: nejzajímavější místa a aktivity</w:t>
      </w:r>
    </w:p>
    <w:p>
      <w:r>
        <w:t>Basilej-město je švýcarské příhraniční město s více než 40 muzei, současnou architekturou a řekou Rýn, ve které se dá plavat. Katedrála Basel Münster a její terasa Pfalz shlížejí na Rýn, zatímco radnice na náměstí Marktplatz tvoří jádro starého města. K muzejní scéně patří Fondation Beyeler v Riehenu, Kunstmuseum Basel a Tinguely Museum, přičemž Vitra Design Museum leží za německými hranicemi ve Weil am Rhein. V červnu se koná Art Basel a koncem února otevírá karneval Basler Fasnacht. V létě lze plavat Rýnem k mostu Mittlere Brücke. Nedaleko se nacházejí římské ruiny Augusta Raurica a zoologická zahrada Basel Zoo.</w:t>
      </w:r>
    </w:p>
    <w:p>
      <w:pPr>
        <w:pStyle w:val="Heading2"/>
      </w:pPr>
      <w:r>
        <w:t>Basilej-město: nejvhodnější doba pro návštěvu</w:t>
      </w:r>
    </w:p>
    <w:p>
      <w:r>
        <w:t>Basilej-město leží v Rýnské příkopové propadlině a patří k nejteplejším a nejsušším nížinným městům Švýcarska. Jaro od března do května se rychle otepluje z přibližně 12 °C na 20 °C, přičemž duben a květen jsou příjemné a v květnu přibývají srážky. Léto od června do srpna je teplé s denními teplotami 24 až 26 °C a nočními kolem 13 až 15 °C, s častými bouřkami. Toto období, včetně veletrhu Art Basel v polovině června, se hodí ke koupání v Rýnu. Prosinec nabízí vánoční trhy na Münsterplatz a přelom února a března karneval Basler Fasnacht.</w:t>
      </w:r>
    </w:p>
    <w:p>
      <w:pPr>
        <w:pStyle w:val="Heading2"/>
      </w:pPr>
      <w:r>
        <w:t>Basilej-město: kdy jsou letenky nejlevnější?</w:t>
      </w:r>
    </w:p>
    <w:p>
      <w:r>
        <w:t>Nejlevnějším měsícem pro cestu do regionu Basilej-město bývá zpravidla říjen. Pokud plánujete let právě v tomto období, můžete počítat s výhodnějšími cenami než ve zbytku roku. Nejnižší ceny se obvykle týkají spojení z letiště Praha na letiště Basilej. Na této trase začínají obvyklé ceny na hodnotě 1 349 Kč. Říjen tak představuje vhodnou volbu pro cestující z Česka, kteří hledají cenově dostupnější variantu. Konkrétní částka se samozřejmě odvíjí od data a doby rezervace. Sledování nabídek s předstihem vám může pomoci najít cenu blízkou uvedené výchozí hodnotě.</w:t>
      </w:r>
    </w:p>
    <w:p>
      <w:pPr>
        <w:pStyle w:val="Heading2"/>
      </w:pPr>
      <w:r>
        <w:t>Basilej-město: ze kterého letiště se dá letět nejlevněji?</w:t>
      </w:r>
    </w:p>
    <w:p>
      <w:r>
        <w:t>Nejlevnějším výchozím bodem pro cestu do regionu Basilej-město je v Česku Letiště Václava Havla Praha. Nejnižší letenky do této destinace v současné době nabízí společnost easyJet. Z Letiště Václava Havla Praha vyráží také přímé spojení do oblasti Basilej-město. Cestující tak mohou z jednoho letiště využít jak nejvýhodnější ceny, tak přímou trasu bez přestupů. Praha je proto praktickou volbou pro plánování této cesty.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
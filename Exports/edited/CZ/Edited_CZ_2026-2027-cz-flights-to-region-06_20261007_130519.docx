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CZ - Flights To Region (2026-2027-cz-flights-to-region)</w:t>
      </w:r>
    </w:p>
    <w:p>
      <w:pPr/>
      <w:r>
        <w:t>Document 6 of 10</w:t>
      </w:r>
    </w:p>
    <w:p>
      <w:pPr>
        <w:pStyle w:val="Heading1"/>
      </w:pPr>
      <w:r>
        <w:t>https://www.skyscanner.cz/lety/lety-do-regionu/95800760/levne_lety-do-riga.html</w:t>
      </w:r>
    </w:p>
    <w:p>
      <w:pPr>
        <w:pStyle w:val="Heading2"/>
      </w:pPr>
      <w:r>
        <w:t>Riga: kam se nejčastěji létá?</w:t>
      </w:r>
    </w:p>
    <w:p>
      <w:r>
        <w:t>Riga je hlavním cílem pro cestující směřující do této oblasti. Jde o jedinou destinaci s přímou relevancí pro cestující z Česka. Z Česka se sem obvykle dostanete nejlevněji ze všech možností. Přílet je na letiště Riga, které slouží jako hlavní vstupní bod do města. Právě sem míří spojení, která bývají cenově nejdostupnější. Pokud plánujete cestu do tohoto regionu, je Riga přirozeným místem, kam zamířit. Letiště Riga vám tak zajistí přímý přístup do samotného města.</w:t>
      </w:r>
    </w:p>
    <w:p>
      <w:pPr>
        <w:pStyle w:val="Heading2"/>
      </w:pPr>
      <w:r>
        <w:t>Riga: nejzajímavější místa a aktivity</w:t>
      </w:r>
    </w:p>
    <w:p>
      <w:r>
        <w:t>Riga spojuje historické centrum zapsané na seznamu UNESCO s architekturou v secesním stylu a moderní historií. Staré Město, zvané Vecriga, nabízí dlážděné uličky, barevné domy a památky včetně Domu Černohlavců a Tří bratrů. K nim se přidává i Rižská katedrála s bohatou náboženskou historií. Kostel svatého Petra odmění výstup panoramatickým výhledem na město. Pomník svobody představuje symbol lotyšské nezávislosti. Rižská centrální tržnice sídlí v pěti bývalých hangárech pro vzducholodě a nabízí čerstvé produkty i místní speciality. Muzeum okupace Lotyšska přibližuje složitou historii země ve 20. století. Riga je kompaktní hlavní město vhodné pro procházky.</w:t>
      </w:r>
    </w:p>
    <w:p>
      <w:pPr>
        <w:pStyle w:val="Heading2"/>
      </w:pPr>
      <w:r>
        <w:t>Riga: nejvhodnější doba pro návštěvu</w:t>
      </w:r>
    </w:p>
    <w:p>
      <w:r>
        <w:t>Riga se vyznačuje mírným přímořským podnebím s mírnými léty a chladnými, vlhkými zimami. Léto od června do srpna nabízí nejteplejší počasí s průměrem okolo 22 °C, teploty jen zřídka překročí 28 °C. Toto období je vhodné pro venkovní aktivity a parky, jde však o hlavní sezonu s vyššími cenami a většími davy. Jaro od března do května se postupně otepluje z přibližně 3 °C na 16 °C a přináší příjemné denní teploty i delší dny. Podzim se ochlazuje a je vlhčí. Zima může v lednu klesnout až na -12 °C s občasným sněhem.</w:t>
      </w:r>
    </w:p>
    <w:p>
      <w:pPr>
        <w:pStyle w:val="Heading2"/>
      </w:pPr>
      <w:r>
        <w:t>Riga: kdy jsou letenky nejlevnější?</w:t>
      </w:r>
    </w:p>
    <w:p>
      <w:r>
        <w:t>Nejlevnějším měsícem pro cesty do Rigy bývá zpravidla září. Kdo plánuje let v tomto období, může počítat s nižšími cenami než ve zbytku roku. Nejvýhodnější spojení vede z Prahy do Rigy. Na této trase začínají ceny obvykle na 1 054 Kč. Právě letiště Praha–Václava Havla je pro cestující z Česka výchozím bodem s dostupným spojením do lotyšské metropole. Pokud tedy hledáte cenově příznivější variantu, září představuje vhodnou volbu pro rezervaci. Ceny se přirozeně mohou lišit podle termínu a doby nákupu letenky, uvedená částka slouží jako orientační výchozí hodnota pro plánování vaší cesty.</w:t>
      </w:r>
    </w:p>
    <w:p>
      <w:pPr>
        <w:pStyle w:val="Heading2"/>
      </w:pPr>
      <w:r>
        <w:t>Riga: ze kterého letiště se dá letět nejlevněji?</w:t>
      </w:r>
    </w:p>
    <w:p>
      <w:r>
        <w:t>Nejlevnější letenky do Rigy odlétají z Prahy. Na této trase aktuálně nabízí nejvýhodnější ceny společnost Ryanair. Cenově dostupným výchozím bodem je tak Letiště Václava Havla Praha. Zároveň platí, že právě z tohoto letiště jsou dostupné přímé lety do oblasti Rigy. Pokud tedy hledáte kombinaci nízkých nákladů a přímého spojení, Praha je pro cestu do Rigy praktickou volbou. Před rezervací si ověřte aktuální dostupnost spojů a porovnejte nabídky s ohledem na termín vaší cesty.</w:t>
      </w:r>
    </w:p>
    <w:p>
      <w:pPr>
        <w:pStyle w:val="Heading1"/>
      </w:pPr>
      <w:r>
        <w:t>https://www.skyscanner.cz/lety/lety-do-regionu/44291247/levne_lety-do-antalijska-provincie.html</w:t>
      </w:r>
    </w:p>
    <w:p>
      <w:pPr>
        <w:pStyle w:val="Heading2"/>
      </w:pPr>
      <w:r>
        <w:t>Antalijská provincie: kam se nejčastěji létá?</w:t>
      </w:r>
    </w:p>
    <w:p>
      <w:r>
        <w:t>Antalijská provincie nabízí dvě hlavní destinace dostupné pro cestující z Česka. První z nich je Antalya a druhá je Gazipasa. Obě města se nacházejí v této oblasti a představují výchozí body pro další cestování po regionu. Z těchto dvou destinací je z Česka obvykle nejlevnější Antalya. Přílet je při cestě do tohoto města nejvýhodnější na letiště Antalya. Gazipasa tvoří druhou možnost, jak se do provincie dostat. Při plánování cesty tak máte na výběr mezi dvěma cíli, které vám umožní dostat se do různých částí Antalijské provincie podle vašich potřeb.</w:t>
      </w:r>
    </w:p>
    <w:p>
      <w:pPr>
        <w:pStyle w:val="Heading2"/>
      </w:pPr>
      <w:r>
        <w:t>Antalijská provincie: nejzajímavější místa a aktivity</w:t>
      </w:r>
    </w:p>
    <w:p>
      <w:r>
        <w:t>Antalijská provincie spojuje dobře zachovalé římské památky se středomořskými plážovými letovisky. V Perge a Aspendu si prohlédnete římskou architekturu, přičemž Aspendos je známý zachovalým divadlem a výbornou akustikou. Termessos nabízí zříceniny vysoko v pohoří Taurus, k nimž vede stoupání. Vodopády Duden se vlévají přímo do Středozemního moře, zatímco klidnější vodopády Kursunlu leží v zalesněném prostředí. Pláže Lara a Konyaalti lákají ke koupání, opalování a vodním sportům a v pozadí mají výhledy na hory. Historické staré město Kaleici tvoří úzké dlážděné uličky a domy z osmanského období. Provincie tak spojuje antickou historii s plážovou dovolenou.</w:t>
      </w:r>
    </w:p>
    <w:p>
      <w:pPr>
        <w:pStyle w:val="Heading2"/>
      </w:pPr>
      <w:r>
        <w:t>Antalijská provincie: nejvhodnější doba pro návštěvu</w:t>
      </w:r>
    </w:p>
    <w:p>
      <w:r>
        <w:t>Antalijská provincie má středomořské klima s horkými, suchými léty a mírnějšími, deštivějšími zimami. Jaro od března do května je mírné, s teplotami 18 až 21 °C a možností občasného deště. Léto od června do srpna je horké a slunečné, často přesahuje 35 °C, což je vhodné pro koupání a opalování, ačkoli pláže bývají velmi přeplněné. Podzim je přes den příjemný, 20 až 26 °C, do listopadu klesá na 9 °C. Zima je mírná, kolem 13 °C přes den. Duben až květen a září až říjen nabízejí příjemné počasí, méně turistů a dobrý poměr ceny a hodnoty.</w:t>
      </w:r>
    </w:p>
    <w:p>
      <w:pPr>
        <w:pStyle w:val="Heading2"/>
      </w:pPr>
      <w:r>
        <w:t>Antalijská provincie: kdy jsou letenky nejlevnější?</w:t>
      </w:r>
    </w:p>
    <w:p>
      <w:r>
        <w:t>Nejlevnějším měsícem pro cestu do Antalijské provincie bývá zpravidla září. Pokud plánujete let z Česka, právě v tomto období obvykle najdete nejvýhodnější ceny. Nejlevnější trasou je spojení z letiště Praha na letiště Antalya. Na tomto úseku začínají ceny obvykle na 3 020 Kč. Toto období tedy stojí za zvážení, pokud hledáte cenově dostupnější variantu. Uvedená částka představuje obvyklou startovací cenu, od které se dá odvíjet vaše plánování. Září tak může být pro cestu do této části Turecka praktickou volbou z hlediska nákladů na letenku.</w:t>
      </w:r>
    </w:p>
    <w:p>
      <w:pPr>
        <w:pStyle w:val="Heading2"/>
      </w:pPr>
      <w:r>
        <w:t>Antalijská provincie: ze kterého letiště se dá letět nejlevněji?</w:t>
      </w:r>
    </w:p>
    <w:p>
      <w:r>
        <w:t>Nejlevnějším výchozím bodem pro cesty do Antalijské provincie je v Česku Praha. Odsud aktuálně nabízejí nejlevnější letenky do této oblasti společnosti Wizz Air a SunExpress. Z Letiště Praha lze do Antalijské provincie také cestovat přímými lety, takže odbavení a přesun probíhá bez nutnosti přestupu. Praha tak spojuje výhodné ceny s dostupností přímého spojení, což usnadňuje plánování celé cesty. Pokud tedy hledáte cenově dostupný odlet do této části Turecka, představuje Praha praktickou volbu, kterou stojí za to při porovnávání jednotlivých možností zvážit.</w:t>
      </w:r>
    </w:p>
    <w:p>
      <w:pPr>
        <w:pStyle w:val="Heading1"/>
      </w:pPr>
      <w:r>
        <w:t>https://www.skyscanner.cz/lety/lety-do-regionu/95800743/levne_lety-do-belehrad.html</w:t>
      </w:r>
    </w:p>
    <w:p>
      <w:pPr>
        <w:pStyle w:val="Heading2"/>
      </w:pPr>
      <w:r>
        <w:t>Bělehrad: kam se nejčastěji létá?</w:t>
      </w:r>
    </w:p>
    <w:p>
      <w:r>
        <w:t>Do oblasti Bělehrad se z Česka dostanete především do samotného města Bělehrad. Jde o hlavní cíl, kam v rámci tohoto regionu směřuje letecká doprava. Bělehrad je zároveň obvykle nejlevnější destinací pro cestující odlétající z Česka. Přílety obvykle směřují na letiště Bělehrad Nikola Tesla, které slouží jako hlavní vstupní bod do této oblasti. Pokud tedy plánujete cestu do tohoto regionu, představuje Bělehrad přirozenou volbu jak z hlediska dostupnosti, tak z hlediska ceny. Letiště Bělehrad Nikola Tesla vás spojí přímo s tímto městem.</w:t>
      </w:r>
    </w:p>
    <w:p>
      <w:pPr>
        <w:pStyle w:val="Heading2"/>
      </w:pPr>
      <w:r>
        <w:t>Bělehrad: nejzajímavější místa a aktivity</w:t>
      </w:r>
    </w:p>
    <w:p>
      <w:r>
        <w:t>Bělehrad spojuje pevnost na břehu řek s rušným životem ulic a významnou pravoslavnou architekturou.</w:t>
      </w:r>
    </w:p>
    <w:p>
      <w:r>
        <w:t>Bělehradská pevnost, známá jako Kalemegdan, nabízí panoramatický výhled na soutok řek Sávy a Dunaje. Její Horní a Dolní město ukrývá vojenské muzeum a historické stavby z různých období.</w:t>
      </w:r>
    </w:p>
    <w:p>
      <w:r>
        <w:t>Chrám svatého Sávy patří k největším pravoslavným kostelům na světě a má atmosférickou kryptu.</w:t>
      </w:r>
    </w:p>
    <w:p>
      <w:r>
        <w:t>Náměstí Republiky je centrem kulturního života s Národním muzeem, Národním divadlem a pomníkem knížete Michala. Pěší ulice Knez Mihailova nabízí historické budovy, obchody a kavárny.</w:t>
      </w:r>
    </w:p>
    <w:p>
      <w:r>
        <w:t>Kostel svatého Marka představuje srbsko-byzantskou architekturu a mozaiky. Zaujme také Muzeum Nikoly Tesly.</w:t>
      </w:r>
    </w:p>
    <w:p>
      <w:pPr>
        <w:pStyle w:val="Heading2"/>
      </w:pPr>
      <w:r>
        <w:t>Bělehrad: nejvhodnější doba pro návštěvu</w:t>
      </w:r>
    </w:p>
    <w:p>
      <w:r>
        <w:t>Bělehrad má kontinentální podnebí s teplými léty a chladnými zimami. Jaro od března do května je mírné s teplotami mezi 10 a 20 °C a hodí se k prohlídkám města i aktivitám v přírodě. Léto od června do srpna je teplé až horké, kolem 25 až 30 °C, s venkovními festivaly a akcemi. Podzim od září do listopadu je chladnější, 11 až 24 °C, s možností deště. Zimní měsíce od prosince do února přinášejí teploty od -5 do 5 °C a možné sněžení. Nejpříjemnější počasí nabízejí duben až červen a září, kdy se teploty pohybují okolo 18 až 22 °C.</w:t>
      </w:r>
    </w:p>
    <w:p>
      <w:pPr>
        <w:pStyle w:val="Heading2"/>
      </w:pPr>
      <w:r>
        <w:t>Bělehrad: kdy jsou letenky nejlevnější?</w:t>
      </w:r>
    </w:p>
    <w:p>
      <w:r>
        <w:t>Nejlevnějším měsícem pro cesty do Bělehradu bývá zpravidla říjen. Pokud plánujete let na podzim, právě v tomto období obvykle najdete nejnižší ceny letenek. Nejvýhodnější trasou je spojení z letiště Praha do letiště Bělehrad. Na tomto úseku začínají ceny obvykle na částce 2 375 Kč. Tato hodnota představuje orientační výchozí cenu, od které se nabídky odvíjejí. Cestující z Česka tak mají možnost naplánovat cestu do srbské metropole v období, kdy jsou náklady na dopravu obvykle nižší. Před rezervací se vyplatí porovnat dostupné termíny a najít spojení, které nejlépe odpovídá vašim potřebám.</w:t>
      </w:r>
    </w:p>
    <w:p>
      <w:pPr>
        <w:pStyle w:val="Heading2"/>
      </w:pPr>
      <w:r>
        <w:t>Bělehrad: ze kterého letiště se dá letět nejlevněji?</w:t>
      </w:r>
    </w:p>
    <w:p>
      <w:r>
        <w:t>Nejlevnějším výchozím bodem pro cestu do destinace Bělehrad je v Česku Letiště Praha. Odsud odlétají cenově nejvýhodnější letenky do tohoto regionu. Nejnižší ceny v současné době nabízejí společnosti easyJet a Air Serbia. Z Letiště Praha můžete zároveň využít přímé spojení do oblasti Bělehrad, takže nemusíte řešit přestupy. Praha tak spojuje výhodu nízkých cen s pohodlím přímého letu, což z ní činí praktickou volbu pro cestující z Česka. Před rezervací doporučujeme porovnat aktuální nabídku jednotlivých leteckých společností, protože dostupnost i podmínky letů se mohou lišit podle konkrétního termínu cesty.</w:t>
      </w:r>
    </w:p>
    <w:p>
      <w:pPr>
        <w:pStyle w:val="Heading1"/>
      </w:pPr>
      <w:r>
        <w:t>https://www.skyscanner.cz/lety/lety-do-regionu/44293695/levne_lety-do-zagreb-county.html</w:t>
      </w:r>
    </w:p>
    <w:p>
      <w:pPr>
        <w:pStyle w:val="Heading2"/>
      </w:pPr>
      <w:r>
        <w:t>Záhřebská župa: kam se nejčastěji létá?</w:t>
      </w:r>
    </w:p>
    <w:p>
      <w:r>
        <w:t>Pokud míříte do oblasti Záhřebská župa, hlavním cílem pro cestující je Záhřeb. Toto město představuje výchozí bod pro objevování celého regionu a je z Česka dobře dosažitelné. Z nabízených možností je Záhřeb obvykle nejlevnější destinací pro cestující z Česka. Přílet zajišťuje letiště Zagreb, které slouží jako hlavní vstupní brána do této části Chorvatska. Díky své poloze je Záhřeb praktickou volbou pro ty, kdo plánují další cestování po okolí. Letecké spojení sem tak nabízí přímý přístup k regionu a jeho okolí.</w:t>
      </w:r>
    </w:p>
    <w:p>
      <w:pPr>
        <w:pStyle w:val="Heading2"/>
      </w:pPr>
      <w:r>
        <w:t>Záhřebská župa: nejzajímavější místa a aktivity</w:t>
      </w:r>
    </w:p>
    <w:p>
      <w:r>
        <w:t>Záhřebská župa obklopuje chorvatské hlavní město zeleným prstencem zalesněných kopců, vinařských vesnic a hrázděných tržních měst. Samotný Záhřeb je přirozeným výchozím bodem. Horní město nabízí Kamennou bránu a kostel svatého Marka, dále náměstí bána Jelačiće, trh Dolac a záhřebskou katedrálu. K vidění jsou také Muzeum zlámaných vztahů, Muzeum Mimara a Muzeum současného umění. Přírodní park Medvednica a vrchol Sljeme lákají na pěší turistiku, lanovku i zimní lyžování. Barokní centrum Samoboru je známé krémovými zákusky kremšnita a karnevalem. Přírodní park Žumberak-Samoborsko Gorje uchovává horské vesnice, v Turopolji jsou k vidění dřevěné kaple a vinařská cesta Plešivica stoupá vinicemi kolem Jastrebarska.</w:t>
      </w:r>
    </w:p>
    <w:p>
      <w:pPr>
        <w:pStyle w:val="Heading2"/>
      </w:pPr>
      <w:r>
        <w:t>Záhřebská župa: nejvhodnější doba pro návštěvu</w:t>
      </w:r>
    </w:p>
    <w:p>
      <w:r>
        <w:t>Záhřebská župa má oceánské podnebí na přechodu k vlhkému kontinentálnímu, s teplými léty, chladnými zimami a srážkami rozloženými do celého roku. Jaro od března do května se rychle otepluje z přibližně 12 °C na 22 °C, přibývá slunečního svitu i mírných přeháněk. Léto je teplé a středně vlhké, přes den 25 až 27 °C a v noci 13 až 15 °C, přičemž časté jsou bouřky. Za nejvhodnější období bývají považovány květen a červen a také září, kdy probíhá sklizeň vína. Prosinec je vhodný k návštěvě adventních trhů. Samobor a pohoří Žumberak jsou chladnější a vlhčí.</w:t>
      </w:r>
    </w:p>
    <w:p>
      <w:pPr>
        <w:pStyle w:val="Heading2"/>
      </w:pPr>
      <w:r>
        <w:t>Záhřebská župa: kdy jsou letenky nejlevnější?</w:t>
      </w:r>
    </w:p>
    <w:p>
      <w:r>
        <w:t>Nejlevnějším měsícem pro cestu do Záhřebské župy bývá září. V tomto období obvykle najdete výhodnější ceny letenek než ve zbytku roku. Nejnižší cena se váže k trase z letiště Praha na letiště Záhřeb. Cestující z Česka na této trase mohou počítat s cenou od 2 168 Kč. Pokud plánujete cestu do tohoto regionu, září představuje z hlediska ceny vhodnou volbu. Zohlednění konkrétního měsíce vám může pomoci při hledání výhodnějšího termínu. Spojení mezi Prahou a Záhřebem tak nabízí praktickou možnost, jak se do oblasti dostat za nižší cenu.</w:t>
      </w:r>
    </w:p>
    <w:p>
      <w:pPr>
        <w:pStyle w:val="Heading2"/>
      </w:pPr>
      <w:r>
        <w:t>Záhřebská župa: ze kterého letiště se dá letět nejlevněji?</w:t>
      </w:r>
    </w:p>
    <w:p>
      <w:r>
        <w:t>Nejlevnějším výchozím bodem pro cesty do Záhřebské župy je v současné době Letiště Václava Havla Praha. Odsud najdete nejvýhodnější letenky do této oblasti. Nejnižší ceny nabízejí společnosti Ryanair a Croatia Airlines.</w:t>
      </w:r>
    </w:p>
    <w:p>
      <w:r>
        <w:t>Letiště Václava Havla Praha zároveň zajišťuje přímé spojení do Záhřebské župy. Cestující z Česka tak mohou z jednoho místa využít jak cenově dostupné, tak přímé letecké spojení.</w:t>
      </w:r>
    </w:p>
    <w:p>
      <w:r>
        <w:t>Pokud plánujete cestu do tohoto regionu, představuje pražské letiště praktickou volbu. Kombinace nízkých cen a přímého spojení z jednoho výchozího bodu usnadňuje plánování cesty do Záhřebské župy.</w:t>
      </w:r>
    </w:p>
    <w:p>
      <w:pPr>
        <w:pStyle w:val="Heading1"/>
      </w:pPr>
      <w:r>
        <w:t>https://www.skyscanner.cz/lety/lety-do-regionu/44294316/levne_lety-do-ontario.html</w:t>
      </w:r>
    </w:p>
    <w:p>
      <w:pPr>
        <w:pStyle w:val="Heading2"/>
      </w:pPr>
      <w:r>
        <w:t>Ontario: kam se nejčastěji létá?</w:t>
      </w:r>
    </w:p>
    <w:p>
      <w:r>
        <w:t>Provincie Ontario nabízí několik destinací dostupných leteckou dopravou z Česka. Nejčastěji cestující míří do Toronta, které slouží jako hlavní vstupní bod do regionu. Dále je možné se dostat do Ottawy, správního centra oblasti. Mezi další dosažitelné destinace patří London a Windsor na jihu provincie. Cesta vede také do města Timmins, které leží dále na severu. Z uvedených destinací je z Česka obvykle nejlevnější doletět do Toronta. Přílet v tomto případě zpravidla směřuje na letiště Toronto Pearson International. Každé z těchto měst představuje odlišnou část Ontaria a různé možnosti pro vaši cestu.</w:t>
      </w:r>
    </w:p>
    <w:p>
      <w:pPr>
        <w:pStyle w:val="Heading2"/>
      </w:pPr>
      <w:r>
        <w:t>Ontario: nejzajímavější místa a aktivity</w:t>
      </w:r>
    </w:p>
    <w:p>
      <w:r>
        <w:t>Ontario se soustředí kolem multikulturního Toronta a okolních Velkých jezer. Panoramatu města dominuje 553 metrů vysoká CN Tower se skleněnou podlahou, otáčivou restaurací a procházkou EdgeWalk po střeše bez pevného držení. U jejího úpatí najdete Ripley's Aquarium of Canada. Royal Ontario Museum je největším muzeem v Kanadě a spojuje světové kultury, dinosaury i přírodní historii. Art Gallery of Ontario sídlí v budově od Franka Gehryho. Casa Loma představuje edwardovsko-gotický „zámek“ s tajnými tunely. Za jídlem zamiřte na St. Lawrence Market, do Distillery Historic District a Kensington Market. Niagarské vodopády leží zhruba 90 minut jízdy autem.</w:t>
      </w:r>
    </w:p>
    <w:p>
      <w:pPr>
        <w:pStyle w:val="Heading2"/>
      </w:pPr>
      <w:r>
        <w:t>Ontario: nejvhodnější doba pro návštěvu</w:t>
      </w:r>
    </w:p>
    <w:p>
      <w:r>
        <w:t>Nejlepší dobu pro návštěvu Ontaria určuje jeho počasí, které se v jižní části soustředěné kolem Toronta mění podle ročního období. Jaro od března do května se otepluje z 5 °C na 19 °C, přičemž na začátku může přetrvávat sníh. Léto od června do srpna je teplé a vlhké, obvykle 24 až 27 °C, s občasnými vlnami veder blízko 32 °C a odpoledními bouřkami. Podzim od září do listopadu se ochlazuje z přibližně 22 °C na 8 °C a od konce září do poloviny října nabízí barevné listí. Zima od prosince do února je chladná s teplotami 0 až 3 °C a vhodná pro bruslení a lyžování.</w:t>
      </w:r>
    </w:p>
    <w:p>
      <w:pPr>
        <w:pStyle w:val="Heading2"/>
      </w:pPr>
      <w:r>
        <w:t>Ontario: kdy jsou letenky nejlevnější?</w:t>
      </w:r>
    </w:p>
    <w:p>
      <w:r>
        <w:t>Nejlevnějším měsícem pro cesty do Ontaria bývá zpravidla říjen. Právě v tomto období najdete obvykle nejnižší ceny letenek. Pokud cestujete z Prahy, vyplatí se sledovat spojení do Toronta. Na této trase začínají ceny letenek obvykle na 11 216 Kč. Jde o orientační výchozí částku, která vám pomůže při plánování rozpočtu. Kombinace vhodného měsíce a konkrétní trasy vám umožní najít výhodnější variantu než v jiných částech roku. Doporučujeme proto při hledání zohlednit jak cílové letiště, tak zvolený termín odletu.</w:t>
      </w:r>
    </w:p>
    <w:p>
      <w:pPr>
        <w:pStyle w:val="Heading2"/>
      </w:pPr>
      <w:r>
        <w:t>Ontario: ze kterého letiště se dá letět nejlevněji?</w:t>
      </w:r>
    </w:p>
    <w:p>
      <w:r>
        <w:t>Nejlevnějším odletovým místem pro cesty do oblasti Ontario je v Česku Letiště Praha. Odtud odlétají nejvýhodnější letenky do této destinace. Nejnižší ceny letenek do oblasti Ontario aktuálně nabízejí společnosti Wizz Air UK a easyJet. Letiště Praha zároveň zajišťuje přímé spojení do oblasti Ontario. Cestující z Česka tak mohou z jednoho letiště využít jak cenově dostupné, tak přímé letecké spojení. Praha proto slouží jako výchozí bod pro obě varianty cesty.</w:t>
      </w:r>
    </w:p>
    <w:p>
      <w:pPr>
        <w:pStyle w:val="Heading1"/>
      </w:pPr>
      <w:r>
        <w:t>https://www.skyscanner.cz/lety/lety-do-regionu/44291821/levne_lety-do-kraj-oslo.html</w:t>
      </w:r>
    </w:p>
    <w:p>
      <w:pPr>
        <w:pStyle w:val="Heading2"/>
      </w:pPr>
      <w:r>
        <w:t>Kraj Oslo: kam se nejčastěji létá?</w:t>
      </w:r>
    </w:p>
    <w:p>
      <w:r>
        <w:t>Kraj Oslo je z Česka dostupný především díky spojení do města Oslo. Právě Oslo je hlavní destinací, kterou v tomto regionu naleznete. Z Česka se do tohoto města obvykle dostanete nejlevněji ze všech dostupných možností. Přílet přitom směřuje na letiště TORP Sandefjord. Oslo tak pro cestující z Česka představuje výchozí bod pro poznávání celé oblasti. Pokud plánujete cestu právě do této části Norska, je Oslo přirozenou volbou pro váš přílet.</w:t>
      </w:r>
    </w:p>
    <w:p>
      <w:pPr>
        <w:pStyle w:val="Heading2"/>
      </w:pPr>
      <w:r>
        <w:t>Kraj Oslo: nejzajímavější místa a aktivity</w:t>
      </w:r>
    </w:p>
    <w:p>
      <w:r>
        <w:t>Kraj Oslo spojuje moderní architekturu, dědictví polárních výprav a snadný přístup k fjordu i lesům. Budova opery v Bjørvice od studia Snøhetta umožňuje projít se po šikmé mramorové střeše s výhledem na fjord. Muzeum Muncha ve třináctipatrové věži na nábřeží věnuje celý blok obrazu Výkřik a jeho tvůrci. Národní muzeum ukrývá největší uměleckou sbírku v Norsku a Vigelandův park ve Frogneru představuje přes 200 bronzů a žulových soch. Na poloostrově Bygdøy vyprávějí muzea Fram a Kon-Tiki příběh výprav a Norsk Folkemuseum uchovává 155 historických staveb včetně roubeného kostela. Nad městem stojí skokanský můstek Holmenkollen.</w:t>
      </w:r>
    </w:p>
    <w:p>
      <w:pPr>
        <w:pStyle w:val="Heading2"/>
      </w:pPr>
      <w:r>
        <w:t>Kraj Oslo: nejvhodnější doba pro návštěvu</w:t>
      </w:r>
    </w:p>
    <w:p>
      <w:r>
        <w:t>Kraj Oslo má vlhké kontinentální klima s chladnými zasněženými zimami a mírnými, středně vlhkými léty. Jaro od března do května se otepluje zhruba z 5 °C na 17 °C a březen bývá nejsušším měsícem, i když sníh může ležet až do dubna. Léto od června do srpna je mírné, přes den 20 až 23 °C, s dlouhými dny a odpoledními přeháňkami, zejména v srpnu. Období od konce května do začátku září se hodí pro plavby souostrovím. Zima od prosince do února je chladná, s teplotami kolem 0 až 1 °C a pravidelným sněžením.</w:t>
      </w:r>
    </w:p>
    <w:p>
      <w:pPr>
        <w:pStyle w:val="Heading2"/>
      </w:pPr>
      <w:r>
        <w:t>Kraj Oslo: kdy jsou letenky nejlevnější?</w:t>
      </w:r>
    </w:p>
    <w:p>
      <w:r>
        <w:t>Nejlevnějším měsícem pro cesty do Kraje Oslo bývá zpravidla září. Právě v tomto období můžete najít nižší ceny letenek než ve zbytku roku. Nejvýhodnější spojení vede z Prahy do Osla. Tato trasa začíná obvykle na částce 1 778 Kč. Let z letiště Praha na letiště Oslo Torp patří mezi cenově dostupné varianty. Pokud plánujete cestu na sever, září vám tedy může nabídnout příznivější podmínky. Ceny se v průběhu roku mění, proto se vyplatí sledovat vývoj u konkrétních termínů. Uvedená částka slouží jako orientační výchozí cena pro tuto trasu.</w:t>
      </w:r>
    </w:p>
    <w:p>
      <w:pPr>
        <w:pStyle w:val="Heading2"/>
      </w:pPr>
      <w:r>
        <w:t>Kraj Oslo: ze kterého letiště se dá letět nejlevněji?</w:t>
      </w:r>
    </w:p>
    <w:p>
      <w:r>
        <w:t>Nejlevnějším výchozím bodem pro cesty do Kraje Oslo je v současné době letiště Praha. Nejnižší ceny letenek zde nabízejí společnosti Ryanair a Norwegian. Z letiště Praha je navíc možné cestovat přímými spoji do oblasti Kraj Oslo. Tato kombinace nízkých cen a přímého spojení z téhož letiště usnadňuje plánování cesty. Pokud vyrážíte z Česka, představuje letiště Praha praktickou volbu jak z hlediska nákladů, tak dostupnosti přímých letů do této norské oblasti.</w:t>
      </w:r>
    </w:p>
    <w:p>
      <w:pPr>
        <w:pStyle w:val="Heading1"/>
      </w:pPr>
      <w:r>
        <w:t>https://www.skyscanner.cz/lety/lety-do-regionu/44291327/levne_lety-do-rude-more.html</w:t>
      </w:r>
    </w:p>
    <w:p>
      <w:pPr>
        <w:pStyle w:val="Heading2"/>
      </w:pPr>
      <w:r>
        <w:t>Rudé moře: kam se nejčastěji létá?</w:t>
      </w:r>
    </w:p>
    <w:p>
      <w:r>
        <w:t>Oblast Rudé moře je z Česka dostupná díky dvěma hlavním destinacím. Patří mezi ně Hurghada a Marsa Alam, které představují výchozí body pro cesty do tohoto regionu. Obě města leží na pobřeží Rudého moře a nabízejí přímé napojení pro cestující z Česka. Z těchto dvou destinací bývá Hurghada z Česka obvykle nejdostupnější variantou. Přílet v tomto případě směřuje na letiště Hurghada. Marsa Alam pak doplňuje nabídku jako druhá možnost pro cestu do oblasti. Před plánováním cesty se vyplatí porovnat spojení do obou míst a zvolit variantu, která vám nejlépe vyhovuje.</w:t>
      </w:r>
    </w:p>
    <w:p>
      <w:pPr>
        <w:pStyle w:val="Heading2"/>
      </w:pPr>
      <w:r>
        <w:t>Rudé moře: nejzajímavější místa a aktivity</w:t>
      </w:r>
    </w:p>
    <w:p>
      <w:r>
        <w:t>Egyptské pobřeží Rudého moře nabízí potápění a klidná letoviska. Hurgada spojuje vodní sporty, pouštní výlety a noční život kolem rušné mariny, zatímco tišší Marsa Alam nabízí neporušené pláže a potápění dále od velkých letovisek. Šarm aš-Šajch slouží jako brána do národního parku Rás Muhammad, chráněné oblasti s korálovými útesy a rozmanitým mořským životem. Dahab má uvolněnější atmosféru, kterou vyhledávají potápěči, windsurfaři a kiteboardisté. Souostroví Giftun se hodí na výlety lodí a šnorchlování, ostrov Tiran u vstupu do Akabského zálivu je určen zkušeným potápěčům. K uznávaným lokalitám patří Elphinstone Reef, Dolphin Reef a Rocky Island.</w:t>
      </w:r>
    </w:p>
    <w:p>
      <w:pPr>
        <w:pStyle w:val="Heading2"/>
      </w:pPr>
      <w:r>
        <w:t>Rudé moře: nejvhodnější doba pro návštěvu</w:t>
      </w:r>
    </w:p>
    <w:p>
      <w:r>
        <w:t>Pobřeží Rudého moře má horké pouštní klima s teplým až horkým počasím po celý rok. Léto od června do srpna je horké a slunečné, s teplotami 30 až 40 °C, přičemž mořský vánek přináší určitou úlevu a večery zůstávají teplé. Podzim od září do listopadu je teplý a vhodný ke koupání, s denními maximy 28 až 31 °C a teplotou moře kolem 26 až 27 °C. Zima od prosince do února přináší teplé dny 21 až 26 °C, ale chladnější večery, někdy kolem 8 °C v lednu, a představuje hlavní turistickou sezonu. Nejvyváženější podmínky nabízejí říjen a listopad.</w:t>
      </w:r>
    </w:p>
    <w:p>
      <w:pPr>
        <w:pStyle w:val="Heading2"/>
      </w:pPr>
      <w:r>
        <w:t>Rudé moře: kdy jsou letenky nejlevnější?</w:t>
      </w:r>
    </w:p>
    <w:p>
      <w:r>
        <w:t>Nejlevnějším měsícem pro cestu k Rudému moři bývá listopad. Pokud plánujete let z Česka, právě v tomto období obvykle najdete nižší ceny letenek. Nejvýhodnější spojení vede z letiště Václava Havla Praha na Mezinárodní letiště Hurghada. Startovní cena této trasy se obvykle pohybuje od 3 480 Kč. Listopad tak představuje vhodnou volbu pro cestovatele, kteří hledají příznivější cenovou hladinu. Při rezervaci se vyplatí sledovat vývoj cen a porovnat dostupné možnosti. Uvedená částka slouží jako orientační vodítko pro plánování vaší cesty k Rudému moři.</w:t>
      </w:r>
    </w:p>
    <w:p>
      <w:pPr>
        <w:pStyle w:val="Heading2"/>
      </w:pPr>
      <w:r>
        <w:t>Rudé moře: ze kterého letiště se dá letět nejlevněji?</w:t>
      </w:r>
    </w:p>
    <w:p>
      <w:r>
        <w:t>Nejlevnějším výchozím bodem pro cesty k Rudému moři je v současné době Praha. Nejvýhodnější letenky do této oblasti nabízejí společnosti AJet a Wizz Air Malta. Praha zároveň slouží jako výchozí letiště pro přímé lety do oblasti Rudého moře. Cestující z Česka tak mohou využít stejné letiště jak pro nejnižší ceny, tak pro přímé spojení. Letiště Praha tedy představuje praktickou volbu, pokud hledáte kombinaci dostupné ceny a přímého letu bez přestupů. Před rezervací doporučujeme porovnat nabídky obou uvedených dopravců.</w:t>
      </w:r>
    </w:p>
    <w:p>
      <w:pPr>
        <w:pStyle w:val="Heading1"/>
      </w:pPr>
      <w:r>
        <w:t>https://www.skyscanner.cz/lety/lety-do-regionu/44293249/levne_lety-do-abruzzo.html</w:t>
      </w:r>
    </w:p>
    <w:p>
      <w:pPr>
        <w:pStyle w:val="Heading2"/>
      </w:pPr>
      <w:r>
        <w:t>Abruzzo: kam se nejčastěji létá?</w:t>
      </w:r>
    </w:p>
    <w:p>
      <w:r>
        <w:t>Pokud míříte do italské oblasti Abruzzo, hlavním cílem pro přílet je Pescara. Toto město představuje výchozí bod pro cesty po celém regionu. Z Česka se do Pescary obvykle dostanete nejlevněji ze všech dostupných možností. Přílet je při tom směřován na letiště Pescara, které leží přímo u tohoto města. Díky své poloze slouží letiště jako praktická brána do širšího okolí Abruzza. Pokud tedy plánujete návštěvu tohoto pobřežního regionu, právě Pescara je destinací, na kterou se při hledání spojení nejčastěji zaměříte.</w:t>
      </w:r>
    </w:p>
    <w:p>
      <w:pPr>
        <w:pStyle w:val="Heading2"/>
      </w:pPr>
      <w:r>
        <w:t>Abruzzo: nejzajímavější místa a aktivity</w:t>
      </w:r>
    </w:p>
    <w:p>
      <w:r>
        <w:t>Abruzzo spojuje horské národní parky s historickými městy na kopcích.</w:t>
      </w:r>
    </w:p>
    <w:p>
      <w:r>
        <w:t>V národním parku Gran Sasso e Monti della Laga se nachází Corno Grande, nejvyšší vrchol Apenin, který nabízí turistiku, horolezectví a rozmanitou flóru a faunu. Národní park Majella zahrnuje krajinu od hor po údolí s historickými místy. V národním parku Abruzzo, Lazio a Molise žije vzácný medvěd hnědý marsický.</w:t>
      </w:r>
    </w:p>
    <w:p>
      <w:r>
        <w:t>Středověké pevnosti Rocca Calascio a Civitella del Tronto stojí na strategických vyvýšeninách.</w:t>
      </w:r>
    </w:p>
    <w:p>
      <w:r>
        <w:t>V regionálním hlavním městě L'Aquila najdete baziliku San Bernardino da Siena. Sulmona je známá mandlemi confetti a Scanno leží u jezera.</w:t>
      </w:r>
    </w:p>
    <w:p>
      <w:pPr>
        <w:pStyle w:val="Heading2"/>
      </w:pPr>
      <w:r>
        <w:t>Abruzzo: nejvhodnější doba pro návštěvu</w:t>
      </w:r>
    </w:p>
    <w:p>
      <w:r>
        <w:t>Abruzzo má rozmanité podnebí utvářené kombinací pobřeží a hor. Jaro od března do května je mírné, s teplotami od 8 do 22 °C a občasnými přeháňkami, zejména v březnu. Léto od června do srpna je na pobřeží horké a suché, 24 až 30 °C, koncem června a v červenci se místy blíží 40 °C, zatímco vnitrozemské hory zůstávají chladnější, kolem 20 až 26 °C. Konec dubna a polovina května přinášejí kvetoucí luční květiny, tající horský sníh a méně návštěvníků. Září a říjen nabízejí teplé počasí a menší davy, vhodné pro poznávání kultury, kuchyně a národních parků.</w:t>
      </w:r>
    </w:p>
    <w:p>
      <w:pPr>
        <w:pStyle w:val="Heading2"/>
      </w:pPr>
      <w:r>
        <w:t>Abruzzo: kdy jsou letenky nejlevnější?</w:t>
      </w:r>
    </w:p>
    <w:p>
      <w:r>
        <w:t>Nejlevnějším měsícem pro cestu do Abruzza bývá srpen. Právě v tomto období obvykle najdete nejnižší ceny letenek. Nejvýhodnější trasa vede z letiště Praha na letiště Pescara. Na tomto spojení začínají ceny obvykle na 1 276 Kč. Pokud plánujete svou cestu s předstihem, srpen představuje období, kdy lze cestovat za nižší náklady než v jiných měsících. Sledování cen na této trase vám pomůže zvolit vhodný termín odletu. Uvedená cena se týká jednosměrného spojení mezi zmíněnými letišti a slouží jako orientační výchozí bod při plánování vaší cesty do regionu Abruzzo.</w:t>
      </w:r>
    </w:p>
    <w:p>
      <w:pPr>
        <w:pStyle w:val="Heading2"/>
      </w:pPr>
      <w:r>
        <w:t>Abruzzo: ze kterého letiště se dá letět nejlevněji?</w:t>
      </w:r>
    </w:p>
    <w:p>
      <w:r>
        <w:t>Nejlevnějším výchozím bodem pro cesty do oblasti Abruzzo je v současné době Letiště Václava Havla Praha. Nejnižší ceny letenek nabízí společnost Ryanair. Přímé lety do oblasti Abruzzo zajišťují společnosti Malta Air a Ryanair. Z Letiště Václava Havla Praha přitom odlétají přímé spoje do této oblasti. Cestující z Česka tak mohou využít jedno letiště jak pro nejnižší ceny, tak pro přímé spojení. Praha proto představuje praktickou volbu z hlediska nákladů i dostupnosti. Před rezervací doporučujeme porovnat aktuální nabídky jednotlivých společností.</w:t>
      </w:r>
    </w:p>
    <w:p>
      <w:pPr>
        <w:pStyle w:val="Heading1"/>
      </w:pPr>
      <w:r>
        <w:t>https://www.skyscanner.cz/lety/lety-do-regionu/44292890/levne_lety-do-algarve.html</w:t>
      </w:r>
    </w:p>
    <w:p>
      <w:pPr>
        <w:pStyle w:val="Heading2"/>
      </w:pPr>
      <w:r>
        <w:t>Algarve: kam se nejčastěji létá?</w:t>
      </w:r>
    </w:p>
    <w:p>
      <w:r>
        <w:t>Hlavní vstupní branou do oblasti Algarve je pro cestující z Česka Faro. Toto město představuje klíčové letecké spojení pro celý region. Pokud míříte do Algarve, směřuje sem většina spojů. Z Česka bývá Faro obvykle nejdostupnější destinací v této oblasti a přílety obsluhuje letiště Faro. Odtud lze pokračovat dále do dalších míst regionu. Faro tak funguje jako výchozí bod pro vaši cestu po jihu Portugalska.</w:t>
      </w:r>
    </w:p>
    <w:p>
      <w:pPr>
        <w:pStyle w:val="Heading2"/>
      </w:pPr>
      <w:r>
        <w:t>Algarve: nejzajímavější místa a aktivity</w:t>
      </w:r>
    </w:p>
    <w:p>
      <w:r>
        <w:t>Region Algarve nabízí kombinaci historické architektury a přírody v okolí lagun. V oblasti Faro najdete staré město s uličkami a gotickou katedrálou Faro Cathedral. Kaple kostí v Carmo Church představuje uspořádání více než tisíce mnišských kostí. Městské muzeum sídlí v klášteře ze 16. století a mapuje historii a archeologii města.</w:t>
      </w:r>
    </w:p>
    <w:p>
      <w:r>
        <w:t>Přírodní park Ria Formosa je vhodný pro pozorování ptáků a výlety lodí k ostrovům, včetně pláže Ilha Deserta. Arco da Vila z 11. století připomíná maurské hradby, zatímco Praia de Faro slouží jako městská pláž.</w:t>
      </w:r>
    </w:p>
    <w:p>
      <w:r>
        <w:t>Poblíž leží římské ruiny Milreu a zahrady paláce Estoi.</w:t>
      </w:r>
    </w:p>
    <w:p>
      <w:pPr>
        <w:pStyle w:val="Heading2"/>
      </w:pPr>
      <w:r>
        <w:t>Algarve: nejvhodnější doba pro návštěvu</w:t>
      </w:r>
    </w:p>
    <w:p>
      <w:r>
        <w:t>Algarve v distriktu Faro má středomořské podnebí s horkými, suchými léty a mírnými, vlhčími zimami. Jaro od března do května se postupně otepluje z 16 °C na 21 °C, nabízí 7 až 9 hodin slunečního svitu denně a ubývající srážky. Léto je horké a suché, s průměrem 24 °C v červnu a 27 až 28 °C v červenci a srpnu, přičemž teplota moře dosahuje 22 °C. Podzim je teplý a chladne z 24 °C na 19 °C, listopad je nejdeštivější. Duben, květen, září a říjen přinášejí příjemné teploty kolem 20 až 26 °C a menší množství turistů než v létě.</w:t>
      </w:r>
    </w:p>
    <w:p>
      <w:pPr>
        <w:pStyle w:val="Heading2"/>
      </w:pPr>
      <w:r>
        <w:t>Algarve: kdy jsou letenky nejlevnější?</w:t>
      </w:r>
    </w:p>
    <w:p>
      <w:r>
        <w:t>Nejlevnějším měsícem pro cestu do Algarve bývá zpravidla září. V tomto období obvykle najdete nejnižší ceny letenek, pokud plánujete svou cestu s předstihem. Nejvýhodnějším spojením je trasa z letiště Praha Václava Havla na letiště Faro. Na tomto úseku začínají ceny letenek obvykle na částce 2 194 Kč. Jde o přímé spojení mezi českou metropolí a jihem Portugalska. Pokud tedy hledáte cenově dostupné období pro návštěvu regionu, září představuje vhodnou volbu. Doporučujeme sledovat vývoj cen a rezervovat letenku ve chvíli, která odpovídá vašim plánům a rozpočtu.</w:t>
      </w:r>
    </w:p>
    <w:p>
      <w:pPr>
        <w:pStyle w:val="Heading2"/>
      </w:pPr>
      <w:r>
        <w:t>Algarve: ze kterého letiště se dá letět nejlevněji?</w:t>
      </w:r>
    </w:p>
    <w:p>
      <w:r>
        <w:t>Nejlevnějším výchozím bodem pro cesty do oblasti Algarve je v současné době Letiště Václava Havla Praha. Odtud vedou také přímé lety do této oblasti. Cestující tak mohou z jednoho místa využít jak výhodné ceny, tak spojení bez přestupů. Mezi společnostmi, které nabízejí nejlevnější letenky do Algarve, jsou Ryanair a Eurowings. Pokud plánujete cestu do této portugalské oblasti, představuje pražské letiště praktickou volbu pro odlet z Česka. Porovnání jednotlivých spojení a dopravců vám pomůže najít variantu, která odpovídá vašim potřebám a rozpočtu.</w:t>
      </w:r>
    </w:p>
    <w:p>
      <w:pPr>
        <w:pStyle w:val="Heading1"/>
      </w:pPr>
      <w:r>
        <w:t>https://www.skyscanner.cz/lety/lety-do-regionu/44293227/levne_lety-do-galicie.html</w:t>
      </w:r>
    </w:p>
    <w:p>
      <w:pPr>
        <w:pStyle w:val="Heading2"/>
      </w:pPr>
      <w:r>
        <w:t>Galicie: kam se nejčastěji létá?</w:t>
      </w:r>
    </w:p>
    <w:p>
      <w:r>
        <w:t>Galicie na severozápadě Španělska je dosažitelná prostřednictvím tří hlavních destinací. Létat můžete do měst A Coruña, Santiago de Compostela a Vigo. Každé z nich nabízí přístup do různých částí regionu a jeho pobřeží. Z těchto destinací je z Česka obvykle nejlevnější doletět do města A Coruña, kde přistanete na letišti A Coruña. Santiago de Compostela a Vigo představují další možnosti, jak se do oblasti dostat. Při plánování cesty tak máte na výběr mezi několika příletovými body, které pokrývají odlišná místa v rámci Galicie.</w:t>
      </w:r>
    </w:p>
    <w:p>
      <w:pPr>
        <w:pStyle w:val="Heading2"/>
      </w:pPr>
      <w:r>
        <w:t>Galicie: nejzajímavější místa a aktivity</w:t>
      </w:r>
    </w:p>
    <w:p>
      <w:r>
        <w:t>Galicie na severozápadě Španělska spojuje poutní historii s atlantským pobřežím. Santiago de Compostela je cílem Svatojakubské cesty a soustředí se kolem své katedrály, kláštera San Martiño Pinario a historické tržnice Abastos. Ostrovy Cíes nabízejí písečné pláže a turistiku, zatímco mys Finisterre poskytuje výhledy na pobřeží od svého majáku. Lugo obepíná zachovalá římská hradba, A Coruña se pyšní věží Torre de Hércules zapsanou na seznam UNESCO a starým městem. Vinařská oblast Ribeira Sacra láká na terasové vinice a degustace, Ourense je známé termálními prameny a Pontevedra doplňuje region zachovalým historickým centrem.</w:t>
      </w:r>
    </w:p>
    <w:p>
      <w:pPr>
        <w:pStyle w:val="Heading2"/>
      </w:pPr>
      <w:r>
        <w:t>Galicie: nejvhodnější doba pro návštěvu</w:t>
      </w:r>
    </w:p>
    <w:p>
      <w:r>
        <w:t>Galicie má mírné oceánské podnebí s pravidelnými srážkami po celý rok.</w:t>
      </w:r>
    </w:p>
    <w:p>
      <w:r>
        <w:t>Jaro od března do května je mírné, s teplotami mezi 10 a 15 °C, střídáním deště a slunečných období a postupně kvetoucí přírodou.</w:t>
      </w:r>
    </w:p>
    <w:p>
      <w:r>
        <w:t>Léto od června do srpna je nejteplejší, průměrně 20 až 25 °C, ve vnitrozemí i více, a s méně častými srážkami. Toto období je vhodné pro pobyty u moře a aktivity venku díky delším dnům, přináší však také více návštěvníků.</w:t>
      </w:r>
    </w:p>
    <w:p>
      <w:r>
        <w:t>Podzim je mírný a chladne z přibližně 18 °C na 10 °C. Květen a září nabízejí kompromis mezi příjemným počasím a menším množstvím lidí.</w:t>
      </w:r>
    </w:p>
    <w:p>
      <w:pPr>
        <w:pStyle w:val="Heading2"/>
      </w:pPr>
      <w:r>
        <w:t>Galicie: kdy jsou letenky nejlevnější?</w:t>
      </w:r>
    </w:p>
    <w:p>
      <w:r>
        <w:t>Nejlevnějším měsícem pro cestu do Galicie bývá zpravidla říjen. Právě v tomto období lze najít výhodnější ceny letenek než v hlavní sezoně. Pokud plánujete cestu, vyplatí se zaměřit se na trasu z Prahy do A Coruña. Na tomto spojení začínají ceny obvykle na 2 805 Kč. Jde o orientační výchozí částku, od které se odvíjí další nabídky. Rezervace v říjnu tak může přinést nižší náklady na dopravu. Doporučujeme sledovat dostupné termíny a porovnat jednotlivé možnosti. Včasné plánování vám pomůže najít cenově příznivé letenky do této části severozápadního Španělska.</w:t>
      </w:r>
    </w:p>
    <w:p>
      <w:pPr>
        <w:pStyle w:val="Heading2"/>
      </w:pPr>
      <w:r>
        <w:t>Galicie: ze kterého letiště se dá letět nejlevněji?</w:t>
      </w:r>
    </w:p>
    <w:p>
      <w:r>
        <w:t>Pokud plánujete cestu do Galicie, nejvýhodnějším výchozím bodem je v současné době letiště Praha. Odtud nabízejí nejlevnější letenky společnosti easyJet a Ryanair. Přímé spojení do Galicie zajišťuje společnost Smartwings. Letiště Praha tak spojuje dostupné ceny s možností přímého letu, což může usnadnit plánování celé cesty. Při výběru konkrétního spoje se vyplatí porovnat nabídky jednotlivých dopravců a zvážit, zda upřednostníte nižší cenu, nebo přímé spojení bez přestupu.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
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KR - Flights To Region (2026-2027-kr-flights-to-region)</w:t>
      </w:r>
    </w:p>
    <w:p>
      <w:pPr/>
      <w:r>
        <w:t>Document 8 of 10</w:t>
      </w:r>
    </w:p>
    <w:p>
      <w:pPr>
        <w:pStyle w:val="Heading1"/>
      </w:pPr>
      <w:r>
        <w:t>https://www.skyscanner.co.kr/flights/flights-to-region/44291716/cheap-flights-to-lapland.html</w:t>
      </w:r>
    </w:p>
    <w:p>
      <w:pPr>
        <w:pStyle w:val="Heading2"/>
      </w:pPr>
      <w:r>
        <w:t>라피 지역 인기 도시</w:t>
      </w:r>
    </w:p>
    <w:p>
      <w:r>
        <w:t>라피 지역으로 향하는 여행자들이 선택할 수 있는 목적지는 여러 곳이에요. 대표적으로 로바니미, 키틸라, 그리고 케미/토르니오가 있어요. 각 도시는 라피 지역 안에서 서로 다른 관문 역할을 해요. 이 가운데 로바니미는 한국에서 출발할 때 보통 가장 저렴하게 갈 수 있는 도시예요. 로바니미로 가는 항공편은 로바니미 공항으로 도착해요. 키틸라와 케미/토르니오도 라피 지역을 여행할 때 고려할 수 있는 선택지예요. 세 도시를 함께 살펴보면 라피 지역에서 어디까지 이동할 수 있는지 파악하는 데 도움이 돼요.</w:t>
      </w:r>
    </w:p>
    <w:p>
      <w:pPr>
        <w:pStyle w:val="Heading2"/>
      </w:pPr>
      <w:r>
        <w:t>라피 지역에서 꼭 가봐야 할 명소와 즐길 거리</w:t>
      </w:r>
    </w:p>
    <w:p>
      <w:r>
        <w:t>핀란드 라피 지역은 북극권의 자연과 크리스마스 테마 명소가 어우러진 곳이에요. 북극권에 자리한 로바니에미의 산타클로스 마을에서는 산타를 만나고 우체국에서 편지를 보낼 수 있어요.</w:t>
      </w:r>
    </w:p>
    <w:p>
      <w:r>
        <w:t>아르크티쿰 박물관은 이 지역의 북극 역사와 문화를 다루고 있어요. 레비는 겨울에는 스키와 스노보드, 여름에는 하이킹과 자전거의 중심지예요.</w:t>
      </w:r>
    </w:p>
    <w:p>
      <w:r>
        <w:t>퓌해루오스토 국립공원에는 하이킹 트레일과 암석 지형이 있고, 라누아 야생동물 공원에서는 북극곰을 비롯한 북극 동물을 볼 수 있어요.</w:t>
      </w:r>
    </w:p>
    <w:p>
      <w:r>
        <w:t>겨울에는 개썰매와 순록썰매, 스노모빌, 얼음낚시를 즐기거나 눈과 얼음으로 지은 호텔에 머물 수 있어요.</w:t>
      </w:r>
    </w:p>
    <w:p>
      <w:r>
        <w:t>맑은 밤에는 오로라를 볼 기회도 있고, 여름에는 백야 덕분에 하루 종일 하이킹과 카누, 카약을 할 수 있어요.</w:t>
      </w:r>
    </w:p>
    <w:p>
      <w:pPr>
        <w:pStyle w:val="Heading2"/>
      </w:pPr>
      <w:r>
        <w:t>라피 지역 여행하기 가장 좋은 시기</w:t>
      </w:r>
    </w:p>
    <w:p>
      <w:r>
        <w:t>라피 지역은 계절 대비가 뚜렷한 아북극 기후예요.</w:t>
      </w:r>
    </w:p>
    <w:p>
      <w:r>
        <w:t>겨울인 12월부터 3월까지는 기온이 보통 -16°C에서 3°C 사이로 춥고, 체감온도로는 -30°C 이하까지 내려가기도 하며 눈이 넓게 쌓여요. 3월에는 북극광 관측 조건이 좋고 겨울 스포츠를 즐기기에도 눈이 충분해요.</w:t>
      </w:r>
    </w:p>
    <w:p>
      <w:r>
        <w:t>봄인 4월부터 6월까지는 눈이 녹으며 6월에는 10°C에서 15°C까지 올라가요. 여름인 7월과 8월은 10°C에서 16°C로 온화하고, 6월과 7월은 백야와 긴 낮 시간을 경험하기 좋아요.</w:t>
      </w:r>
    </w:p>
    <w:p>
      <w:r>
        <w:t>북극광은 9월부터 4월까지 맑은 밤에 가장 잘 보여요.</w:t>
      </w:r>
    </w:p>
    <w:p>
      <w:r>
        <w:t>날씨가 빠르게 바뀔 수 있으니 따뜻한 옷과 예보 확인이 필요해요.</w:t>
      </w:r>
    </w:p>
    <w:p>
      <w:pPr>
        <w:pStyle w:val="Heading2"/>
      </w:pPr>
      <w:r>
        <w:t>라피 지역행 항공권이 가장 저렴한 달</w:t>
      </w:r>
    </w:p>
    <w:p>
      <w:r>
        <w:t>라피 지역으로 떠나기에 가장 저렴한 달은 보통 12월이에요. 이 시기에 항공권을 찾아보면 상대적으로 합리적인 요금을 만날 수 있어요. 특히 인천국제공항에서 로바니에미 공항으로 향하는 노선이 눈여겨볼 만해요. 이 구간의 최저가는 보통 ₩887,603부터 시작해요. 겨울철 여행을 계획한다면 12월을 기준으로 일정을 살펴보는 것이 좋아요. 출발 도시와 도착지를 미리 정해 두면 예약할 때 도움이 돼요. 요금은 예약 시점에 따라 달라질 수 있으니 여러 날짜를 비교해 보세요. 라피 지역행 항공권을 준비할 때 이 정보를 참고하면 도움이 될 거예요.</w:t>
      </w:r>
    </w:p>
    <w:p>
      <w:pPr>
        <w:pStyle w:val="Heading2"/>
      </w:pPr>
      <w:r>
        <w:t>라피 지역행 항공권이 가장 저렴한 한국의 공항</w:t>
      </w:r>
    </w:p>
    <w:p>
      <w:r>
        <w:t>라피 지역으로 떠나실 때 가장 저렴한 출발지는 인천 국제공항이에요. 현재 이 노선에서 가장 저렴한 항공권은 스칸디나비아 항공과 중국동방항공에서 제공하고 있어요. 예산을 고려하신다면 두 항공사의 요금을 함께 비교해 보시는 방법이 있어요.</w:t>
      </w:r>
    </w:p>
    <w:p>
      <w:r>
        <w:t>다만 라피 지역까지 직항으로 운항하는 항공사는 현재 없다는 점을 참고하셔야 해요. 대신 1회 이상 경유하는 항공편이 ₩887,603부터 마련되어 있어요.</w:t>
      </w:r>
    </w:p>
    <w:p>
      <w:r>
        <w:t>경유편을 이용하실 경우 총 소요 시간과 환승 조건을 미리 확인해 두면 도움이 돼요. 인천 국제공항에서 출발하는 여정을 기준으로 여러 조건을 살펴보시길 권해요.</w:t>
      </w:r>
    </w:p>
    <w:p>
      <w:pPr>
        <w:pStyle w:val="Heading1"/>
      </w:pPr>
      <w:r>
        <w:t>https://www.skyscanner.co.kr/flights/flights-to-region/44293224/cheap-flights-to-aragon.html</w:t>
      </w:r>
    </w:p>
    <w:p>
      <w:pPr>
        <w:pStyle w:val="Heading2"/>
      </w:pPr>
      <w:r>
        <w:t>아라곤 지방 인기 도시</w:t>
      </w:r>
    </w:p>
    <w:p>
      <w:r>
        <w:t>아라곤 지방으로 가는 여행을 계획한다면 사라고사가 주요 도착지예요. 한국에서 출발할 때 아라곤 지방에서 가장 저렴하게 닿을 수 있는 도시가 바로 사라고사예요. 이 노선의 항공편은 보통 사라고사 공항으로 도착해요. 아라곤 지방을 둘러보려는 여행자에게 사라고사는 접근성을 고려할 만한 출발점이 돼요. 한국에서 출발하는 경로를 살필 때 사라고사를 기준으로 항공편을 확인하면 도움이 돼요. 이렇게 사라고사는 아라곤 지방으로 향하는 여정에서 중심이 되는 도시예요.</w:t>
      </w:r>
    </w:p>
    <w:p>
      <w:pPr>
        <w:pStyle w:val="Heading2"/>
      </w:pPr>
      <w:r>
        <w:t>아라곤 지방에서 꼭 가봐야 할 명소와 즐길 거리</w:t>
      </w:r>
    </w:p>
    <w:p>
      <w:r>
        <w:t>아라곤 지방은 종교 건축과 중세 요새를 함께 만나볼 수 있는 곳이에요. 사라고사에서는 바로크 양식의 필라르 성모 대성당이 눈에 띄어요. 라 세오 대성당은 여러 세기에 걸친 다양한 건축 양식을 보여줘요. 알하페리아 궁전은 스페인 내 이슬람 건축의 대표적인 사례예요. 활기 넘치는 필라르 광장이 도시의 중심이 되고, 그 곁에는 타파스로 유명한 엘 투보 지구가 있어요. 우에스카의 로아레 성은 스페인에서 가장 오래되고 중요한 중세 성 중 하나로, 로마네스크 양식으로 잘 보존되어 있어요. 산 페드로 엘 비에호 교회는 개방형 회랑을 갖춘 로마네스크 건축을 보여주고, 하카 성채에서는 아라곤의 역사를 살펴볼 수 있어요.</w:t>
      </w:r>
    </w:p>
    <w:p>
      <w:pPr>
        <w:pStyle w:val="Heading2"/>
      </w:pPr>
      <w:r>
        <w:t>아라곤 지방 여행하기 가장 좋은 시기</w:t>
      </w:r>
    </w:p>
    <w:p>
      <w:r>
        <w:t>아라곤 지방은 대륙성 기후로 여름은 덥고 겨울은 추우며, 특히 산악 지대에서 이런 특징이 뚜렷해요.</w:t>
      </w:r>
    </w:p>
    <w:p>
      <w:r>
        <w:t>봄인 3월부터 5월까지는 낮 기온이 15에서 25°C로 온화하고 저녁에는 서늘해지며, 고지대에서는 간혹 눈발이 날리기도 하지만 야외 활동에 대체로 무난해요.</w:t>
      </w:r>
    </w:p>
    <w:p>
      <w:r>
        <w:t>6월부터 8월까지 이어지는 여름은 저지대 기준 26에서 32°C로 덥고 화창하며, 7월과 8월에는 오후에 뇌우가 발생할 수 있어 강한 햇볕에 대비가 필요해요.</w:t>
      </w:r>
    </w:p>
    <w:p>
      <w:r>
        <w:t>9월부터 11월까지의 가을은 봄과 비슷하게 15에서 25°C로 쾌적하고 건조해요.</w:t>
      </w:r>
    </w:p>
    <w:p>
      <w:r>
        <w:t>겨울인 12월부터 2월까지는 고지대에서 영하로 떨어지며 피레네산맥의 스키를 즐기려는 방문객이 많아요. 관광과 야외 활동에는 봄과 가을이 가장 편안해요.</w:t>
      </w:r>
    </w:p>
    <w:p>
      <w:pPr>
        <w:pStyle w:val="Heading2"/>
      </w:pPr>
      <w:r>
        <w:t>아라곤 지방행 항공권이 가장 저렴한 달</w:t>
      </w:r>
    </w:p>
    <w:p>
      <w:r>
        <w:t>아라곤 지방으로 가장 저렴하게 떠날 수 있는 달은 보통 9월이에요. 이 시기에는 항공권 가격이 다른 때보다 낮아지는 경향이 있어요. 특히 부산에서 사라고사로 가는 노선이 눈여겨볼 만해요. 이 구간의 편도 최저가는 보통 ₩985,374부터 시작해요. 여행 일정을 유연하게 잡을 수 있다면 9월을 기준으로 예약을 살펴보는 게 도움이 돼요. 김해국제공항에서 사라고사 공항까지 이어지는 이 경로를 참고하면 합리적인 시점을 정하는 데 유용해요. 항공권 요금은 예약 시점에 따라 달라질 수 있으니 미리 비교해 보는 것을 권해요.</w:t>
      </w:r>
    </w:p>
    <w:p>
      <w:pPr>
        <w:pStyle w:val="Heading2"/>
      </w:pPr>
      <w:r>
        <w:t>아라곤 지방행 항공권이 가장 저렴한 한국의 공항</w:t>
      </w:r>
    </w:p>
    <w:p>
      <w:r>
        <w:t>아라곤 지방으로 향할 때 가장 저렴한 출발지는 부산 김해 국제공항이에요. 현재 이 지역행 항공권 중 가장 낮은 가격은 중국동방항공에서 제공하고 있어요. 다만 아라곤 지방까지 직항으로 운항하는 항공사는 없어요. 대신 1회 이상 경유하는 항공편을 이용할 수 있는데, 요금은 ₩985,374부터 시작해요. 경유가 필요한 노선인 만큼 이동 시간과 환승 조건을 함께 살펴보는 것이 도움이 될 수 있어요. 부산 김해 국제공항에서 출발하면 비용 면에서 유리한 선택지가 되니, 예산을 고려한다면 이 출발지를 참고해 보세요.</w:t>
      </w:r>
    </w:p>
    <w:p>
      <w:pPr>
        <w:pStyle w:val="Heading1"/>
      </w:pPr>
      <w:r>
        <w:t>https://www.skyscanner.co.kr/flights/flights-to-region/44293347/cheap-flights-to-lower-saxony.html</w:t>
      </w:r>
    </w:p>
    <w:p>
      <w:pPr>
        <w:pStyle w:val="Heading2"/>
      </w:pPr>
      <w:r>
        <w:t>니더작센 주 인기 도시</w:t>
      </w:r>
    </w:p>
    <w:p>
      <w:r>
        <w:t>니더작센 주로 향하는 여행에서 중심이 되는 도시는 하노버예요. 독일 북부에 자리한 이 도시는 한국에서 니더작센 주로 들어갈 때 주요 관문 역할을 해요. 대한민국에서 출발할 경우 니더작센 주에서 최저가로 갈 수 있는 도시는 보통 하노버예요. 이때 항공편이 도착하는 곳은 하노버 공항이에요. 하나의 도시에 집중된 노선이라 여정을 계획하기가 비교적 단순한 편이에요. 하노버를 기점으로 삼으면 니더작센 주 곳곳으로 이동을 이어 가기에도 편리해요. 출발 전에 하노버 공항으로 향하는 항공편 정보를 미리 확인해 두면 도움이 돼요.</w:t>
      </w:r>
    </w:p>
    <w:p>
      <w:pPr>
        <w:pStyle w:val="Heading2"/>
      </w:pPr>
      <w:r>
        <w:t>니더작센 주에서 꼭 가봐야 할 명소와 즐길 거리</w:t>
      </w:r>
    </w:p>
    <w:p>
      <w:r>
        <w:t>니더작센 주는 독일의 동화가 시작된 지역이에요. 주도 하노버에서는 헤렌하우젠 정원과 기울어진 돔형 엘리베이터가 있는 신시청사를 만날 수 있고, 마르크트 교회와 구시가지를 거닐어 볼 수 있어요.</w:t>
      </w:r>
    </w:p>
    <w:p>
      <w:r>
        <w:t>하멜른에서는 여름마다 피리 부는 사나이 야외극이 열리고, 그림 동화 가도를 따라 형제의 이야기를 따라가 볼 수 있어요.</w:t>
      </w:r>
    </w:p>
    <w:p>
      <w:r>
        <w:t>유네스코에 등재된 고슬라 구시가지와 람멜스베르크 광산, 베르니게로데의 목조 골조 구시가지는 하르츠 국립공원 근처에 있는데, 이곳에서는 협궤 증기기관차를 타고 브로켄에 오를 수 있어요.</w:t>
      </w:r>
    </w:p>
    <w:p>
      <w:r>
        <w:t>8월이면 뤼네부르크의 히스 황야가 보라색으로 물들어요.</w:t>
      </w:r>
    </w:p>
    <w:p>
      <w:r>
        <w:t>노르더나이, 유이스트, 랑에오크 같은 동프리슬란트 제도와 유네스코 갯벌은 해안 여행지를 더해 주고, 볼프스부르크의 폭스바겐 아우토슈타트는 자동차 유산을 보여 줘요.</w:t>
      </w:r>
    </w:p>
    <w:p>
      <w:pPr>
        <w:pStyle w:val="Heading2"/>
      </w:pPr>
      <w:r>
        <w:t>니더작센 주 여행하기 가장 좋은 시기</w:t>
      </w:r>
    </w:p>
    <w:p>
      <w:r>
        <w:t>니더작센 주는 온대 해양성 기후로, 겨울은 서늘하고 습하며 여름은 온화해요.</w:t>
      </w:r>
    </w:p>
    <w:p>
      <w:r>
        <w:t>봄은 3월부터 5월까지 약 9°C에서 19°C로 서서히 따뜻해지고, 4월이 가장 건조한 달인 경우가 많아요.</w:t>
      </w:r>
    </w:p>
    <w:p>
      <w:r>
        <w:t>여름은 낮 기온이 22~24°C, 밤에는 11~13°C로 따뜻하고 비가 적당히 내려요. 7월은 한 해 중 가장 덥고 강수량이 약 68mm로 가장 습한 달이에요. 뇌우가 잦지만 해변과 히스 지대 산책에 적합한 시기예요.</w:t>
      </w:r>
    </w:p>
    <w:p>
      <w:r>
        <w:t>가을은 9°C까지 내려가며 비가 점차 늘고, 뤼네부르크 하이데는 8월에 보라색으로 물들어요.</w:t>
      </w:r>
    </w:p>
    <w:p>
      <w:r>
        <w:t>5월부터 9월까지는 북해 연안과 하르츠 하이킹에, 12월은 고슬라와 하노버의 크리스마스 마켓에 좋아요.</w:t>
      </w:r>
    </w:p>
    <w:p>
      <w:pPr>
        <w:pStyle w:val="Heading2"/>
      </w:pPr>
      <w:r>
        <w:t>니더작센 주행 항공권이 가장 저렴한 달</w:t>
      </w:r>
    </w:p>
    <w:p>
      <w:r>
        <w:t>니더작센 주로 가는 항공권은 보통 3월에 가장 저렴해요. 이 시기는 여행 예산을 계획하는 데 참고하기 좋은 기준이 돼요. 서울에서 하노버로 향하는 노선을 살펴보면 가격 흐름을 파악하기 쉬워요. 인천국제공항에서 하노버 공항까지의 항공편은 보통 ₩791,623부터 시작해요. 이 가격은 예약 시점에 따라 달라질 수 있어요. 그래도 3월을 중심으로 살펴보면 상대적으로 유리한 조건을 찾을 가능성이 높아요. 미리 일정을 조율해 두면 원하는 시기에 맞춰 예약하기 편해요. 니더작센 주 여행을 준비할 때 이 정보를 활용해 보세요.</w:t>
      </w:r>
    </w:p>
    <w:p>
      <w:pPr>
        <w:pStyle w:val="Heading2"/>
      </w:pPr>
      <w:r>
        <w:t>니더작센 주행 항공권이 가장 저렴한 한국의 공항</w:t>
      </w:r>
    </w:p>
    <w:p>
      <w:r>
        <w:t>인천 국제공항은 니더작센 주로 향할 때 가장 저렴한 출발지예요. 현재 가장 저렴한 니더작센 주행 항공권은 루프트한자에서 제공하고 있어요. 니더작센 주까지 직항 노선을 운항하는 항공사는 아직 없어요. 다만 1회 이상 경유하는 항공편은 이용할 수 있어요. 이런 경유 항공편의 요금은 ₩791,623부터 시작해요. 출발지를 정할 때 인천 국제공항을 기준으로 요금을 비교해 보면 도움이 될 거예요. 경유 여정이 포함되므로 이동 시간과 환승 조건을 함께 확인하는 편이 좋아요. 여러 조건을 살펴보고 자신에게 맞는 출발점을 선택해 보세요.</w:t>
      </w:r>
    </w:p>
    <w:p>
      <w:pPr>
        <w:pStyle w:val="Heading1"/>
      </w:pPr>
      <w:r>
        <w:t>https://www.skyscanner.co.kr/flights/flights-to-region/44293355/cheap-flights-to-baden-wurttemberg.html</w:t>
      </w:r>
    </w:p>
    <w:p>
      <w:pPr>
        <w:pStyle w:val="Heading2"/>
      </w:pPr>
      <w:r>
        <w:t>바덴뷔르템베르크 주 인기 도시</w:t>
      </w:r>
    </w:p>
    <w:p>
      <w:r>
        <w:t>바덴뷔르템베르크 주에서는 여러 도시로 이동할 수 있어요. 대표적인 목적지로는 스투트가르트, 바덴바덴, 만하임이 있어요. 스투트가르트는 이 지역의 주요 도시로 자주 찾는 곳이에요. 바덴바덴과 만하임도 함께 둘러보기 좋은 도시예요. 이 가운데 대한민국에서 출발할 때 가장 저렴하게 갈 수 있는 곳은 보통 스투트가르트예요. 스투트가르트로 향하는 최저가 항공편은 스투트가르트 공항에 도착해요. 각 도시는 서로 가까운 편이라 여행 일정을 짜기에도 수월해요. 관심 있는 도시를 중심으로 항공편을 비교해 보며 계획을 세워 보세요.</w:t>
      </w:r>
    </w:p>
    <w:p>
      <w:pPr>
        <w:pStyle w:val="Heading2"/>
      </w:pPr>
      <w:r>
        <w:t>바덴뷔르템베르크 주에서 꼭 가봐야 할 명소와 즐길 거리</w:t>
      </w:r>
    </w:p>
    <w:p>
      <w:r>
        <w:t>바덴뷔르템베르크 주는 흑림의 울창한 숲과 역사적인 대학 도시, 온천 문화를 함께 경험할 수 있는 지역이에요. 흑림에는 소박한 마을과 넓은 하이킹 코스가 있고, 흑림 고원 도로에서는 파노라마 전망을 볼 수 있어요. 바덴바덴은 역사적인 온천을 중심으로 한 정제된 스파 도시예요. 하이델베르크에서는 네카르강을 내려다보는 성터와 구시가지, 학생 분위기를 만나요. 오스트리아, 스위스와 접한 보덴 호수에서는 수상 스포츠와 보트 여행을 즐길 수 있어요. 프라이부르크임브라이스가우에는 프라이부르크 대성당과 베힐레라 불리는 작은 수로가 남아 있어요. 주도인 슈투트가르트에는 포르쉐와 메르세데스-벤츠 박물관이, 루스트에는 유로파파크가 있어요.</w:t>
      </w:r>
    </w:p>
    <w:p>
      <w:pPr>
        <w:pStyle w:val="Heading2"/>
      </w:pPr>
      <w:r>
        <w:t>바덴뷔르템베르크 주 여행하기 가장 좋은 시기</w:t>
      </w:r>
    </w:p>
    <w:p>
      <w:r>
        <w:t>바덴뷔르템베르크 주는 온화한 대륙성 기후로, 여름은 따뜻하고 겨울은 추워요. 봄인 3월부터 5월까지는 낮 기온이 10에서 18°C로 온화하며, 저녁에는 다소 쌀쌀할 때가 있고 꽃과 과수원이 만개해요. 여름인 6월부터 8월까지는 평균 22에서 27°C로 따뜻하거나 덥고, 7월과 8월이 가장 더우면서 비도 가장 많이 내리니 우비를 챙기는 편이 좋아요. 가을인 9월부터 11월까지는 온화하며, 10월에는 13에서 16°C를 보이다가 점차 낮아져요. 겨울인 12월부터 2월까지는 추워서 평균 최저 기온이 약 -1°C이고, 특히 고지대에는 눈이 내려 겨울 스포츠에 좋아요. 6월부터 9월까지가 관광과 하이킹에 가장 알맞은 시기예요.</w:t>
      </w:r>
    </w:p>
    <w:p>
      <w:pPr>
        <w:pStyle w:val="Heading2"/>
      </w:pPr>
      <w:r>
        <w:t>바덴뷔르템베르크 주행 항공권이 가장 저렴한 달</w:t>
      </w:r>
    </w:p>
    <w:p>
      <w:r>
        <w:t>바덴뷔르템베르크 주로 가는 항공편은 보통 2월에 가장 저렴해요. 여행 예산을 계획할 때 이 시기를 기준으로 삼으면 도움이 돼요. 겨울철에 출발을 고려한다면 2월이 비교적 합리적인 선택이에요.</w:t>
      </w:r>
    </w:p>
    <w:p>
      <w:r>
        <w:t>대표적인 노선은 인천국제공항에서 슈투트가르트공항으로 가는 경로예요. 이 노선의 항공권은 보통 ₩873,203부터 시작해요.</w:t>
      </w:r>
    </w:p>
    <w:p>
      <w:r>
        <w:t>출발 일정을 유연하게 잡으면 더 나은 가격을 찾는 데 유리해요. 여행 시기를 조율하면서 이 정보를 참고해 보세요.</w:t>
      </w:r>
    </w:p>
    <w:p>
      <w:pPr>
        <w:pStyle w:val="Heading2"/>
      </w:pPr>
      <w:r>
        <w:t>바덴뷔르템베르크 주행 항공권이 가장 저렴한 한국의 공항</w:t>
      </w:r>
    </w:p>
    <w:p>
      <w:r>
        <w:t>인천 국제공항은 바덴뷔르템베르크 주로 향하기에 가장 저렴한 출발지예요. 현재 가장 저렴한 항공권은 루프트한자와 중국국제항공에서 제공하고 있어요. 두 항공사 모두 합리적인 요금을 찾는 여행객이 참고할 만해요. 다만 바덴뷔르템베르크 주로 향하는 직항 노선을 운항하는 항공사는 현재 없어요. 그래서 목적지까지 가려면 최소 한 번 경유해야 해요. 1회 이상 경유하는 항공편은 ₩873,203부터 이용할 수 있어요. 경유편을 고려한다면 여정 시간과 요금을 함께 비교해 보는 것이 좋아요. 인천 국제공항을 기준으로 출발지를 정하면 비용을 조금 더 아낄 수 있어요.</w:t>
      </w:r>
    </w:p>
    <w:p>
      <w:pPr>
        <w:pStyle w:val="Heading1"/>
      </w:pPr>
      <w:r>
        <w:t>https://www.skyscanner.co.kr/flights/flights-to-region/44293695/cheap-flights-to-zagreb-county.html</w:t>
      </w:r>
    </w:p>
    <w:p>
      <w:pPr>
        <w:pStyle w:val="Heading2"/>
      </w:pPr>
      <w:r>
        <w:t>자그레브 주 인기 도시</w:t>
      </w:r>
    </w:p>
    <w:p>
      <w:r>
        <w:t>자그레브 주에서 여행자들이 가장 많이 이용하는 도시는 자그레브예요. 크로아티아의 수도인 만큼 이 지역에서 직접 오갈 수 있는 주요 도시로 자리 잡고 있어요. 한국에서 출발할 경우 자그레브 주에서 가장 저렴하게 갈 수 있는 곳도 바로 자그레브예요. 이때 항공편은 보통 자그레브 공항에 도착하게 돼요. 자그레브를 중심에 두면 이 지역으로의 이동 경로를 계획하기가 한결 수월해요. 여행 일정을 짜기 전에 도착 공항과 노선을 미리 확인해 두면 도움이 돼요.</w:t>
      </w:r>
    </w:p>
    <w:p>
      <w:pPr>
        <w:pStyle w:val="Heading2"/>
      </w:pPr>
      <w:r>
        <w:t>자그레브 주에서 꼭 가봐야 할 명소와 즐길 거리</w:t>
      </w:r>
    </w:p>
    <w:p>
      <w:r>
        <w:t>자그레브 주는 크로아티아 수도를 숲과 와인 마을, 목조 골조 시장 마을로 감싼 지역이에요. 자그레브 시는 어떤 여정에서도 중심이 되는데, 석문과 성 마르코 성당이 있는 상부 도시, 반 옐라치치 광장과 돌라츠 시장, 자그레브 대성당, 실연 박물관, 그리고 미마라 미술관과 현대 미술관을 볼 수 있어요. 도시 밖에서는 메드베드니차 자연공원과 슬례메 봉우리에서 하이킹과 케이블카, 겨울 스키를 즐길 수 있어요. 사모보르의 바로크 구시가는 크렘슈니타 크림 케이크와 카니발로 유명해요. 줌베라크산맥 자연공원은 고지대 마을을, 투로폴예의 참나무 숲은 목조 예배당을 품고 있어요. 야스트레바르스코 주변으로는 플레시비차 와인 길이 포도밭을 따라 이어져요.</w:t>
      </w:r>
    </w:p>
    <w:p>
      <w:pPr>
        <w:pStyle w:val="Heading2"/>
      </w:pPr>
      <w:r>
        <w:t>자그레브 주 여행하기 가장 좋은 시기</w:t>
      </w:r>
    </w:p>
    <w:p>
      <w:r>
        <w:t>자그레브 주는 여름은 따뜻하고 겨울은 추우며 연중 비가 고르게 내리는 기후예요. 봄인 3월에서 5월 사이에는 기온이 약 12°C에서 22°C까지 빠르게 오르고 햇살이 늘어나요. 6월에서 8월까지의 여름은 낮 기온이 25~27°C, 밤 기온이 13~15°C이며 7월이 보통 가장 더워요. 여름에는 천둥번개가 잦은 편이에요. 9월에서 11월의 가을은 22°C에서 9°C로 떨어지고, 9월과 10월은 비가 많은 시기에 속해요. 12월에서 2월의 겨울은 낮 기온이 4~7°C, 밤에는 영하로 내려가고 가끔 눈이 와요. 따뜻한 날씨와 야생화, 포도 수확을 원한다면 5~6월과 9월이, 대림절 시장을 즐기려면 12월이 좋아요.</w:t>
      </w:r>
    </w:p>
    <w:p>
      <w:pPr>
        <w:pStyle w:val="Heading2"/>
      </w:pPr>
      <w:r>
        <w:t>자그레브 주행 항공권이 가장 저렴한 달</w:t>
      </w:r>
    </w:p>
    <w:p>
      <w:r>
        <w:t>한국에서 자그레브로 떠날 계획이라면 10월이 대체로 가장 저렴한 달이에요. 이 시기에는 항공권 가격이 다른 때보다 낮게 형성되는 편이에요. 대표적으로 인천국제공항에서 자그레브로 향하는 노선을 살펴볼 수 있어요. 이 구간의 가장 저렴한 가격은 ₩759,494부터 시작해요. 여행 일정을 여유 있게 조정할 수 있다면 10월을 기준으로 검색해 보는 방법이 도움이 돼요. 출발일에 따라 가격은 달라질 수 있으니 여러 날짜를 비교해 보는 것도 좋아요. 미리 계획을 세우면 합리적인 조건으로 예약할 가능성이 높아져요.</w:t>
      </w:r>
    </w:p>
    <w:p>
      <w:pPr>
        <w:pStyle w:val="Heading2"/>
      </w:pPr>
      <w:r>
        <w:t>자그레브 주행 항공권이 가장 저렴한 한국의 공항</w:t>
      </w:r>
    </w:p>
    <w:p>
      <w:r>
        <w:t>자그레브로 가는 가장 저렴한 항공권은 인천 국제공항에서 출발해요. 이 노선의 최저가 항공권은 중국국제항공과 티웨이항공에서 제공하고 있어요. 두 항공사의 요금을 비교하면 출발 비용을 조정할 수 있어요. 또한 인천 국제공항은 자그레브행 직항 항공편을 운항해요. 그래서 인천 국제공항은 가장 저렴한 출발지이면서 직항 노선까지 갖춘 공항이에요. 한국에서 자그레브로 이동할 때 이 공항을 기준으로 항공편을 살펴보면 편리해요. 출발지를 정할 때 요금과 직항 여부를 함께 고려해 보세요.</w:t>
      </w:r>
    </w:p>
    <w:p>
      <w:pPr>
        <w:pStyle w:val="Heading1"/>
      </w:pPr>
      <w:r>
        <w:t>https://www.skyscanner.co.kr/flights/flights-to-region/44294265/cheap-flights-to-maryland.html</w:t>
      </w:r>
    </w:p>
    <w:p>
      <w:pPr>
        <w:pStyle w:val="Heading2"/>
      </w:pPr>
      <w:r>
        <w:t>메릴랜드 주 인기 도시</w:t>
      </w:r>
    </w:p>
    <w:p>
      <w:r>
        <w:t>메릴랜드 주로 향하는 여행을 계획한다면 솔즈베리와 하거즈타운이 주요 도착지예요. 두 도시는 각기 다른 지역을 둘러보려는 여행객에게 유용한 출발점이 될 수 있어요. 이 가운데 솔즈베리는 대한민국에서 출발할 때 보통 가장 저렴하게 갈 수 있는 도시예요. 솔즈베리로 가는 최저가 항공편은 솔즈베리-오션시티 공항에 도착해요. 하거즈타운은 메릴랜드 주 안에서 또 다른 방향을 살펴보려는 여행객에게 선택지가 되어 줘요. 두 도시를 비교해 보면서 일정에 맞는 도착지를 정하면 좋아요.</w:t>
      </w:r>
    </w:p>
    <w:p>
      <w:pPr>
        <w:pStyle w:val="Heading2"/>
      </w:pPr>
      <w:r>
        <w:t>메릴랜드 주에서 꼭 가봐야 할 명소와 즐길 거리</w:t>
      </w:r>
    </w:p>
    <w:p>
      <w:r>
        <w:t>메릴랜드 주는 해변의 매력과 미국 역사를 함께 경험할 수 있는 곳이에요. 오션 시티 보드워크에서는 가족 단위 놀거리와 상점, 바다 전망을 즐길 수 있어요. 어사티그섬 국립 해안은 한적한 해변을 자유롭게 거니는 야생마로 유명해요. 볼티모어의 이너 하버에는 국립 수족관과 메릴랜드 과학 센터, 역사적인 선박들이 모여 있어요. 포트 맥헨리는 1812년 전쟁 당시 미국 국가에 영감을 준 장소로, 전투 재현 행사도 열려요. 주도인 아나폴리스 시티 독은 식민지 시대 건축과 해양 유산을 보여줘요. 세인트 메리스 사적지는 17세기 건물을 재현했고, 앤티텀 국립 전장은 남북 전쟁의 주요 현장이에요.</w:t>
      </w:r>
    </w:p>
    <w:p>
      <w:pPr>
        <w:pStyle w:val="Heading2"/>
      </w:pPr>
      <w:r>
        <w:t>메릴랜드 주 여행하기 가장 좋은 시기</w:t>
      </w:r>
    </w:p>
    <w:p>
      <w:r>
        <w:t>메릴랜드 주는 온대 기후로 여름은 덥고 습하며 겨울은 온화한 편이에요. 여름철인 6월부터 8월까지는 동부 지역 평균 24°C 정도이고, 때로는 최고 기온이 32°C를 넘기도 해요. 서부는 조금 더 서늘해요. 가을인 9월부터 11월까지는 약 20°C에서 10°C로 서서히 낮아지며 단풍이 물들어요. 겨울인 12월부터 2월까지는 최고 기온이 지역에 따라 2°C에서 7°C 정도이고, 특히 서부 내륙에는 눈이 내리기도 해요. 봄인 3월부터 5월까지는 최고 기온이 약 10°C에서 18°C로 점차 오르고요. 4월 말부터 6월과 8월 말부터 10월은 기온이 온화하고 붐비지 않아 해안과 사적지를 둘러보기 좋아요.</w:t>
      </w:r>
    </w:p>
    <w:p>
      <w:pPr>
        <w:pStyle w:val="Heading2"/>
      </w:pPr>
      <w:r>
        <w:t>메릴랜드 주행 항공권이 가장 저렴한 달</w:t>
      </w:r>
    </w:p>
    <w:p>
      <w:r>
        <w:t>메릴랜드 주로 가는 항공편은 보통 3월에 가장 저렴해요. 여행 예산을 계획하고 있다면 이 시기를 참고하면 도움이 돼요. 대표적인 노선으로는 서울에서 솔즈베리로 가는 경로가 있어요. 인천국제공항에서 출발해 솔즈베리 오션 시티 위코미코 지역 공항으로 향하는 노선이에요. 이 노선의 최저가는 보통 ₩2,293,568부터 시작해요. 같은 목적지라도 출발 시기에 따라 가격이 달라질 수 있어요. 그래서 여러 날짜를 비교해 보는 것이 좋아요. 3월을 기준으로 일정을 살펴보면 합리적인 가격에 항공권을 찾을 가능성이 높아져요.</w:t>
      </w:r>
    </w:p>
    <w:p>
      <w:pPr>
        <w:pStyle w:val="Heading2"/>
      </w:pPr>
      <w:r>
        <w:t>메릴랜드 주행 항공권이 가장 저렴한 한국의 공항</w:t>
      </w:r>
    </w:p>
    <w:p>
      <w:r>
        <w:t>한국에서 메릴랜드 주로 향할 때 가장 저렴한 출발지는 인천 국제공항이에요. 현재 이 노선에서 가장 저렴한 항공권은 카타르항공과 대한항공에서 제공하고 있어요. 다만 메릴랜드 주로 향하는 직항 노선을 운항하는 항공사는 없어요. 그래서 최소 1회 이상 경유하는 항공편을 이용해야 해요. 이러한 경유 항공편은 ₩2,293,568부터 예약할 수 있어요. 출발지를 정할 때는 인천 국제공항을 기준으로 요금과 경유 조건을 함께 확인하면 도움이 돼요. 여러 항공사의 조건을 비교해 본인에게 맞는 일정을 골라 보세요.</w:t>
      </w:r>
    </w:p>
    <w:p>
      <w:pPr>
        <w:pStyle w:val="Heading1"/>
      </w:pPr>
      <w:r>
        <w:t>https://www.skyscanner.co.kr/flights/flights-to-region/44294270/cheap-flights-to-south-carolina.html</w:t>
      </w:r>
    </w:p>
    <w:p>
      <w:pPr>
        <w:pStyle w:val="Heading2"/>
      </w:pPr>
      <w:r>
        <w:t>사우스캐롤라이나 주 인기 도시</w:t>
      </w:r>
    </w:p>
    <w:p>
      <w:r>
        <w:t>사우스캐롤라이나 주에는 한국에서 방문하기 좋은 여러 도시가 있어요. 대표적으로 찰스턴, 미르틀비치, 그린빌, 콜롬비아, 힐튼 헤드 아일랜드를 여행 목적지로 고려할 수 있어요. 찰스턴은 해안 도시로 주요 관문 역할을 해요. 미르틀비치와 힐튼 헤드 아일랜드는 해변으로 알려진 지역이에요. 그린빌과 콜롬비아는 내륙에 자리해 또 다른 여정을 제공해요. 이 가운데 찰스턴은 한국에서 출발할 때 보통 가장 저렴하게 갈 수 있는 도시예요. 이때 도착하는 공항은 찰스턴 공항이에요. 목적지별 특성을 살펴보고 일정에 맞춰 계획을 세워 보세요.</w:t>
      </w:r>
    </w:p>
    <w:p>
      <w:pPr>
        <w:pStyle w:val="Heading2"/>
      </w:pPr>
      <w:r>
        <w:t>사우스캐롤라이나 주에서 꼭 가봐야 할 명소와 즐길 거리</w:t>
      </w:r>
    </w:p>
    <w:p>
      <w:r>
        <w:t>사우스캐롤라이나 주는 해안의 역사적 분위기와 내륙의 산악 풍경을 함께 담고 있어요. 찰스턴의 프렌치 쿼터에서는 자갈길과 파스텔 색 주택, 마차를 볼 수 있고, 포트 섬터와 레인보우 로우 같은 명소는 하버 크루즈나 찰스턴 시티 마켓을 통해 둘러볼 수 있어요. 머틀 비치는 보드워크와 오락 시설을 갖춘 가족 친화적 해안이에요. 힐턴 헤드 아일랜드에는 리조트와 골프장, 빨강과 흰색의 등대가 있어요. 해먹 코스트의 헌팅턴 비치 주립공원과 브룩그린 가든스에서는 자연을 만날 수 있어요. 내륙의 그린빌에는 리디강의 폴스 파크가 있고, 컬럼비아에는 사우스캐롤라이나 주립박물관과 리버뱅크스 동물원이 있어요.</w:t>
      </w:r>
    </w:p>
    <w:p>
      <w:pPr>
        <w:pStyle w:val="Heading2"/>
      </w:pPr>
      <w:r>
        <w:t>사우스캐롤라이나 주 여행하기 가장 좋은 시기</w:t>
      </w:r>
    </w:p>
    <w:p>
      <w:r>
        <w:t>사우스캐롤라이나 주는 해안이 더 온화하고 내륙과 산악 지역은 더 선선하고 변화가 큰 기후를 보여요. 11월부터 2월까지 이어지는 겨울에는 해안의 최고 기온이 13°C에서 18°C 정도지만, 내륙은 더 쌀쌀하고 업스테이트 산악 지역은 영하로 떨어지며 가끔 눈이 내려요. 3월부터 5월까지의 봄은 지역 전반에 걸쳐 온화하고, 4월 평균은 약 21°C이며 꽃이 피고 축제가 열려요. 다만 초봄에는 천둥번개가 칠 수 있어요. 6월부터 8월까지의 여름은 덥고 습하며 최고 기온이 32°C에 가까워 해변에 알맞아요. 9월과 10월의 가을은 습도가 낮아지고 산의 단풍이 물들어요. 봄과 가을이 여행하기에 가장 좋은 시기예요.</w:t>
      </w:r>
    </w:p>
    <w:p>
      <w:pPr>
        <w:pStyle w:val="Heading2"/>
      </w:pPr>
      <w:r>
        <w:t>사우스캐롤라이나 주행 항공권이 가장 저렴한 달</w:t>
      </w:r>
    </w:p>
    <w:p>
      <w:r>
        <w:t>사우스캐롤라이나 주로 향하는 항공편은 보통 10월에 가장 저렴해요. 이 시기는 성수기를 지나면서 항공권 가격이 내려가는 편이에요. 한국에서 출발하는 여행자라면 이 달을 기준으로 일정을 살펴보는 것이 좋아요. 대표적인 노선은 인천국제공항에서 찰스턴 국제공항으로 가는 구간이에요. 이 노선의 최저가는 보통 ₩1,590,150부터 시작해요. 미리 가격을 비교하면 예산을 계획하는 데 도움이 돼요. 10월에 맞춰 예약을 준비하면 상대적으로 합리적인 비용으로 사우스캐롤라이나 주를 방문할 수 있어요. 여행 계획을 세울 때 이러한 정보를 참고해 보세요.</w:t>
      </w:r>
    </w:p>
    <w:p>
      <w:pPr>
        <w:pStyle w:val="Heading2"/>
      </w:pPr>
      <w:r>
        <w:t>사우스캐롤라이나 주행 항공권이 가장 저렴한 한국의 공항</w:t>
      </w:r>
    </w:p>
    <w:p>
      <w:r>
        <w:t>사우스캐롤라이나 주로 향할 때 가장 저렴한 출발지는 인천 국제공항이에요. 현재 이곳에서 가장 저렴한 항공권은 에어프레미아와 티웨이항공에서 제공하고 있어요. 사우스캐롤라이나 주로 가는 직항 노선을 운항하는 항공사는 없어요. 다만 1회 이상 경유하는 항공편을 이용할 수 있어요. 이러한 경유 항공편은 ₩1,590,150부터 예약할 수 있어요. 출발지를 정할 때 인천 국제공항을 기준으로 항공권을 비교해 보면 도움이 돼요. 경유가 포함되는 만큼 전체 소요 시간과 요금을 함께 확인하는 것이 좋아요.</w:t>
      </w:r>
    </w:p>
    <w:p>
      <w:pPr>
        <w:pStyle w:val="Heading1"/>
      </w:pPr>
      <w:r>
        <w:t>https://www.skyscanner.co.kr/flights/flights-to-region/44294291/cheap-flights-to-colorado.html</w:t>
      </w:r>
    </w:p>
    <w:p>
      <w:pPr>
        <w:pStyle w:val="Heading2"/>
      </w:pPr>
      <w:r>
        <w:t>콜로라도 주 인기 도시</w:t>
      </w:r>
    </w:p>
    <w:p>
      <w:r>
        <w:t>콜로라도 주에는 한국에서 이용할 수 있는 여러 도착지가 있어요. 가장 잘 알려진 관문은 덴버예요. 스키로 유명한 아스펜과 텔루라이드도 인기 있는 목적지예요. 이 밖에도 몬트로스, 콜로라도 스프링스, 앨라모사로 향할 수 있어요. 남서부의 코르테즈와 서부의 그랜드 정션도 이 지역에서 도달할 수 있는 도시예요. 이렇게 여러 도시를 통해 콜로라도 주 곳곳을 오갈 수 있어요. 이 가운데 한국에서 출발할 때 보통 가장 저렴하게 갈 수 있는 도시는 덴버이며, 덴버 인터내셔널 공항에 도착해요. 목적지에 따라 다양한 노선을 비교해 계획을 세워 보세요.</w:t>
      </w:r>
    </w:p>
    <w:p>
      <w:pPr>
        <w:pStyle w:val="Heading2"/>
      </w:pPr>
      <w:r>
        <w:t>콜로라도 주에서 꼭 가봐야 할 명소와 즐길 거리</w:t>
      </w:r>
    </w:p>
    <w:p>
      <w:r>
        <w:t>콜로라도 주는 알파인 풍경과 산악 마을이 어우러진 지역이에요. 로키산 국립공원에서는 알파인 전망과 다양한 야생동물, 하이킹을 즐길 수 있어요.</w:t>
      </w:r>
    </w:p>
    <w:p>
      <w:r>
        <w:t>메사베르데 국립공원에는 고대 푸에블로족이 지은 절벽 주거지가 보존되어 있어요. 그레이트샌드듄스 국립공원에서는 샌드보딩과 하이킹을 할 수 있는 높은 모래 언덕이 있어요.</w:t>
      </w:r>
    </w:p>
    <w:p>
      <w:r>
        <w:t>덴버에는 덴버 미술관과 유니언역이 있고, 콜로라도스프링스에는 신들의 정원과 미국 올림픽·패럴림픽 박물관이 있어요. 아스펜은 겨울 스키로 유명하고, 볼더에는 펄스트리트 몰이 있어요. 에스테스파크는 로키산 국립공원의 주요 관문이에요.</w:t>
      </w:r>
    </w:p>
    <w:p>
      <w:r>
        <w:t>하이킹과 자전거, 래프팅, 카약, 낚시, 스키 같은 야외 활동도 다양해요.</w:t>
      </w:r>
    </w:p>
    <w:p>
      <w:pPr>
        <w:pStyle w:val="Heading2"/>
      </w:pPr>
      <w:r>
        <w:t>콜로라도 주 여행하기 가장 좋은 시기</w:t>
      </w:r>
    </w:p>
    <w:p>
      <w:r>
        <w:t>콜로라도 주의 기후는 고도에 따라 크게 달라져요. 여름인 6월부터 8월까지는 낮은 지대가 따뜻하고 건조하며, 최고 기온이 26에서 32°C에 이르지만 고지대의 밤은 더 서늘하고 햇살이 강해요. 겨울인 12월부터 2월까지는 지역별 차이가 커서, 덴버는 최고 7°C 정도지만 산악 지대는 종종 -17°C 아래로 내려가고 눈이 자주 내려요. 봄에는 기온이 영하 가까이에서 약 20°C까지 서서히 오르고, 낮은 지대에서는 야생화가 피어요. 가을은 15에서 21°C로 점차 서늘해지며 황금빛 아스펜 단풍으로 알려져 있어요. 5월과 9월, 10월은 기온이 쾌적하고 인파가 적으며 가격도 낮아 방문하기 좋은 시기예요.</w:t>
      </w:r>
    </w:p>
    <w:p>
      <w:pPr>
        <w:pStyle w:val="Heading2"/>
      </w:pPr>
      <w:r>
        <w:t>콜로라도 주행 항공권이 가장 저렴한 달</w:t>
      </w:r>
    </w:p>
    <w:p>
      <w:r>
        <w:t>콜로라도 주로 가는 항공권은 보통 10월에 가장 저렴해요. 여행 시기를 유연하게 조정할 수 있다면 이 시기를 참고하면 좋아요. 서울에서 덴버로 향하는 노선은 콜로라도 주로 들어가는 대표적인 경로예요. 인천국제공항에서 덴버국제공항까지 이어지는 이 노선은 보통 ₩1,047,558부터 시작해요. 예산을 미리 계획할 때 이 가격을 기준으로 삼으면 도움이 돼요. 성수기를 피하고 싶은 여행자라면 10월 출발을 고려해 볼 수 있어요. 항공권을 예약하기 전에 여러 날짜를 비교해 보면 더 나은 조건을 찾을 수 있어요.</w:t>
      </w:r>
    </w:p>
    <w:p>
      <w:pPr>
        <w:pStyle w:val="Heading2"/>
      </w:pPr>
      <w:r>
        <w:t>콜로라도 주행 항공권이 가장 저렴한 한국의 공항</w:t>
      </w:r>
    </w:p>
    <w:p>
      <w:r>
        <w:t>콜로라도 주로 향하는 여행을 계획하고 있다면 인천 국제공항을 출발지로 고려해 볼 수 있어요. 현재 가장 저렴한 콜로라도행 항공권은 에어프레미아와 아메리칸 항공에서 제공하고 있어요. 다만 콜로라도 주로 가는 직항 노선을 운항하는 항공사는 없어요. 대신 1회 이상 경유하는 항공편을 이용할 수 있어요. 경유편 요금은 ₩1,047,975부터 시작해요. 이런 정보를 바탕으로 출발 공항과 항공사를 비교해 보면 비용을 절약하는 데 도움이 될 거예요. 인천 국제공항에서 출발하는 옵션을 살펴보면서 여행 일정을 세워 보세요.</w:t>
      </w:r>
    </w:p>
    <w:p>
      <w:pPr>
        <w:pStyle w:val="Heading1"/>
      </w:pPr>
      <w:r>
        <w:t>https://www.skyscanner.co.kr/flights/flights-to-region/44294307/cheap-flights-to-pennsylvania.html</w:t>
      </w:r>
    </w:p>
    <w:p>
      <w:pPr>
        <w:pStyle w:val="Heading2"/>
      </w:pPr>
      <w:r>
        <w:t>펜실베이니아 주 인기 도시</w:t>
      </w:r>
    </w:p>
    <w:p>
      <w:r>
        <w:t>펜실베이니아 주로 향하는 항공편을 이용하면 여러 도시로 편리하게 이동할 수 있어요. 대표적인 목적지로는 필라델피아와 피츠버그가 있어요. 이 외에도 헤리스버그, 두보이스, 윌크스바레, 윌리엄스포트, 알렌타운, 스테이트 칼리지까지 다양한 도시로 연결돼요. 이렇게 여덟 개 도시로 나뉘어 있어 여행 목적에 맞게 선택하기 좋아요. 이 가운데 한국에서 출발할 때 가장 저렴하게 갈 수 있는 곳은 보통 필라델피아예요. 필라델피아로 가는 항공편은 필라델피아 인터내셔널 공항에 도착해요. 각 도시의 위치와 접근성을 살펴보면 이동 계획을 세우는 데 도움이 될 거예요.</w:t>
      </w:r>
    </w:p>
    <w:p>
      <w:pPr>
        <w:pStyle w:val="Heading2"/>
      </w:pPr>
      <w:r>
        <w:t>펜실베이니아 주에서 꼭 가봐야 할 명소와 즐길 거리</w:t>
      </w:r>
    </w:p>
    <w:p>
      <w:r>
        <w:t>펜실베이니아 주는 미국의 역사와 다양한 자연 풍경을 함께 경험할 수 있는 곳이에요. 필라델피아의 독립 국립 역사 공원에서는 자유의 종과 독립 기념관을 볼 수 있고, 필라델피아 미술관에서는 소장품과 함께 유명한 로키 계단을 만나요. 게티즈버그 국립 군사 공원은 남북 전쟁의 격전지를 보존하고 있고, 랭커스터 카운티의 아미시 컨트리에서는 마차와 전통 공예를 체험해요. 포코노 산맥에서는 하이킹과 스키를, 리케츠 글렌 주립 공원에서는 폭포를, 체리 스프링스 주립 공원에서는 별 관측을 즐길 수 있어요. 허시에서는 초콜릿 테마 오락을, 피츠버그에서는 듀케인 인클라인에서 도시 전경을 감상해요.</w:t>
      </w:r>
    </w:p>
    <w:p>
      <w:pPr>
        <w:pStyle w:val="Heading2"/>
      </w:pPr>
      <w:r>
        <w:t>펜실베이니아 주 여행하기 가장 좋은 시기</w:t>
      </w:r>
    </w:p>
    <w:p>
      <w:r>
        <w:t>펜실베이니아 주는 사계절이 뚜렷한 온대 기후예요. 봄은 3월부터 5월까지 4~19°C로, 이른 봄에는 비가 내리거나 쌀쌀한 날이 있어요. 여름은 6월부터 8월까지 19~28°C로 덥고 습하며, 강수량이 가장 많고 뇌우가 발생할 수 있어요. 가을은 9월부터 11월까지 10~19°C로 선선하고, 9월과 10월에는 단풍을 볼 수 있어요. 겨울은 12월부터 2월까지 -2~4°C로 춥고, 북부와 산악 지역에는 눈과 얼음이 있어요. 5~6월, 9~10월은 온화한 기온과 여름보다 적은 인파를 함께 누릴 수 있어요. 여름은 성수기라 가격이 오르고, 겨울은 가장 한산해 숙소와 항공권 요금이 저렴해요.</w:t>
      </w:r>
    </w:p>
    <w:p>
      <w:pPr>
        <w:pStyle w:val="Heading2"/>
      </w:pPr>
      <w:r>
        <w:t>펜실베이니아 주행 항공권이 가장 저렴한 달</w:t>
      </w:r>
    </w:p>
    <w:p>
      <w:r>
        <w:t>펜실베이니아 주로 향할 때 가장 저렴한 달은 보통 10월이에요. 이 시기에는 여행 수요가 비교적 낮아 항공권 가격도 내려가는 편이에요. 특히 인천국제공항에서 필라델피아국제공항으로 가는 노선을 눈여겨보면 좋아요. 이 구간의 최저가는 보통 ₩1,101,737부터 시작해요. 예산을 고려하는 여행자라면 10월을 기준으로 일정을 잡아 보는 방법이 있어요. 미리 가격을 비교해 두면 합리적인 시점을 찾는 데 도움이 돼요. 출발 시기를 조금만 조정해도 비용을 아낄 수 있어요.</w:t>
      </w:r>
    </w:p>
    <w:p>
      <w:pPr>
        <w:pStyle w:val="Heading2"/>
      </w:pPr>
      <w:r>
        <w:t>펜실베이니아 주행 항공권이 가장 저렴한 한국의 공항</w:t>
      </w:r>
    </w:p>
    <w:p>
      <w:r>
        <w:t>펜실베이니아 주로 향할 때 가장 저렴하게 출발할 수 있는 공항은 인천 국제공항이에요. 현재 이곳에서 가장 저렴한 펜실베이니아행 항공권은 에어캐나다와 아메리칸 항공에서 제공하고 있어요. 다만 펜실베이니아 주까지 직항으로 운항하는 항공사는 아직 없어요. 대신 1회 이상 경유하는 항공편을 이용할 수 있는데, 요금은 ₩1,101,737부터 시작해요. 여러 항공사와 경유 노선을 비교해 보면 예산에 맞는 조합을 찾는 데 도움이 돼요. 출발 공항과 항공사를 함께 살펴보면서 이동 계획을 세워 보세요.</w:t>
      </w:r>
    </w:p>
    <w:p>
      <w:pPr>
        <w:pStyle w:val="Heading1"/>
      </w:pPr>
      <w:r>
        <w:t>https://www.skyscanner.co.kr/flights/flights-to-region/44291318/cheap-flights-to-cairo-governorate.html</w:t>
      </w:r>
    </w:p>
    <w:p>
      <w:pPr>
        <w:pStyle w:val="Heading2"/>
      </w:pPr>
      <w:r>
        <w:t>카이로 주 인기 도시</w:t>
      </w:r>
    </w:p>
    <w:p>
      <w:r>
        <w:t>카이로 주에서는 카이로와 기자로 향하는 항공편을 이용할 수 있어요. 카이로는 카이로 주의 주요 도착 도시로, 이 지역을 오가는 여행에서 중심이 되는 곳이에요. 기자 역시 카이로 주 안에서 이동할 수 있는 목적지로 함께 살펴볼 수 있어요. 이 가운데 대한민국에서 출발할 때 일반적으로 가장 저렴하게 갈 수 있는 도시는 카이로예요. 이때 이용하게 되는 도착 공항은 카이로 공항이에요. 두 도시를 함께 두고 보면 카이로 주에서 어디까지 닿을 수 있는지 가늠하는 데 도움이 될 거예요.</w:t>
      </w:r>
    </w:p>
    <w:p>
      <w:pPr>
        <w:pStyle w:val="Heading2"/>
      </w:pPr>
      <w:r>
        <w:t>카이로 주에서 꼭 가봐야 할 명소와 즐길 거리</w:t>
      </w:r>
    </w:p>
    <w:p>
      <w:r>
        <w:t>카이로 주는 고대 유적과 중세 이슬람, 콥트 유산이 겹겹이 쌓인 지역이에요. 사막 가장자리에는 세계 7대 불가사의 중 마지막으로 남은 기자의 피라미드와 대스핑크스가 있어요. 투탕카멘 컬렉션 전체를 소장한 그랜드 이집트 박물관과 왕실 미라관을 갖춘 이집트 문명 국립 박물관도 함께 둘러볼 수 있어요. 사카라에는 세계에서 가장 오래된 조세르 계단식 피라미드가, 다슈르에는 굴절 피라미드와 붉은 피라미드가 남아 있어요. 이슬람 카이로의 알무이즈 거리, 살라딘 성채와 무함마드 알리 모스크, 이븐 툴룬 모스크, 술탄 하산 모스크, 칸 엘칼릴리 시장, 콥트 카이로의 매달린 교회와 벤 에즈라 시나고그까지 이어져요. 나일강에서 펠루카를 타고 노을을 감상할 수도 있어요.</w:t>
      </w:r>
    </w:p>
    <w:p>
      <w:pPr>
        <w:pStyle w:val="Heading2"/>
      </w:pPr>
      <w:r>
        <w:t>카이로 주 여행하기 가장 좋은 시기</w:t>
      </w:r>
    </w:p>
    <w:p>
      <w:r>
        <w:t>카이로 주는 무더운 사막성 기후여서 방문 시기를 잘 고르는 게 좋아요.</w:t>
      </w:r>
    </w:p>
    <w:p>
      <w:r>
        <w:t>겨울인 12월부터 2월은 낮 기온이 20~21°C로 온화하고, 밤에는 9~10°C까지 떨어져 저녁이 쌀쌀해요. 이 시기에 한 해 얼마 안 되는 비가 내려요.</w:t>
      </w:r>
    </w:p>
    <w:p>
      <w:r>
        <w:t>봄인 3월부터 5월은 25°C에서 34°C로 빠르게 더워지고, 사하라에서 불어오는 뜨거운 모래바람 함신이 나타나기도 해요.</w:t>
      </w:r>
    </w:p>
    <w:p>
      <w:r>
        <w:t>여름인 6월부터 8월은 낮 33~34°C로 건조하고, 가장 더운 7월에는 관광을 아침과 저녁으로 제한하는 게 좋아요.</w:t>
      </w:r>
    </w:p>
    <w:p>
      <w:r>
        <w:t>가을은 32°C에서 25°C로 서서히 선선해져요. 관광하기 편한 시기는 10월부터 4월이에요.</w:t>
      </w:r>
    </w:p>
    <w:p>
      <w:pPr>
        <w:pStyle w:val="Heading2"/>
      </w:pPr>
      <w:r>
        <w:t>카이로 주행 항공권이 가장 저렴한 달</w:t>
      </w:r>
    </w:p>
    <w:p>
      <w:r>
        <w:t>카이로 주로 가는 항공편은 보통 8월에 가장 저렴해요. 이 시기는 여행 예산을 계획할 때 참고하기 좋은 기준이 돼요. 가장 저렴한 노선은 서울에서 카이로로 향하는 구간이에요. 정확히는 인천국제공항에서 카이로 국제공항까지 이어지는 경로예요. 이 노선의 시작 가격은 보통 ₩344,304부터예요. 요금은 예약 시점과 조건에 따라 달라질 수 있으니 미리 확인하는 편이 좋아요. 저렴한 달을 중심으로 일정을 조정하면 항공권 비용을 아끼는 데 도움이 될 수 있어요.</w:t>
      </w:r>
    </w:p>
    <w:p>
      <w:pPr>
        <w:pStyle w:val="Heading2"/>
      </w:pPr>
      <w:r>
        <w:t>카이로 주행 항공권이 가장 저렴한 한국의 공항</w:t>
      </w:r>
    </w:p>
    <w:p>
      <w:r>
        <w:t>인천 국제공항은 카이로로 향할 때 가장 저렴한 출발지예요. 현재 카이로행 항공권 중 가장 저렴한 노선은 루프트한자와 중국동방항공에서 제공하고 있어요. 두 항공사의 요금을 비교해 보면 출발지를 정하는 데 도움이 될 거예요. 다만 카이로로 향하는 직항 노선을 운항하는 항공사는 현재 없어요. 대신 1회 이상 경유하는 항공편을 이용할 수 있어요. 이러한 경유 항공편은 ₩344,304부터 예약할 수 있어요. 여행 일정과 예산에 맞춰 경유 편을 살펴보면 인천 국제공항에서 출발하는 합리적인 선택지를 찾을 수 있어요.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
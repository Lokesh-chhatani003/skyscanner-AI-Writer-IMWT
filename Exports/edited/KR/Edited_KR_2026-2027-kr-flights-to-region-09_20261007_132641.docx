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KR - Flights To Region (2026-2027-kr-flights-to-region)</w:t>
      </w:r>
    </w:p>
    <w:p>
      <w:pPr/>
      <w:r>
        <w:t>Document 9 of 10</w:t>
      </w:r>
    </w:p>
    <w:p>
      <w:pPr>
        <w:pStyle w:val="Heading1"/>
      </w:pPr>
      <w:r>
        <w:t>https://www.skyscanner.co.kr/flights/flights-to-region/44291624/cheap-flights-to-scania.html</w:t>
      </w:r>
    </w:p>
    <w:p>
      <w:pPr>
        <w:pStyle w:val="Heading2"/>
      </w:pPr>
      <w:r>
        <w:t>스코네 인기 도시</w:t>
      </w:r>
    </w:p>
    <w:p>
      <w:r>
        <w:t>스웨덴 남부의 스코네 지역은 한국에서 출발해 여러 도시로 이동할 수 있어요. 대표적으로 말모와 엥엘홀름 두 곳이 여행자들에게 인기 있는 목적지예요. 말모는 스코네의 주요 관문 역할을 하는 도시로 꼽혀요. 엥엘홀름은 좀 더 작은 규모의 도시로 지역 여행의 또 다른 선택지가 될 수 있어요. 두 도시 가운데 한국에서 가장 저렴하게 갈 수 있는 곳은 보통 말모예요. 이때 도착하는 공항은 말모스투룹 공항이에요. 각 도시의 특성을 참고해 여행 일정을 계획하면 도움이 될 거예요.</w:t>
      </w:r>
    </w:p>
    <w:p>
      <w:pPr>
        <w:pStyle w:val="Heading2"/>
      </w:pPr>
      <w:r>
        <w:t>스코네에서 꼭 가봐야 할 명소와 즐길 거리</w:t>
      </w:r>
    </w:p>
    <w:p>
      <w:r>
        <w:t>스코네는 현대적인 스칸디나비아 건축과 중세 유산이 어우러진 지역이에요.</w:t>
      </w:r>
    </w:p>
    <w:p>
      <w:r>
        <w:t>외레순 다리는 스웨덴과 덴마크를 잇는 공학 구조물로, 자동차나 가이드 투어로 둘러보기 좋아요. 말뫼의 터닝 토르소는 도시 전경을 볼 수 있는 현대적인 랜드마크예요.</w:t>
      </w:r>
    </w:p>
    <w:p>
      <w:r>
        <w:t>르네상스 양식의 말뫼후스 성에는 스코네의 역사를 다루는 박물관이 있고, 룬드 대성당은 중세 건축을 보여줘요. 말뫼의 구시가지인 감라 스타덴은 역사적인 거리를 산책하기 좋아요.</w:t>
      </w:r>
    </w:p>
    <w:p>
      <w:r>
        <w:t>자연을 즐기려면 리베르스보리 해변이나 여러 공원을 찾을 수 있어요. 문화에 관심이 있다면 모데르나 미술관 말뫼와 말뫼 시립 도서관을 방문해 보세요.</w:t>
      </w:r>
    </w:p>
    <w:p>
      <w:r>
        <w:t>코펜하겐으로도 쉽게 이동할 수 있어요.</w:t>
      </w:r>
    </w:p>
    <w:p>
      <w:pPr>
        <w:pStyle w:val="Heading2"/>
      </w:pPr>
      <w:r>
        <w:t>스코네 여행하기 가장 좋은 시기</w:t>
      </w:r>
    </w:p>
    <w:p>
      <w:r>
        <w:t>스코네는 스웨덴 남부에 위치해 온화한 해양성 기후를 보여요. 여름철인 6월부터 8월까지는 일평균 기온이 17~21°C로 따뜻하며, 더운 날에는 25~30°C까지 오르기도 해요. 다만 30°C를 넘는 경우는 드물고, 이 시기가 가장 덥고 건조한 기간이에요. 봄인 4~5월과 가을인 9~10월은 야외 활동을 즐기기 좋은 온화한 기온이 이어져요. 겨울철인 11월부터 3월까지는 낮 기온이 보통 1~3°C로, 스웨덴의 다른 지역에 비해 온화하고 눈은 비교적 드물어요. 6월부터 9월까지는 따뜻한 기온과 일조량, 적은 강수량이 맞물려 관광에 적합해요. 다만 이 시기는 성수기라 가격이 오르고 주요 명소가 붐빌 수 있어요.</w:t>
      </w:r>
    </w:p>
    <w:p>
      <w:pPr>
        <w:pStyle w:val="Heading2"/>
      </w:pPr>
      <w:r>
        <w:t>스코네행 항공권이 가장 저렴한 달</w:t>
      </w:r>
    </w:p>
    <w:p>
      <w:r>
        <w:t>스코네로 가는 항공편은 보통 10월에 가장 저렴해요. 이 시기를 기준으로 삼으면 예산을 계획하기가 조금 수월해요.</w:t>
      </w:r>
    </w:p>
    <w:p>
      <w:r>
        <w:t>노선별로 살펴보면 인천국제공항에서 말뫼 공항까지 가는 항공편이 가격 면에서 눈에 띄어요. 이 구간의 최저가는 보통 ₩874,387부터 시작해요.</w:t>
      </w:r>
    </w:p>
    <w:p>
      <w:r>
        <w:t>여행 시기를 정할 때 이 정보를 참고해 보세요. 10월 출발을 중심으로 일정을 조정하면 상대적으로 낮은 가격대를 찾을 가능성이 높아져요. 항공권 예약 시점을 유연하게 두면 더 나은 조건을 확인하기 쉬워요. 스코네행을 준비 중이라면 이 두 가지 사실을 기억해 두면 도움이 돼요.</w:t>
      </w:r>
    </w:p>
    <w:p>
      <w:pPr>
        <w:pStyle w:val="Heading2"/>
      </w:pPr>
      <w:r>
        <w:t>스코네행 항공권이 가장 저렴한 한국의 공항</w:t>
      </w:r>
    </w:p>
    <w:p>
      <w:r>
        <w:t>스코네로 떠날 때 가장 저렴한 출발지는 인천 국제공항이에요. 현재 이 노선에서 가장 낮은 요금을 제공하는 항공사는 중국국제항공이에요. 다만 스코네까지 직항으로 운항하는 항공사는 없어요. 대신 1회 이상 경유하는 항공편을 이용할 수 있고, 요금은 ₩874,387부터 시작해요. 경유 편을 감안해 이동 시간과 환승 조건을 미리 확인하는 것이 좋아요. 인천 국제공항에서 출발하면 여러 항공사의 경유 노선을 비교하기 편해요. 예산을 우선한다면 인천 국제공항을 출발지로 삼는 것이 합리적인 선택이에요.</w:t>
      </w:r>
    </w:p>
    <w:p>
      <w:pPr>
        <w:pStyle w:val="Heading1"/>
      </w:pPr>
      <w:r>
        <w:t>https://www.skyscanner.co.kr/flights/flights-to-region/44292306/cheap-flights-to-gujarat.html</w:t>
      </w:r>
    </w:p>
    <w:p>
      <w:pPr>
        <w:pStyle w:val="Heading2"/>
      </w:pPr>
      <w:r>
        <w:t>구자라트 주 인기 도시</w:t>
      </w:r>
    </w:p>
    <w:p>
      <w:r>
        <w:t>구자라트 주에는 여러 도시로 향하는 항공편이 연결되어 있어요. 대표적인 도착지로는 아메다바드가 있어요. 이 밖에도 부지와 잠나가르로 이동할 수 있어요. 바도다라와 슈라트 역시 여행자들이 찾는 도시예요. 바브나가르까지 포함하면 선택할 수 있는 도시가 다양한 편이에요. 이 가운데 한국에서 출발할 때 보통 가장 저렴하게 갈 수 있는 도시는 아메다바드예요. 아메다바드로 향하는 항공편은 아메다바드 공항에 도착해요. 각 도시의 위치와 연결편을 비교하면서 구자라트 주 여행 동선을 계획해 보면 좋아요.</w:t>
      </w:r>
    </w:p>
    <w:p>
      <w:pPr>
        <w:pStyle w:val="Heading2"/>
      </w:pPr>
      <w:r>
        <w:t>구자라트 주에서 꼭 가봐야 할 명소와 즐길 거리</w:t>
      </w:r>
    </w:p>
    <w:p>
      <w:r>
        <w:t>구자라트 주는 역사적 기념물과 사막, 야생 풍경을 함께 만날 수 있는 지역이에요.</w:t>
      </w:r>
    </w:p>
    <w:p>
      <w:r>
        <w:t>세계에서 가장 높은 조각상인 통일의 동상은 사르다르 발라바이 파텔을 기리며 전망과 전시를 제공해요. 유네스코 세계유산인 라니 키 바브는 뛰어난 건축 기술을 보여 주는 계단식 우물이에요.</w:t>
      </w:r>
    </w:p>
    <w:p>
      <w:r>
        <w:t>소므나트 사원과 드와르카디시 사원은 힌두 순례자에게 종교적 의미가 깊고, 후자는 크리슈나 신에게 헌정되었어요.</w:t>
      </w:r>
    </w:p>
    <w:p>
      <w:r>
        <w:t>그레이트 란 오브 쿠치는 낙타 사파리로 유명한 광대한 소금 사막이에요. 기르 국립공원에서는 아시아사자를 볼 수 있어요.</w:t>
      </w:r>
    </w:p>
    <w:p>
      <w:r>
        <w:t>사바르마티 아슈람은 마하트마 간디와 관련된 장소예요. 아메다바드와 바도다라의 락슈미 빌라스 궁전도 둘러볼 수 있어요.</w:t>
      </w:r>
    </w:p>
    <w:p>
      <w:pPr>
        <w:pStyle w:val="Heading2"/>
      </w:pPr>
      <w:r>
        <w:t>구자라트 주 여행하기 가장 좋은 시기</w:t>
      </w:r>
    </w:p>
    <w:p>
      <w:r>
        <w:t>구자라트 주는 반건조 기후로 여름은 덥고 겨울은 온화한 편이에요. 여행하기 가장 좋은 시기는 10월부터 2월까지의 겨울이에요. 이 시기의 기온은 12°C에서 29°C 정도이며, 해안 지역은 조금 더 선선해요. 온화한 날씨 덕분에 야외 관광에 적합하고, 여러 축제가 열리는 시기이기도 해요. 다만 성수기라 가격은 그만큼 높아져요. 3월부터 6월까지의 여름은 29°C에서 41°C로 덥고 건조해 낮 활동이 어렵지만, 사푸타라 같은 고산 지대에서는 비교적 시원하게 지낼 수 있어요. 7월부터 9월까지의 몬순 기간에는 기온이 27°C에서 35°C로 다소 낮아지고, 지역에 따라 강수량 차이가 큰 편이에요.</w:t>
      </w:r>
    </w:p>
    <w:p>
      <w:pPr>
        <w:pStyle w:val="Heading2"/>
      </w:pPr>
      <w:r>
        <w:t>구자라트 주행 항공권이 가장 저렴한 달</w:t>
      </w:r>
    </w:p>
    <w:p>
      <w:r>
        <w:t>인도 구자라트 주로 가는 항공권은 보통 8월에 가장 저렴해요. 이 시기에는 여행 예산을 조금 더 여유 있게 계획할 수 있어요. 한국에서 출발하는 노선 가운데 인천국제공항에서 아메다바드 사르다르 발라브바이 파텔 국제공항으로 가는 구간이 대표적이에요. 이 노선의 최저가는 편도 기준 약 ₩526,631부터 시작해요. 여름철에 여행을 계획하고 있다면 8월을 기준으로 일정을 살펴보는 것이 도움이 돼요. 미리 요금을 비교하면서 준비하면 합리적인 시기에 출발할 수 있어요.</w:t>
      </w:r>
    </w:p>
    <w:p>
      <w:pPr>
        <w:pStyle w:val="Heading2"/>
      </w:pPr>
      <w:r>
        <w:t>구자라트 주행 항공권이 가장 저렴한 한국의 공항</w:t>
      </w:r>
    </w:p>
    <w:p>
      <w:r>
        <w:t>구자라트 주로 향하는 가장 저렴한 출발지는 인천 국제공항이에요. 현재 이곳에서 가장 저렴한 구자라트행 항공권은 비엣젯항공과 베트남항공에서 제공하고 있어요. 다만 구자라트행 직항 노선을 운항하는 항공사는 아직 없어요. 대신 1회 이상 경유하는 항공편을 이용할 수 있는데, 요금은 ₩526,631부터 시작해요. 이렇게 여러 조건을 함께 살펴보면 가장 비용 효율적인 출발지를 정하는 데 도움이 돼요. 인천 국제공항을 기준으로 항공사와 경유 여부를 비교해 보시면 좋아요.</w:t>
      </w:r>
    </w:p>
    <w:p>
      <w:pPr>
        <w:pStyle w:val="Heading1"/>
      </w:pPr>
      <w:r>
        <w:t>https://www.skyscanner.co.kr/flights/flights-to-region/44293236/cheap-flights-to-trentino-south-tyrol.html</w:t>
      </w:r>
    </w:p>
    <w:p>
      <w:pPr>
        <w:pStyle w:val="Heading2"/>
      </w:pPr>
      <w:r>
        <w:t>트렌티노알토아디제 주 인기 도시</w:t>
      </w:r>
    </w:p>
    <w:p>
      <w:r>
        <w:t>트렌티노알토아디제 주로 향하는 여행에서 볼자노는 주요 관문 역할을 하는 도시예요. 한국에서 출발할 경우 이 지역에서 가장 저렴하게 갈 수 있는 도시가 바로 볼자노예요.</w:t>
      </w:r>
    </w:p>
    <w:p>
      <w:r>
        <w:t>볼자노로 들어가는 항공편은 볼자노 공항에 도착해요. 트렌티노알토아디제 주를 계획하고 있다면 볼자노를 중심으로 일정을 짜 보는 방법을 고려할 수 있어요.</w:t>
      </w:r>
    </w:p>
    <w:p>
      <w:r>
        <w:t>한국에서 이 지역으로의 접근성을 살펴볼 때 볼자노 공항이 실질적인 도착지가 되는 셈이에요. 이렇게 볼자노는 한국 여행객이 트렌티노알토아디제 주에 닿는 데 유용한 기준점으로 삼을 만한 곳이에요.</w:t>
      </w:r>
    </w:p>
    <w:p>
      <w:pPr>
        <w:pStyle w:val="Heading2"/>
      </w:pPr>
      <w:r>
        <w:t>트렌티노알토아디제 주에서 꼭 가봐야 할 명소와 즐길 거리</w:t>
      </w:r>
    </w:p>
    <w:p>
      <w:r>
        <w:t>트렌티노-알토아디제 주는 이탈리아와 오스트리아의 문화가 어우러진 곳으로, 돌로미티산맥의 풍경을 함께 만날 수 있어요. 트렌토에서는 두오모와 두오모 광장을 중심으로 건축물과 박물관이 모여 있는 구시가지를 둘러볼 수 있어요. 로베레토에는 역사적인 팔라초와 현대미술관 MART가 있어요. 절벽에 자리한 산 로메디오 성지와 산 비질리오 대성당은 전설이 깃든 종교 건축물이에요. 상징적인 트레 치메 디 라바레도 봉우리와 푸른 브라이에스 호수, 카레차 호수는 사진으로 많이 담기는 풍경이에요. 실러산에서는 하이킹과 전망을, 푈저 바이어에서는 물놀이를 즐길 수 있어요. 메라노의 트라우트만스도르프 성 정원에서는 다양한 식물을 볼 수 있어요.</w:t>
      </w:r>
    </w:p>
    <w:p>
      <w:pPr>
        <w:pStyle w:val="Heading2"/>
      </w:pPr>
      <w:r>
        <w:t>트렌티노알토아디제 주 여행하기 가장 좋은 시기</w:t>
      </w:r>
    </w:p>
    <w:p>
      <w:r>
        <w:t>트렌티노알토아디제 주는 고도에 따라 기후 차이가 큰 알프스 기후예요. 여름철인 6월부터 8월까지 볼차노 같은 저지대는 최고 27~29°C, 최저 13~18°C로 따뜻하고, 높은 산악 지역은 보통 20°C 아래로 더 서늘해요. 겨울철인 12월부터 2월까지는 추운데, 도비아코 같은 곳은 최저 약 -20°C까지 내려가고 저지대는 최저 0°C 안팎, 최고 5°C 정도예요. 봄은 3월엔 춥다가 5월이 되면 저지대가 상당히 따뜻해져요. 가을은 온화하고 최고 15~20°C로 하이킹과 단풍 감상에 좋아요. 하이킹과 관광은 5월 말부터 6월 초까지, 9월부터 10월까지가 가장 균형 잡혀 있고, 겨울에는 주로 고지대 스키를 즐기러 방문해요.</w:t>
      </w:r>
    </w:p>
    <w:p>
      <w:pPr>
        <w:pStyle w:val="Heading2"/>
      </w:pPr>
      <w:r>
        <w:t>트렌티노알토아디제 주행 항공권이 가장 저렴한 달</w:t>
      </w:r>
    </w:p>
    <w:p>
      <w:r>
        <w:t>트렌티노알토아디제 주로 향하는 항공편은 보통 8월이 가장 저렴한 편이에요. 이 시기에는 항공권 가격 부담을 조금 덜 수 있어요.</w:t>
      </w:r>
    </w:p>
    <w:p>
      <w:r>
        <w:t>특히 인천국제공항에서 볼자노 공항으로 이어지는 노선을 참고할 수 있어요. 이 구간의 최저가는 보통 ₩1,784,016 수준으로 확인돼요. 여행 일정을 8월에 맞추면 이 가격대에서 출발편을 찾아볼 수 있어요.</w:t>
      </w:r>
    </w:p>
    <w:p>
      <w:r>
        <w:t>예산을 미리 계획하고 있다면 이 정보를 기준으로 삼으면 도움이 돼요. 출발 도시와 도착지를 함께 고려해 항공권을 살펴보는 것이 좋아요.</w:t>
      </w:r>
    </w:p>
    <w:p>
      <w:pPr>
        <w:pStyle w:val="Heading2"/>
      </w:pPr>
      <w:r>
        <w:t>트렌티노알토아디제 주행 항공권이 가장 저렴한 한국의 공항</w:t>
      </w:r>
    </w:p>
    <w:p>
      <w:r>
        <w:t>트렌티노알토아디제 주로 향할 때 가장 저렴한 출발지는 인천 국제공항이에요. 현재 이 지역행 항공권 중 가장 낮은 요금은 중국남방항공에서 제공하고 있어요. 다만 트렌티노알토아디제 주로 가는 직항 노선을 운항하는 항공사는 아직 없어요. 대신 1회 이상 경유하는 항공편을 이용할 수 있으며, 요금은 ₩1,784,016부터 시작해요. 직항편이 없는 만큼 경유 일정을 미리 확인하는 것이 좋아요. 출발 공항과 항공사를 비교해 보면서 여정에 맞는 조건을 정리해 보세요. 인천 국제공항을 기준으로 계획을 세우면 비용 측면에서 참고하기 편해요.</w:t>
      </w:r>
    </w:p>
    <w:p>
      <w:pPr>
        <w:pStyle w:val="Heading1"/>
      </w:pPr>
      <w:r>
        <w:t>https://www.skyscanner.co.kr/flights/flights-to-region/44293238/cheap-flights-to-apulia.html</w:t>
      </w:r>
    </w:p>
    <w:p>
      <w:pPr>
        <w:pStyle w:val="Heading2"/>
      </w:pPr>
      <w:r>
        <w:t>풀리아 주 인기 도시</w:t>
      </w:r>
    </w:p>
    <w:p>
      <w:r>
        <w:t>풀리아 주에는 한국에서 비행기로 닿을 수 있는 여러 도시가 있어요. 대표적인 목적지로 바리를 꼽을 수 있어요. 남동부 해안에 자리한 브린디시도 여행자들이 자주 찾는 도시예요. 내륙 지역으로는 포자가 있어요. 이 세 도시는 풀리아 주를 둘러볼 때 기점으로 삼기 좋아요. 이 가운데 한국에서 출발할 때 보통 가장 저렴하게 갈 수 있는 곳은 바리예요. 바리로 가는 최저가 항공편은 바리 공항에 도착해요. 각 도시의 위치를 고려해 일정을 계획하면 풀리아 주 곳곳을 편하게 이동할 수 있어요.</w:t>
      </w:r>
    </w:p>
    <w:p>
      <w:pPr>
        <w:pStyle w:val="Heading2"/>
      </w:pPr>
      <w:r>
        <w:t>풀리아 주에서 꼭 가봐야 할 명소와 즐길 거리</w:t>
      </w:r>
    </w:p>
    <w:p>
      <w:r>
        <w:t>이탈리아 남동부에 자리한 풀리아 주는 독특한 건축과 해안 도시로 잘 알려져 있어요. 카스텔 델 몬테는 팔각형 구조가 특징인 중세 성이에요. 알베로벨로에서는 원뿔 지붕을 얹은 전통 가옥 트룰리를 볼 수 있는데, 유네스코 세계문화유산으로 등재되어 있어요. 폴리냐노 아 마레는 아드리아해 절벽에 세워진 도시이고, 남부의 피렌체라 불리는 레체에서는 화려한 바로크 건축을 만날 수 있어요. 흰 도시 오스투니는 언덕을 따라 이어지는 하얀 건물들이 특징이에요. 지역 중심지 바리에는 산 니콜라 대성당과 활기찬 항구가 있어요. 인근 바실리카타 주의 마테라에서는 유네스코 세계문화유산인 사시 동굴 주거지를 볼 수 있어요.</w:t>
      </w:r>
    </w:p>
    <w:p>
      <w:pPr>
        <w:pStyle w:val="Heading2"/>
      </w:pPr>
      <w:r>
        <w:t>풀리아 주 여행하기 가장 좋은 시기</w:t>
      </w:r>
    </w:p>
    <w:p>
      <w:r>
        <w:t>풀리아 주는 지중해성 기후로 여름은 덥고 건조하며 겨울은 온화하고 비가 더 많아요.</w:t>
      </w:r>
    </w:p>
    <w:p>
      <w:r>
        <w:t>봄인 3월부터 5월까지는 10에서 20°C로 관광하기 좋지만, 특히 3월과 4월에는 비가 어느 정도 내려요.</w:t>
      </w:r>
    </w:p>
    <w:p>
      <w:r>
        <w:t>여름인 6월부터 8월까지는 덥고 화창하며 내륙은 종종 30°C를 넘어요. 해안 지역은 바닷바람 덕분에 시원해 붐비더라도 해변 휴가에 적합해요.</w:t>
      </w:r>
    </w:p>
    <w:p>
      <w:r>
        <w:t>가을인 9월부터 11월까지는 15에서 25°C로 온화하고 화창하며, 여름보다 사람이 적어요.</w:t>
      </w:r>
    </w:p>
    <w:p>
      <w:r>
        <w:t>겨울인 12월부터 2월까지는 5에서 15°C로 서늘하고 비가 올 수 있으며, 방문객이 가장 적은 시기예요.</w:t>
      </w:r>
    </w:p>
    <w:p>
      <w:r>
        <w:t>4월부터 6월과 9월부터 10월은 날씨와 인파, 가격이 잘 어우러져 관광에 좋아요.</w:t>
      </w:r>
    </w:p>
    <w:p>
      <w:pPr>
        <w:pStyle w:val="Heading2"/>
      </w:pPr>
      <w:r>
        <w:t>풀리아 주행 항공권이 가장 저렴한 달</w:t>
      </w:r>
    </w:p>
    <w:p>
      <w:r>
        <w:t>풀리아 주로 향하기에 가장 저렴한 달은 보통 10월이에요. 이 시기에 항공권 가격이 상대적으로 내려가는 편이라 예산을 계획할 때 참고하기 좋아요. 대표적인 노선으로는 인천국제공항에서 바리 카롤 부오이노 공항으로 향하는 편이 있어요. 이 구간의 최저가는 보통 ₩781,399부터 시작해요. 출발 시점을 조금 유연하게 잡으면 이 가격대에 맞춰 여정을 준비하기가 수월해요. 여행 계획을 세울 때 10월을 하나의 기준으로 삼아 보시는 것도 방법이에요. 미리 확인해 두면 원하는 시기에 맞는 항공권을 찾는 데 도움이 될 거예요.</w:t>
      </w:r>
    </w:p>
    <w:p>
      <w:pPr>
        <w:pStyle w:val="Heading2"/>
      </w:pPr>
      <w:r>
        <w:t>풀리아 주행 항공권이 가장 저렴한 한국의 공항</w:t>
      </w:r>
    </w:p>
    <w:p>
      <w:r>
        <w:t>풀리아 주로 향할 때 가장 저렴한 출발지는 인천 국제공항이에요. 현재 이 노선에서 가장 저렴한 항공권은 중국국제항공과 중국동방항공에서 제공하고 있어요. 두 항공사를 활용하면 합리적인 요금으로 여정을 계획할 수 있어요. 다만 풀리아 주로 향하는 직항 노선을 운항하는 항공사는 아직 없어요. 대신 1회 이상 경유하는 항공편을 이용하실 수 있어요. 경유 항공편의 요금은 ₩781,399부터 시작해요. 출발 공항을 정할 때 이 정보를 참고하면 비용을 효율적으로 관리하는 데 도움이 될 거예요.</w:t>
      </w:r>
    </w:p>
    <w:p>
      <w:pPr>
        <w:pStyle w:val="Heading1"/>
      </w:pPr>
      <w:r>
        <w:t>https://www.skyscanner.co.kr/flights/flights-to-region/44293315/cheap-flights-to-south-holland.html</w:t>
      </w:r>
    </w:p>
    <w:p>
      <w:pPr>
        <w:pStyle w:val="Heading2"/>
      </w:pPr>
      <w:r>
        <w:t>자위트홀란트 주 인기 도시</w:t>
      </w:r>
    </w:p>
    <w:p>
      <w:r>
        <w:t>자위트홀란트 주로 가는 항공편을 찾는다면 로테르담이 중심 도시예요. 네덜란드 서부에 자리한 이 도시는 한국에서 접근할 수 있는 주요 목적지로 꼽혀요. 이곳으로 가는 항공편은 로테르담 공항으로 도착해요.</w:t>
      </w:r>
    </w:p>
    <w:p>
      <w:r>
        <w:t>로테르담은 대한민국에서 출발할 때 자위트홀란트 주에서 최저가로 갈 수 있는 도시이기도 해요. 한국에서 출발해 이 지역을 여행할 계획이라면 로테르담을 기준으로 일정을 세우면 편리해요. 주변 지역을 둘러보려는 여행자에게도 로테르담이 출발점이 되어 줄 수 있어요.</w:t>
      </w:r>
    </w:p>
    <w:p>
      <w:pPr>
        <w:pStyle w:val="Heading2"/>
      </w:pPr>
      <w:r>
        <w:t>자위트홀란트 주에서 꼭 가봐야 할 명소와 즐길 거리</w:t>
      </w:r>
    </w:p>
    <w:p>
      <w:r>
        <w:t>자위트홀란트 주는 네덜란드 황금기 회화와 현대적 스카이라인이 공존하는 지역이에요. 헤이그에서는 마우리츠하위스에서 베르메르의 진주 귀걸이를 한 소녀와 렘브란트 작품을 볼 수 있고, 비넨호프 의회 단지와 평화궁, 스헤베닝언 해변과 잔교도 자리해요. 로테르담에는 큐브 하우스, 에라스뮈스교, 마르크탈, SS 로테르담이 스카이라인을 이루고, 매년 7월에는 노스 시 재즈 페스티벌이 열려요. 델프트는 옛 시가지와 베르메르 센트룸을 보존하고, 코닝클레이커 포르셀레이너 플레스가 여전히 델프트 도자기를 손으로 그려요. 레이던의 운하, 하우다의 목요일 치즈 시장, 킨더데이크의 유네스코 풍차, 리서의 쾨켄호프 봄 정원도 둘러볼 수 있어요.</w:t>
      </w:r>
    </w:p>
    <w:p>
      <w:pPr>
        <w:pStyle w:val="Heading2"/>
      </w:pPr>
      <w:r>
        <w:t>자위트홀란트 주 여행하기 가장 좋은 시기</w:t>
      </w:r>
    </w:p>
    <w:p>
      <w:r>
        <w:t>자위트홀란트 주는 온화한 서안 해양성 기후로 사계절 내내 비가 고르게 내려요. 봄에는 기온이 약 10°C에서 18°C까지 서서히 오르고, 4월이 보통 가장 건조한 달이에요. 4월 중순부터 5월 중순은 쾨켄호프의 튤립이 절정을 이루는 시기예요. 여름은 낮 21~23°C, 밤 11~13°C로 온화하며 7월이 가장 따뜻해요. 6월부터 8월까지는 북해 해변을 즐기기 좋고, 8월 말에는 아윗마르크트가 열려요. 가을은 19°C에서 10°C로 내려가며 비가 많아요. 겨울은 낮 6~7°C에 습하고 가끔 가벼운 눈이 내려요. 스헤베닝언 해안은 내륙보다 서늘하고 바람이 강해요.</w:t>
      </w:r>
    </w:p>
    <w:p>
      <w:pPr>
        <w:pStyle w:val="Heading2"/>
      </w:pPr>
      <w:r>
        <w:t>자위트홀란트 주행 항공권이 가장 저렴한 달</w:t>
      </w:r>
    </w:p>
    <w:p>
      <w:r>
        <w:t>자위트홀란트 주로 향하는 항공편은 보통 10월에 가장 저렴해요. 여름 성수기를 지나 여행 수요가 줄어드는 시기라 이 무렵에 항공권을 살펴보면 상대적으로 합리적인 가격을 찾을 수 있어요. 특히 서울에서 로테르담으로 가는 노선은 이 시기에 눈여겨볼 만해요. 인천 국제공항에서 로테르담 헤이그 공항까지 이어지는 이 구간의 최저가는 약 ₩1,071,852부터 시작해요. 여행 일정을 유연하게 조정할 수 있다면 10월을 기준으로 항공편을 비교해 보는 방법이 도움이 돼요. 출발 시기를 미리 계획하면 예산을 관리하기가 한결 수월해져요.</w:t>
      </w:r>
    </w:p>
    <w:p>
      <w:pPr>
        <w:pStyle w:val="Heading2"/>
      </w:pPr>
      <w:r>
        <w:t>자위트홀란트 주행 항공권이 가장 저렴한 한국의 공항</w:t>
      </w:r>
    </w:p>
    <w:p>
      <w:r>
        <w:t>자위트홀란트 주로 향할 때 가장 저렴한 출발지는 인천 국제공항이에요. 현재 이 노선의 최저가 항공권은 중국국제항공에서 제공하고 있어요. 다만 자위트홀란트 주로 가는 직항편을 운항하는 항공사는 없어요. 대신 1회 이상 경유하는 항공편을 이용할 수 있는데, 요금은 ₩1,071,425부터 시작해요. 그래서 여러 출발지를 비교하기보다는 인천 국제공항을 기준으로 경유 노선을 살펴보는 편이 좋아요. 항공편을 계획할 때 경유 여부와 요금을 함께 확인하면 출발지 선택에 도움이 돼요.</w:t>
      </w:r>
    </w:p>
    <w:p>
      <w:pPr>
        <w:pStyle w:val="Heading1"/>
      </w:pPr>
      <w:r>
        <w:t>https://www.skyscanner.co.kr/flights/flights-to-region/44294264/cheap-flights-to-louisiana.html</w:t>
      </w:r>
    </w:p>
    <w:p>
      <w:pPr>
        <w:pStyle w:val="Heading2"/>
      </w:pPr>
      <w:r>
        <w:t>루이지애나 주 인기 도시</w:t>
      </w:r>
    </w:p>
    <w:p>
      <w:r>
        <w:t>루이지애나 주로 향하는 여행자에게는 여러 도시가 열려 있어요. 가장 잘 알려진 관문은 뉴올리언즈예요. 이 밖에도 주도인 바톤루지로 갈 수 있어요. 중부의 알렉산드리아와 라파예티도 목적지로 이어져요. 남서부의 레이크찰스 역시 선택지에 포함돼요. 북부로는 슈레브포트와 몬로가 연결돼요. 이렇게 일곱 개 도시가 루이지애나 주 안에서 다양한 방향을 아우르고 있어요. 이 가운데 대한민국에서 출발할 때 보통 가장 저렴하게 갈 수 있는 곳은 뉴올리언즈예요. 뉴올리언즈로 향하는 최저가 항공편은 뉴올리언즈 루이 암스트롱 공항에 도착해요. 여행 계획에 맞춰 각 도시를 비교해 보세요.</w:t>
      </w:r>
    </w:p>
    <w:p>
      <w:pPr>
        <w:pStyle w:val="Heading2"/>
      </w:pPr>
      <w:r>
        <w:t>루이지애나 주에서 꼭 가봐야 할 명소와 즐길 거리</w:t>
      </w:r>
    </w:p>
    <w:p>
      <w:r>
        <w:t>루이지애나 주는 뉴올리언스를 중심으로 프랑스, 스페인, 아프리카 문화가 어우러진 지역이에요. 프렌치 쿼터에서는 역사적인 건축물과 미술관, 라이브 재즈를 만날 수 있어요. 잭슨 스퀘어에는 거리 공연자들과 세인트 루이스 대성당이 자리해요. 버번 스트리트는 활기찬 밤 문화로 유명하고, 가든 디스트릭트에서는 저택과 정원을 볼 수 있어요. 국립 제2차 세계대전 박물관은 몰입형 전시를 제공하고, 에어보트 습지 투어에서는 악어를 포함한 늪지 생태계를 관찰할 수 있어요. 미시시피 강 크루즈와 플랜테이션 투어도 있어요. 뉴올리언스 외에도 라피엣에서는 버밀리언빌을 통해 케이준 문화를 접할 수 있고, 배턴루지에는 문화와 역사 명소가 있어요.</w:t>
      </w:r>
    </w:p>
    <w:p>
      <w:pPr>
        <w:pStyle w:val="Heading2"/>
      </w:pPr>
      <w:r>
        <w:t>루이지애나 주 여행하기 가장 좋은 시기</w:t>
      </w:r>
    </w:p>
    <w:p>
      <w:r>
        <w:t>루이지애나 주는 습윤 아열대성 기후로 여름은 덥고 습하며 겨울은 온화해요.</w:t>
      </w:r>
    </w:p>
    <w:p>
      <w:r>
        <w:t>봄인 3월부터 5월까지는 7~24°C로 온화하고 이따금 소나기가 내리며, 꽃이 피어나는 시기예요.</w:t>
      </w:r>
    </w:p>
    <w:p>
      <w:r>
        <w:t>여름인 6월부터 8월까지는 24~35°C로 무덥고 습도가 높아 더위가 심해지며 오후 뇌우가 잦아요.</w:t>
      </w:r>
    </w:p>
    <w:p>
      <w:r>
        <w:t>가을인 9월부터 11월까지는 15~28°C로 여름보다 서늘하고 건조해 야외 활동에 알맞고 축제 일정이 많아요.</w:t>
      </w:r>
    </w:p>
    <w:p>
      <w:r>
        <w:t>겨울인 12월부터 2월까지는 3~18°C로 온화하지만 북부에서는 이따금 한파가 올 수 있어요.</w:t>
      </w:r>
    </w:p>
    <w:p>
      <w:r>
        <w:t>성수기는 2월부터 5월까지로 마르디 그라를 비롯한 축제로 붐비고 가격이 높아요. 여름은 폭풍 위험이 있지만 한산하고 저렴한 편이에요.</w:t>
      </w:r>
    </w:p>
    <w:p>
      <w:pPr>
        <w:pStyle w:val="Heading2"/>
      </w:pPr>
      <w:r>
        <w:t>루이지애나 주행 항공권이 가장 저렴한 달</w:t>
      </w:r>
    </w:p>
    <w:p>
      <w:r>
        <w:t>루이지애나 주로 가는 항공편은 10월에 가장 저렴한 편이에요. 여행 시기를 고민 중이라면 이 시기를 살펴보는 게 좋아요. 특히 서울에서 뉴올리언스로 향하는 노선을 눈여겨볼 만해요. 정확히는 인천국제공항에서 뉴올리언스 루이 암스트롱 국제공항으로 가는 노선이에요. 이 구간의 최저가는 보통 ₩1,283,439부터 시작해요. 예산을 세워 미리 준비하면 도움이 될 거예요. 출발 시기를 조금만 조정해도 항공권 비용을 관리하기 수월해요. 10월을 기준으로 일정을 잡아 두면 여행 계획을 세우는 데 참고가 될 거예요.</w:t>
      </w:r>
    </w:p>
    <w:p>
      <w:pPr>
        <w:pStyle w:val="Heading2"/>
      </w:pPr>
      <w:r>
        <w:t>루이지애나 주행 항공권이 가장 저렴한 한국의 공항</w:t>
      </w:r>
    </w:p>
    <w:p>
      <w:r>
        <w:t>루이지애나 주로 향할 때 가장 저렴한 출발지는 인천 국제공항이에요. 현재 이곳에서 출발하는 가장 저렴한 항공권은 에어캐나다와 티웨이항공에서 제공하고 있어요. 두 항공사를 비교해 보면서 예산에 맞는 노선을 선택하면 좋아요. 다만 루이지애나 주로 가는 직항 노선은 현재 운항하는 항공사가 없어요. 대신 1회 이상 경유하는 항공편이 ₩1,283,439부터 준비되어 있어요. 경유 편을 이용하면 여러 항공사의 일정을 함께 살펴볼 수 있어요. 인천 국제공항을 기준으로 비용을 계획하면 전체 여정을 정리하기가 수월해요.</w:t>
      </w:r>
    </w:p>
    <w:p>
      <w:pPr>
        <w:pStyle w:val="Heading1"/>
      </w:pPr>
      <w:r>
        <w:t>https://www.skyscanner.co.kr/flights/flights-to-region/44294267/cheap-flights-to-mississippi.html</w:t>
      </w:r>
    </w:p>
    <w:p>
      <w:pPr>
        <w:pStyle w:val="Heading2"/>
      </w:pPr>
      <w:r>
        <w:t>미시시피 주 인기 도시</w:t>
      </w:r>
    </w:p>
    <w:p>
      <w:r>
        <w:t>미시시피 주로 향하는 여행객이라면 여러 도시를 목적지로 고를 수 있어요. 대표적으로 잭슨과 걸프포트가 있고, 콜롬버스도 이용할 수 있어요. 이 밖에 투펠로, 로렐, 메리디안까지 총 여섯 곳이 주요 목적지예요. 각 도시는 미시시피 주 안에서 서로 다른 지역에 자리해 있어요. 이 가운데 한국에서 가장 저렴하게 갈 수 있는 도시는 보통 잭슨이에요. 잭슨으로 향할 때는 잭슨 에버스 국제공항으로 도착하게 돼요. 여행 계획에 맞춰 목적지를 비교해 보면 도움이 될 거예요. 각 도시의 위치를 참고해 일정을 세워 보세요.</w:t>
      </w:r>
    </w:p>
    <w:p>
      <w:pPr>
        <w:pStyle w:val="Heading2"/>
      </w:pPr>
      <w:r>
        <w:t>미시시피 주에서 꼭 가봐야 할 명소와 즐길 거리</w:t>
      </w:r>
    </w:p>
    <w:p>
      <w:r>
        <w:t>미시시피 주는 깊은 음악적 뿌리와 남북전쟁의 역사, 그리고 걸프 코스트 해변이 어우러진 지역이에요. 빅스버그 국립 군사 공원에서는 남북전쟁의 주요 전투가 벌어진 현장을 볼 수 있어요. 내체즈 트레이스 파크웨이는 다양한 풍경을 지나는 역사적인 드라이브 코스예요.</w:t>
      </w:r>
    </w:p>
    <w:p>
      <w:r>
        <w:t>음악 역사도 깊어서, 투펄로의 엘비스 프레슬리 생가와 인디애놀라의 B.B. 킹 박물관, 클라크스데일의 델타 블루스 박물관을 통해 미국 블루스와 로큰롤의 뿌리를 따라갈 수 있어요.</w:t>
      </w:r>
    </w:p>
    <w:p>
      <w:r>
        <w:t>잭슨의 미시시피 주 의사당과 미시시피 민권 박물관, 로잘리 맨션과 스탠턴 홀 같은 역사적 저택도 있어요.</w:t>
      </w:r>
    </w:p>
    <w:p>
      <w:r>
        <w:t>해안에서는 걸프 코스트 해변과 십 아일랜드가 여유로운 시간을 선사하고, 빌럭시의 보부아와 걸프포트의 미시시피 아쿠아리움도 둘러볼 수 있어요.</w:t>
      </w:r>
    </w:p>
    <w:p>
      <w:pPr>
        <w:pStyle w:val="Heading2"/>
      </w:pPr>
      <w:r>
        <w:t>미시시피 주 여행하기 가장 좋은 시기</w:t>
      </w:r>
    </w:p>
    <w:p>
      <w:r>
        <w:t>미시시피 주는 습윤 아열대 기후로 여름은 덥고 겨울은 온화해요. 봄철인 3월부터 5월까지는 22~25°C로 온화하고 쾌적해서 야외 활동에 알맞아요. 여름인 6월부터 8월까지는 덥고 습하며 종종 32°C를 넘고 천둥번개가 자주 발생해요. 가을인 9월부터 11월까지는 봄과 비슷하게 온화하며 낮이 편안하고 밤은 선선해서 관광에 잘 맞아요. 겨울인 12월부터 2월까지는 대체로 온화하지만 특히 북부에서는 영하로 떨어질 수 있고 평균 10~17°C예요. 3월부터 5월, 10월부터 11월이 방문하기 가장 좋지만 축제와 방문객이 많으니 미리 예약하는 편이 좋아요.</w:t>
      </w:r>
    </w:p>
    <w:p>
      <w:pPr>
        <w:pStyle w:val="Heading2"/>
      </w:pPr>
      <w:r>
        <w:t>미시시피 주행 항공권이 가장 저렴한 달</w:t>
      </w:r>
    </w:p>
    <w:p>
      <w:r>
        <w:t>미시시피 주로 가는 항공편은 보통 9월에 가장 저렴해요. 여행 일정을 조정할 수 있다면 이 시기를 고려해 보는 것이 좋아요. 특히 인천국제공항에서 잭슨 에버스 국제공항으로 향하는 노선이 대표적이에요. 이 구간의 가장 저렴한 시작 가격은 ₩1,930,311이에요. 성수기를 피해 9월에 예약하면 항공권 비용을 아낄 수 있어요. 미리 일정을 계획하고 요금을 비교해 두면 도움이 돼요. 출발 시기에 따라 가격이 달라질 수 있으니 여러 날짜를 살펴보는 것이 좋아요.</w:t>
      </w:r>
    </w:p>
    <w:p>
      <w:pPr>
        <w:pStyle w:val="Heading2"/>
      </w:pPr>
      <w:r>
        <w:t>미시시피 주행 항공권이 가장 저렴한 한국의 공항</w:t>
      </w:r>
    </w:p>
    <w:p>
      <w:r>
        <w:t>미시시피 주로 향할 때 가장 저렴한 출발지는 인천 국제공항이에요. 현재 가장 저렴한 미시시피행 항공권은 델타항공과 아메리칸 항공에서 제공하고 있어요. 두 항공사 모두 인천 국제공항에서 출발하는 노선을 이용할 수 있어요. 현재 미시시피 주로 직접 연결되는 직항 노선을 운항하는 항공사는 없어요. 다만 1회 이상 경유하는 항공편은 ₩1,930,311부터 이용할 수 있어요. 경유 편을 고려한다면 인천 국제공항에서 출발하는 것이 비용 면에서 유리해요. 출발지를 정할 때 이 정보를 참고하시면 도움이 될 거예요.</w:t>
      </w:r>
    </w:p>
    <w:p>
      <w:pPr>
        <w:pStyle w:val="Heading1"/>
      </w:pPr>
      <w:r>
        <w:t>https://www.skyscanner.co.kr/flights/flights-to-region/44294279/cheap-flights-to-maine.html</w:t>
      </w:r>
    </w:p>
    <w:p>
      <w:pPr>
        <w:pStyle w:val="Heading2"/>
      </w:pPr>
      <w:r>
        <w:t>메인 주 인기 도시</w:t>
      </w:r>
    </w:p>
    <w:p>
      <w:r>
        <w:t>메인 주에는 한국에서 이용할 수 있는 여러 목적지가 있어요. 대표적인 도시로는 포틀랜드가 있어요. 이 밖에도 반고르, 프레스크아일, 오거스타로 향하는 항공편을 찾아볼 수 있어요. 해안가 도시인 락랜드와 바 하버도 여행지로 선택할 수 있어요. 이렇게 여섯 개의 도시가 메인 주로 들어가는 주요 관문 역할을 해요. 이 가운데 포틀랜드는 한국에서 출발할 때 보통 가장 저렴하게 도착할 수 있는 도시예요. 포틀랜드로 갈 때는 포틀랜드 공항으로 도착하게 돼요. 각 도시별 노선을 비교하며 일정에 맞는 항공편을 확인해 보세요.</w:t>
      </w:r>
    </w:p>
    <w:p>
      <w:pPr>
        <w:pStyle w:val="Heading2"/>
      </w:pPr>
      <w:r>
        <w:t>메인 주에서 꼭 가봐야 할 명소와 즐길 거리</w:t>
      </w:r>
    </w:p>
    <w:p>
      <w:r>
        <w:t>메인 주는 험준한 해안선과 산악 자연을 함께 즐길 수 있는 지역이에요.</w:t>
      </w:r>
    </w:p>
    <w:p>
      <w:r>
        <w:t>마운트 데저트 아일랜드의 애커디아 국립공원에는 화강암 봉우리와 울창한 숲, 야생화가 있고, 미국 동부 해안 최고봉인 캐딜락산에서는 넓은 전망을 볼 수 있어요. 캐리지 로드를 따라 드라이브도 가능해요. 외딴 백스터 주립공원의 캐터딘산은 숙련된 등산객에게 파노라마 전망을 선사해요.</w:t>
      </w:r>
    </w:p>
    <w:p>
      <w:r>
        <w:t>해안을 따라 오건킷과 올드 오처드 같은 해변과 등대를 지나가고, 캐스코만에서는 보트 투어와 카약, 패들보딩을 할 수 있어요. 세바고와 무스헤드 같은 호수에서는 보트와 낚시, 수영을 즐길 수 있어요.</w:t>
      </w:r>
    </w:p>
    <w:p>
      <w:r>
        <w:t>포틀랜드의 올드 포트 지구는 자갈길과 붉은 벽돌 건축, 다양한 음식으로 유명해요.</w:t>
      </w:r>
    </w:p>
    <w:p>
      <w:pPr>
        <w:pStyle w:val="Heading2"/>
      </w:pPr>
      <w:r>
        <w:t>메인 주 여행하기 가장 좋은 시기</w:t>
      </w:r>
    </w:p>
    <w:p>
      <w:r>
        <w:t>메인 주는 북부 뉴잉글랜드 특유의 사계절이 뚜렷한 추운 기후를 가지고 있어요. 겨울은 12월부터 2월까지 길고 추운데, 평균 -10°C ~ -5°C를 기록하고 북부는 훨씬 더 낮아지며 눈이 많이 내려요. 봄은 -1°C ~ 10°C로 서서히 따뜻해지지만, 4월은 눈이 녹으면서 진흙철로 불리고 비도 늘어요. 여름은 온화해서 최고 기온이 약 21°C이고 32°C를 넘는 일은 드물어요. 가을에는 10°C에서 영하까지 떨어지고 9월이 가장 비가 많이 오는 달이지만 단풍이 아름다워요. 9월은 쾌적한 기온과 단풍, 블루베리와 사과를 즐길 수 있어 가장 좋은 시기로 여겨지고, 5월과 6월 초는 더 조용한 대안이 돼요.</w:t>
      </w:r>
    </w:p>
    <w:p>
      <w:pPr>
        <w:pStyle w:val="Heading2"/>
      </w:pPr>
      <w:r>
        <w:t>메인 주행 항공권이 가장 저렴한 달</w:t>
      </w:r>
    </w:p>
    <w:p>
      <w:r>
        <w:t>메인 주로 여행을 계획하고 있다면 9월이 보통 가장 저렴한 달이에요. 이 시기에는 항공권 가격이 다른 때보다 낮아지는 경향이 있어요. 특히 서울에서 포틀랜드로 향하는 노선을 살펴보면 도움이 돼요. 인천국제공항에서 포틀랜드 국제공항까지 이어지는 이 구간은 최저 ₩1,475,858부터 시작해요. 여행 시기를 유연하게 조정할 수 있다면 9월을 기준으로 검색해 보는 방법을 고려해 볼 수 있어요. 출발 일정을 미리 계획하면 비용 측면에서 선택의 폭이 넓어져요. 항공권을 예약하기 전에 여러 날짜를 비교하면서 이 노선의 가격을 확인해 보세요.</w:t>
      </w:r>
    </w:p>
    <w:p>
      <w:pPr>
        <w:pStyle w:val="Heading2"/>
      </w:pPr>
      <w:r>
        <w:t>메인 주행 항공권이 가장 저렴한 한국의 공항</w:t>
      </w:r>
    </w:p>
    <w:p>
      <w:r>
        <w:t>메인 주로 가는 가장 저렴한 항공권은 인천 국제공항에서 출발해요. 현재 이 노선에서 가장 저렴한 항공권은 아메리칸 항공과 유나이티드 항공에서 제공하고 있어요. 두 항공사의 요금을 비교하면 출발점을 정하는 데 도움이 돼요. 다만 메인 주로 가는 직항 노선을 운항하는 항공사는 현재 없어요. 대신 1회 이상 경유하는 항공편을 이용할 수 있어요. 경유 항공편의 요금은 ₩1,475,858부터 시작해요. 인천 국제공항을 출발점으로 삼으면 여러 항공사의 요금을 함께 살펴볼 수 있어요. 여정을 계획할 때 경유 여부와 요금을 함께 확인해 보세요.</w:t>
      </w:r>
    </w:p>
    <w:p>
      <w:pPr>
        <w:pStyle w:val="Heading1"/>
      </w:pPr>
      <w:r>
        <w:t>https://www.skyscanner.co.kr/flights/flights-to-region/44294281/cheap-flights-to-minnesota.html</w:t>
      </w:r>
    </w:p>
    <w:p>
      <w:pPr>
        <w:pStyle w:val="Heading2"/>
      </w:pPr>
      <w:r>
        <w:t>미네소타 주 인기 도시</w:t>
      </w:r>
    </w:p>
    <w:p>
      <w:r>
        <w:t>미네소타 주로 가는 항공편은 여러 도시로 연결돼요. 가장 많이 찾는 곳은 미네아폴리스예요. 이 외에도 브레이너드, 둘루스, 로체스터로 이동할 수 있어요. 각 도시는 미네소타 주 여행의 다양한 출발점이 돼요. 이 중에서 대한민국에서 출발할 때 보통 가장 저렴하게 갈 수 있는 도시는 미네아폴리스예요. 이때 도착하는 공항은 미니애폴리스 세인트폴 공항이에요. 여행 계획에 따라 원하는 도시를 골라 일정을 세워 보세요. 여러 선택지를 비교하면 미네소타 주 방문을 준비하는 데 도움이 될 거예요.</w:t>
      </w:r>
    </w:p>
    <w:p>
      <w:pPr>
        <w:pStyle w:val="Heading2"/>
      </w:pPr>
      <w:r>
        <w:t>미네소타 주에서 꼭 가봐야 할 명소와 즐길 거리</w:t>
      </w:r>
    </w:p>
    <w:p>
      <w:r>
        <w:t>미네소타 주는 미니애폴리스와 세인트폴이라는 쌍둥이 도시를 중심으로 호수와 박물관, 슈피리어호의 풍경으로 알려져 있어요.</w:t>
      </w:r>
    </w:p>
    <w:p>
      <w:r>
        <w:t>세인트폴에는 주 의사당과 세인트폴 대성당이 있고, 미니애폴리스에는 밀 시티 뮤지엄과 미네하하 폭포가 자리해요. 블루밍턴의 몰 오브 아메리카는 미국에서 손꼽히는 대형 쇼핑·엔터테인먼트 복합시설이에요.</w:t>
      </w:r>
    </w:p>
    <w:p>
      <w:r>
        <w:t>슈피리어호 노스쇼어를 따라 스플릿록 등대와 구스베리 폭포 주립공원, 테티고우치 주립공원에서 폭포와 하이킹을 즐길 수 있어요. 파이프스톤 국립기념물은 아메리카 원주민의 문화와 역사가 담긴 곳이에요.</w:t>
      </w:r>
    </w:p>
    <w:p>
      <w:r>
        <w:t>미니애폴리스 미술관과 워커 아트 센터, 미네소타 과학관, 배켄 박물관 등 박물관 선택지도 다양하고, 거스리 극장과 미니애폴리스 조각 정원이 문화적 깊이를 더해요.</w:t>
      </w:r>
    </w:p>
    <w:p>
      <w:pPr>
        <w:pStyle w:val="Heading2"/>
      </w:pPr>
      <w:r>
        <w:t>미네소타 주 여행하기 가장 좋은 시기</w:t>
      </w:r>
    </w:p>
    <w:p>
      <w:r>
        <w:t>미네소타 주는 대륙성 기후로 겨울은 춥고 여름은 따뜻해요. 겨울인 12월부터 2월까지는 기온이 보통 -15에서 -4°C로 몹시 추워지고, 눈이 자주 내려 겨울 스포츠를 즐기기 좋아요. 봄인 3월부터 5월까지는 초반에 눈보라가 남아 있다가 5월경 약 21°C까지 오르며 온화해져요. 여름인 6월부터 8월까지는 따뜻하거나 더워서 남부는 20°C 중반에서 30°C 초반까지 오르고 습도도 높아지는데, 북부는 습도가 낮은 편이에요. 가을인 9월부터 11월까지는 점차 서늘해지며 짧은 단풍철이 있어요. 5월부터 9월까지가 방문하기 좋은 시기예요. 여름은 축제와 야외 활동이 많은 성수기라 방문객이 가장 많고 가격도 높아요. 1월부터 4월까지는 가장 한산해요.</w:t>
      </w:r>
    </w:p>
    <w:p>
      <w:pPr>
        <w:pStyle w:val="Heading2"/>
      </w:pPr>
      <w:r>
        <w:t>미네소타 주행 항공권이 가장 저렴한 달</w:t>
      </w:r>
    </w:p>
    <w:p>
      <w:r>
        <w:t>미네소타 주로 여행을 계획하신다면 10월이 보통 가장 저렴한 달이에요. 이 시기에는 항공권 가격이 다른 때보다 낮은 편이라 예산을 세우기에 참고하기 좋아요. 특히 인천국제공항에서 미니애폴리스세인트폴국제공항으로 향하는 노선은 대표적인 선택지예요. 이 구간의 항공권은 보통 ₩1,271,502부터 시작해요. 한국에서 출발하는 여행자라면 이 노선과 가격을 기준으로 삼아 일정을 조율할 수 있어요. 미네소타 주로 가는 여정을 준비하실 때 10월을 염두에 두시면 도움이 될 거예요. 출발 시기를 조금만 조정해도 항공권 비용을 관리하는 데 유리하답니다.</w:t>
      </w:r>
    </w:p>
    <w:p>
      <w:pPr>
        <w:pStyle w:val="Heading2"/>
      </w:pPr>
      <w:r>
        <w:t>미네소타 주행 항공권이 가장 저렴한 한국의 공항</w:t>
      </w:r>
    </w:p>
    <w:p>
      <w:r>
        <w:t>미네소타 주로 향할 때 가장 저렴한 출발지는 인천 국제 공항이에요. 현재 가장 저렴한 미네소타 주행 항공권은 웨스트젯과 델타항공에서 제공하고 있어요. 대한항공도 미네소타 주행 노선을 운항하는 항공사 중 하나예요.</w:t>
      </w:r>
    </w:p>
    <w:p>
      <w:r>
        <w:t>인천 국제 공항은 미네소타 주행 직항 항공편도 운항하고 있어요. 즉 가장 저렴한 항공권과 직항편이 모두 같은 공항에서 출발하는 셈이에요.</w:t>
      </w:r>
    </w:p>
    <w:p>
      <w:r>
        <w:t>그래서 비용과 편의를 함께 고려하는 여행자라면 인천 국제 공항에서 출발하는 항공편을 살펴보면 도움이 돼요. 항공사별로 조건이 다를 수 있으니 여러 선택지를 비교해 보고 결정하면 좋아요.</w:t>
      </w:r>
    </w:p>
    <w:p>
      <w:pPr>
        <w:pStyle w:val="Heading1"/>
      </w:pPr>
      <w:r>
        <w:t>https://www.skyscanner.co.kr/flights/flights-to-region/44294318/cheap-flights-to-quebec.html</w:t>
      </w:r>
    </w:p>
    <w:p>
      <w:pPr>
        <w:pStyle w:val="Heading2"/>
      </w:pPr>
      <w:r>
        <w:t>퀘벡 주 인기 도시</w:t>
      </w:r>
    </w:p>
    <w:p>
      <w:r>
        <w:t>퀘벡 주에는 한국에서 접근할 수 있는 여러 도시가 있어요. 대표적인 목적지로는 몬트리얼과 퀘벡이 있고, 세틸과 보나벤처도 이 지역에 포함돼요. 이 밖에 로윤, 바코모, 라베까지 다양한 도시로 이동할 수 있어요. 각 도시는 저마다 다른 지역적 특성을 지니고 있어 여행 목적에 맞춰 선택하기 좋아요. 이 가운데 한국에서 출발할 때 가장 저렴하게 갈 수 있는 곳은 보통 몬트리얼이에요. 몬트리얼로 향하는 항공편은 몬트리얼 피에르 엘리엇 트루토 공항에 도착해요. 여행 계획을 세우기 전에 각 목적지의 위치와 연결편을 함께 확인해 보는 것이 좋아요.</w:t>
      </w:r>
    </w:p>
    <w:p>
      <w:pPr>
        <w:pStyle w:val="Heading2"/>
      </w:pPr>
      <w:r>
        <w:t>퀘벡 주에서 꼭 가봐야 할 명소와 즐길 거리</w:t>
      </w:r>
    </w:p>
    <w:p>
      <w:r>
        <w:t>퀘벡 주는 북미 속 유럽의 분위기를 느낄 수 있는 곳으로, 성벽으로 둘러싸인 퀘벡시티가 중심이에요. 유네스코에 등재된 구 퀘벡은 멕시코 북쪽에서 유일한 성곽 도시예요. 어퍼타운과 로어타운은 케이블 열차로 연결되고, 세인트로렌스 강 위로 샤토 프롱트냐크 호텔이 스카이라인을 이루죠. 자갈길이 깔린 프티 샹플랭 지구, 노트르담 데 빅투아르 성당이 있는 플라스 루아얄, 아브라함 평원이 역사 지구를 이뤄요. 국립미술관과 문명박물관도 있어요.</w:t>
      </w:r>
    </w:p>
    <w:p>
      <w:r>
        <w:t>도시 외곽에는 나이아가라보다 높은 83m의 몽모랑시 폭포가 케이블카와 현수교를 갖췄고, 일 도를레앙에는 과수원과 와이너리가 있어요. 생탄드보프레 대성당과 웬다케의 휴런웬다트 문화, 그리고 2월의 겨울 카니발과 얼음 호텔도 만나요.</w:t>
      </w:r>
    </w:p>
    <w:p>
      <w:pPr>
        <w:pStyle w:val="Heading2"/>
      </w:pPr>
      <w:r>
        <w:t>퀘벡 주 여행하기 가장 좋은 시기</w:t>
      </w:r>
    </w:p>
    <w:p>
      <w:r>
        <w:t>퀘벡 주는 습윤 대륙성 기후로 길고 추운 겨울과 짧고 따뜻한 여름이 특징이에요. 봄인 3월부터 5월까지는 약 0°C에서 18°C로 서서히 따뜻해지며, 4월과 5월에는 슈거 샤크를 즐기기 좋은 날씨가 이어져요. 여름인 6월부터 8월까지는 낮 기온이 23~25°C, 밤에는 11~14°C로 따뜻하고 비가 잦은데, 7월이 보통 가장 덥고 강수량도 약 119mm로 가장 많아요. 도시 여행과 생장바티스트 축제에는 6월부터 9월이 알맞아요. 단풍은 9월 말부터 10월 중순까지 로랑시드와 샤를부아 지역에서 절정을 이뤄요. 겨울인 11월부터 3월은 춥고 눈이 많이 내려 윈터 카니발과 노르딕 활동을 즐기기 좋으며, 겨울 문화 체험에는 1월과 2월이 적합해요.</w:t>
      </w:r>
    </w:p>
    <w:p>
      <w:pPr>
        <w:pStyle w:val="Heading2"/>
      </w:pPr>
      <w:r>
        <w:t>퀘벡 주행 항공권이 가장 저렴한 달</w:t>
      </w:r>
    </w:p>
    <w:p>
      <w:r>
        <w:t>퀘벡 주로 떠나기에 가장 저렴한 달은 9월이에요. 이 시기에는 항공권 가격이 다른 달에 비해 낮아지는 편이라 예산을 계획하는 여행자에게 참고가 될 수 있어요. 한국에서 출발하는 노선 중에서는 인천국제공항에서 몬트리올 피에르 엘리오트 트뤼도 국제공항으로 가는 편을 살펴볼 수 있어요. 이 노선의 최저가는 ₩804,822부터 시작해요. 여행 시기를 유연하게 조정할 수 있다면 9월을 기준으로 항공권을 비교해 보는 것이 도움이 돼요. 출발 시점과 예약 시기에 따라 가격은 달라질 수 있으니 미리 확인해 두면 좋아요.</w:t>
      </w:r>
    </w:p>
    <w:p>
      <w:pPr>
        <w:pStyle w:val="Heading2"/>
      </w:pPr>
      <w:r>
        <w:t>퀘벡 주행 항공권이 가장 저렴한 한국의 공항</w:t>
      </w:r>
    </w:p>
    <w:p>
      <w:r>
        <w:t>퀘벡 주로 향할 때 가장 저렴한 출발지는 인천 국제 공항이에요. 현재 가장 저렴한 퀘벡행 항공권은 KLM 네덜란드 항공과 웨스트젯에서 제공하고 있어요. 두 항공사의 요금을 비교하면 예산에 맞는 선택을 하는 데 도움이 돼요. 인천 국제 공항은 퀘벡행 직항 항공편도 운항해요. 그래서 가장 저렴한 출발지와 직항 노선이 같은 공항에 모여 있어요. 여러 출발지를 따로 알아볼 필요 없이 한 공항에서 두 조건을 모두 살펴볼 수 있어요. 항공권 요금과 운항 정보를 함께 확인하면서 여행 계획을 세워 보세요.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
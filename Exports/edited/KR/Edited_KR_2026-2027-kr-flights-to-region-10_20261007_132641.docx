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KR - Flights To Region (2026-2027-kr-flights-to-region)</w:t>
      </w:r>
    </w:p>
    <w:p>
      <w:pPr/>
      <w:r>
        <w:t>Document 10 of 10</w:t>
      </w:r>
    </w:p>
    <w:p>
      <w:pPr>
        <w:pStyle w:val="Heading1"/>
      </w:pPr>
      <w:r>
        <w:t>https://www.skyscanner.co.kr/flights/flights-to-region/205421021/cheap-flights-to-occitanie.html</w:t>
      </w:r>
    </w:p>
    <w:p>
      <w:pPr>
        <w:pStyle w:val="Heading2"/>
      </w:pPr>
      <w:r>
        <w:t>옥시타니 인기 도시</w:t>
      </w:r>
    </w:p>
    <w:p>
      <w:r>
        <w:t>옥시타니는 여러 도시로 항공편이 연결되는 지역이에요. 대표적으로 툴루즈, 니메스, 베지어스, 루드, 몽펠리에, 카르카손, 로데즈, 페르피냥까지 이동할 수 있어요. 각 도시는 남프랑스에 자리 잡고 있어요. 이 가운데 툴루즈는 한국에서 출발할 때 보통 가장 저렴하게 갈 수 있는 도시예요. 툴루즈로 향하는 최저가 항공편은 툴루즈 공항에 도착해요. 니메스와 몽펠리에처럼 규모가 있는 도시부터 카르카손, 페르피냥 같은 곳까지 선택지가 다양한 편이에요. 여행 계획에 맞춰 도착 도시를 비교해 보면 도움이 돼요.</w:t>
      </w:r>
    </w:p>
    <w:p>
      <w:pPr>
        <w:pStyle w:val="Heading2"/>
      </w:pPr>
      <w:r>
        <w:t>옥시타니에서 꼭 가봐야 할 명소와 즐길 거리</w:t>
      </w:r>
    </w:p>
    <w:p>
      <w:r>
        <w:t>옥시타니는 중세 요새 도시와 로마 시대 유산, 피레네산맥의 풍경이 어우러진 지역이에요. 핑크 시티로 불리는 툴루즈는 테라코타 건축과 카날 뒤 미디로 알려져 있어요. 카르카손에는 유네스코 등재 중세 성채가 있어 성벽과 탑을 볼 수 있어요. 알비의 시테 에피스코팔은 또 다른 유네스코 유적으로, 벽돌로 지은 생트세실 대성당과 툴루즈 로트레크 미술관이 있어요. 몽펠리에는 대학 도시의 활기를 느낄 수 있는 곳이에요. 님에는 원형경기장과 메종 카레 같은 로마 유적이 잘 보존되어 있고, 근처에는 퐁 뒤 가르 수도교가 있어요. 자연 명소로는 하이킹과 카약을 즐길 수 있는 타른 협곡과 피레네산맥의 가바르니 원곡이 있어요.</w:t>
      </w:r>
    </w:p>
    <w:p>
      <w:pPr>
        <w:pStyle w:val="Heading2"/>
      </w:pPr>
      <w:r>
        <w:t>옥시타니 여행하기 가장 좋은 시기</w:t>
      </w:r>
    </w:p>
    <w:p>
      <w:r>
        <w:t>옥시타니는 지중해의 영향을 받은 기후로, 여름은 덥고 겨울은 온화하면서 비가 더 자주 내려요. 특히 피레네산맥 지역에서 이런 경향이 두드러져요. 봄인 4월에서 5월은 10~20°C로 쾌적하고, 비가 조금 내리는 가운데 꽃이 피는 풍경을 볼 수 있어요. 6월에서 8월의 여름은 20~30°C로 따뜻하거나 더우며, 내륙은 특히 더워지고 8월이 보통 가장 더운 달이에요. 9월에서 10월의 가을은 10~18°C로 온화하고 맑지만 여름보다 비가 늘어나요. 4월에서 6월과 9월에서 10월은 쾌적한 날씨와 적은 인파가 어우러지는 시기로, 특히 툴루즈 주변에서는 5월이 자주 이상적인 때로 꼽혀요.</w:t>
      </w:r>
    </w:p>
    <w:p>
      <w:pPr>
        <w:pStyle w:val="Heading2"/>
      </w:pPr>
      <w:r>
        <w:t>옥시타니행 항공권이 가장 저렴한 달</w:t>
      </w:r>
    </w:p>
    <w:p>
      <w:r>
        <w:t>옥시타니로 가는 항공편은 보통 10월에 가장 저렴해요. 이 시기에 예약하면 여행 예산을 조금 더 여유 있게 운영할 수 있어요. 특히 서울에서 툴루즈로 향하는 노선은 최저가로 이용할 수 있는 대표적인 구간이에요. 인천국제공항에서 툴루즈 블라냐크 공항까지 이어지는 이 노선의 최저가는 ₩872,496 정도예요. 10월은 여행을 계획하는 분들이 가격을 비교하기에 적합한 달이라고 볼 수 있어요. 일정에 유연함이 있다면 이 시기를 기준으로 검색해 보는 것도 방법이에요. 미리 요금을 확인하면서 예산에 맞는 항공편을 찾아보세요.</w:t>
      </w:r>
    </w:p>
    <w:p>
      <w:pPr>
        <w:pStyle w:val="Heading2"/>
      </w:pPr>
      <w:r>
        <w:t>옥시타니행 항공권이 가장 저렴한 한국의 공항</w:t>
      </w:r>
    </w:p>
    <w:p>
      <w:r>
        <w:t>옥시타니로 향할 때 가장 저렴한 항공권은 인천 국제공항에서 출발해요. 현재 가장 저렴한 옥시타니행 항공권은 중국국제항공과 중국동방항공에서 제공하고 있어요. 이 두 항공사를 함께 살펴보면 출발지 선택에 도움이 돼요. 현재 옥시타니행 직항 노선을 운항하는 항공사는 없어요. 하지만 1회 이상 경유하는 항공편은 ₩872,496부터 이용할 수 있어요. 경유 편을 감안해 일정을 넉넉하게 잡는 편이 좋아요. 출발 전에 여러 조건을 비교하면서 본인에게 맞는 경로를 확인해 보세요.</w:t>
      </w:r>
    </w:p>
    <w:p>
      <w:pPr>
        <w:pStyle w:val="Heading1"/>
      </w:pPr>
      <w:r>
        <w:t>https://www.skyscanner.co.kr/flights/flights-to-region/44291162/cheap-flights-to-amman.html</w:t>
      </w:r>
    </w:p>
    <w:p>
      <w:pPr>
        <w:pStyle w:val="Heading2"/>
      </w:pPr>
      <w:r>
        <w:t>암만 인기 도시</w:t>
      </w:r>
    </w:p>
    <w:p>
      <w:r>
        <w:t>암만은 대한민국에서 출발해 갈 수 있는 주요 도시예요. 현재 대한민국에서 출발하여 가장 저렴하게 갈 수 있는 도시는 암만이에요. 이곳으로 향하는 항공편은 암만 퀸 알리아 공항에 도착해요. 도착 공항이 정해져 있어 여정을 계획하기가 한결 수월해요. 대한민국에서 암만으로 이동을 준비 중이라면 이 도시를 중심으로 일정을 살펴보면 돼요. 목적지가 명확한 만큼 항공편을 비교하고 조건을 확인하는 과정도 간단해요. 암만을 최종 도착지로 두고 필요한 정보를 차근차근 정리해 보세요.</w:t>
      </w:r>
    </w:p>
    <w:p>
      <w:pPr>
        <w:pStyle w:val="Heading2"/>
      </w:pPr>
      <w:r>
        <w:t>암만에서 꼭 가봐야 할 명소와 즐길 거리</w:t>
      </w:r>
    </w:p>
    <w:p>
      <w:r>
        <w:t>암만은 고대 유적과 현대적인 카페 문화가 어우러진 도시예요. 언덕 위의 암만 성채에서는 로마 시대 헤라클레스 신전과 우마이야 궁전, 비잔틴 교회 유적을 볼 수 있어요. 시내에는 2세기에 지어진 로마 극장이 잘 보존되어 있고 지금도 문화 행사가 열려요.</w:t>
      </w:r>
    </w:p>
    <w:p>
      <w:r>
        <w:t>요르단 박물관은 사해 문서 조각과 아인 가잘 조각상, 메사 비석을 소장하고 있어요. 요르단 국립 미술관에서는 현대 아랍·이슬람 미술을 감상할 수 있어요.</w:t>
      </w:r>
    </w:p>
    <w:p>
      <w:r>
        <w:t>다운타운 알발라드에는 금 시장과 향신료 시장, 알후세이니 모스크, 하솀과 하비바 같은 길거리 음식점이 모여 있어요. 레인보우 거리와 자발 알루웨이브데는 부티크와 갤러리, 루프탑 카페를 둘러보기 좋아요.</w:t>
      </w:r>
    </w:p>
    <w:p>
      <w:r>
        <w:t>페트라, 제라시, 사해, 와디 럼 당일치기 여행의 거점으로도 좋아요.</w:t>
      </w:r>
    </w:p>
    <w:p>
      <w:pPr>
        <w:pStyle w:val="Heading2"/>
      </w:pPr>
      <w:r>
        <w:t>암만 여행하기 가장 좋은 시기</w:t>
      </w:r>
    </w:p>
    <w:p>
      <w:r>
        <w:t>암만은 해발 약 800m의 고도 덕분에 지중해성 기후가 다소 완화되는 곳이에요. 봄에 해당하는 3월부터 5월까지는 기온이 18~28°C로 온화하고 점차 따뜻해지며, 비가 적게 내려 관광하기 좋아요. 여름인 6월부터 8월까지는 낮 기온이 보통 31~33°C까지 오르고 완전히 건조하지만, 고도 덕분에 밤에는 눈에 띄게 시원해져요. 가을에는 9월 약 31°C에서 11월 20°C로 기온이 내려가고, 11월에는 비가 다시 시작돼요. 겨울인 12월부터 2월까지는 서늘하고 비가 가장 많으며, 최고 13~15°C, 최저 5°C 안팎으로 서쪽 언덕에는 이따금 눈이 내리기도 해요. 3월부터 5월, 9월부터 11월이 방문하기 가장 좋은 시기로 꼽혀요.</w:t>
      </w:r>
    </w:p>
    <w:p>
      <w:pPr>
        <w:pStyle w:val="Heading2"/>
      </w:pPr>
      <w:r>
        <w:t>암만행 항공권이 가장 저렴한 달</w:t>
      </w:r>
    </w:p>
    <w:p>
      <w:r>
        <w:t>12월은 보통 암만으로 가는 항공편이 가장 저렴한 달이에요. 겨울철 여행을 계획하고 있다면 이 시기를 참고하면 도움이 돼요. 서울에서 암만으로 향하는 노선을 살펴보면, 인천국제공항에서 퀸 알리아 국제공항까지의 항공권을 확인할 수 있어요. 이 구간의 최저가는 대략 ₩968,262부터 시작해요. 예산을 고려하는 여행자라면 12월 출발편을 미리 비교해 보는 것이 좋아요. 같은 노선이라도 시기에 따라 가격 차이가 있으니, 여러 날짜를 두고 살펴보면 합리적인 선택을 하는 데 유리해요. 여행 일정을 유연하게 잡을 수 있다면 이 달을 중심으로 계획을 세워 보세요.</w:t>
      </w:r>
    </w:p>
    <w:p>
      <w:pPr>
        <w:pStyle w:val="Heading2"/>
      </w:pPr>
      <w:r>
        <w:t>암만행 항공권이 가장 저렴한 한국의 공항</w:t>
      </w:r>
    </w:p>
    <w:p>
      <w:r>
        <w:t>암만행 항공권을 가장 저렴하게 이용하려면 인천 국제공항에서 출발하는 편을 살펴보시면 좋아요. 현재 가장 저렴한 암만행 항공권은 중국국제항공에서 제공하고 있어요. 다만 암만까지 직항으로 운항하는 항공사는 없는 상황이에요. 대신 1회 이상 경유하는 항공편이 ₩968,262부터 마련되어 있어요. 경유 노선을 이용하면 여정 시간은 조금 더 길어질 수 있어요. 출발 공항을 정할 때 인천 국제공항을 기준으로 요금을 비교해 보면 도움이 돼요. 이렇게 출발지와 항공사 정보를 함께 확인하면 비용을 효율적으로 계획하는 데 참고가 될 거예요.</w:t>
      </w:r>
    </w:p>
    <w:p>
      <w:pPr>
        <w:pStyle w:val="Heading1"/>
      </w:pPr>
      <w:r>
        <w:t>https://www.skyscanner.co.kr/flights/flights-to-region/44292291/cheap-flights-to-punjab.html</w:t>
      </w:r>
    </w:p>
    <w:p>
      <w:pPr>
        <w:pStyle w:val="Heading2"/>
      </w:pPr>
      <w:r>
        <w:t>펀자브 주 인기 도시</w:t>
      </w:r>
    </w:p>
    <w:p>
      <w:r>
        <w:t>펀자브 주로 향하는 여행자들이 주로 찾는 도시는 암리차르와 루디아나예요. 암리차르는 인도 북서부에 위치한 도시로, 한국에서 접근할 수 있는 주요 관문 중 하나예요. 루디아나 역시 펀자브 주를 여행할 때 고려할 수 있는 도착 도시예요. 이 두 도시 가운데 한국에서 출발할 때 보통 가장 저렴하게 갈 수 있는 곳은 암리차르예요. 암리차르로 가는 최저가 항공편은 암리차르 공항에 도착해요. 각 도시의 위치와 항공편 여건을 함께 살펴보면 펀자브 주 여행 계획을 세우는 데 도움이 될 거예요.</w:t>
      </w:r>
    </w:p>
    <w:p>
      <w:pPr>
        <w:pStyle w:val="Heading2"/>
      </w:pPr>
      <w:r>
        <w:t>펀자브 주에서 꼭 가봐야 할 명소와 즐길 거리</w:t>
      </w:r>
    </w:p>
    <w:p>
      <w:r>
        <w:t>펀자브 주는 시크교의 영적 유산과 인도 독립운동의 역사를 함께 만날 수 있는 지역이에요. 암리차르에 있는 황금 사원, 즉 하르만디르 사히브는 시크교에서 가장 신성한 성지 중 하나로, 고요한 분위기를 경험하고 공동 주방에 참여할 수 있어요. 잘리안왈라 바그는 1919년의 비극적인 학살을 기리는 장소예요. 매일 열리는 와가 국경 의식은 인도와 파키스탄 국경에서 펼쳐지는 볼거리예요. 마하라자 란지트 싱 박물관은 시크 제국의 역사를 소개하고, 파티알라에서는 킬라 무바라크 요새와 시시 마할을 통해 왕실 유산을 볼 수 있어요. 하리아나와 공유하는 수도 찬디가르에는 록 가든과 수크나 호수 같은 현대 건축물이 있어요.</w:t>
      </w:r>
    </w:p>
    <w:p>
      <w:pPr>
        <w:pStyle w:val="Heading2"/>
      </w:pPr>
      <w:r>
        <w:t>펀자브 주 여행하기 가장 좋은 시기</w:t>
      </w:r>
    </w:p>
    <w:p>
      <w:r>
        <w:t>펀자브 주는 대륙성 기후로 여름 더위가 극심하고 겨울은 선선한 편이에요. 10월부터 3월까지 이어지는 겨울은 낮 기온이 14~20°C로 관광하기 편안해요. 다만 12월과 1월에는 밤 기온이 0°C 가까이 떨어지기도 해요. 4월부터 6월까지의 여름은 평균 36~38°C, 때로는 44°C까지 오르는 무더위로 여행이 어려워요. 7월부터 9월까지의 몬순 시기에는 더위가 조금 누그러지지만 습하고 비가 많이 내려 야외 활동이 힘들어요. 가장 쾌적한 시기는 2월과 3월로, 온화한 기온과 햇살이 이어지고 3월 초에는 홀리 축제가 열려요. 10월과 11월도 관광하기 좋은 시기예요.</w:t>
      </w:r>
    </w:p>
    <w:p>
      <w:pPr>
        <w:pStyle w:val="Heading2"/>
      </w:pPr>
      <w:r>
        <w:t>펀자브 주행 항공권이 가장 저렴한 달</w:t>
      </w:r>
    </w:p>
    <w:p>
      <w:r>
        <w:t>펀자브 주로 향하는 가장 저렴한 달은 보통 9월이에요. 이 시기에 항공권을 살펴보면 예산을 계획하는 데 도움이 돼요. 특히 부산에서 암리차르로 가는 노선은 이 기간에 눈여겨볼 만해요. 해당 구간의 최저가는 ₩683,726부터 시작해요. 여행 일정을 유연하게 잡을 수 있다면 9월을 기준으로 비교해 보는 것이 좋아요. 출발지에 따라 조건이 달라질 수 있으니 여러 날짜를 확인해 보세요. 이렇게 시기를 맞춰 예약하면 펀자브 주 여행을 좀 더 합리적인 비용으로 준비할 수 있어요.</w:t>
      </w:r>
    </w:p>
    <w:p>
      <w:pPr>
        <w:pStyle w:val="Heading2"/>
      </w:pPr>
      <w:r>
        <w:t>펀자브 주행 항공권이 가장 저렴한 한국의 공항</w:t>
      </w:r>
    </w:p>
    <w:p>
      <w:r>
        <w:t>펀자브 주로 향할 때 가장 저렴한 출발지는 부산 김해공항이에요. 현재 이곳에서 출발하는 펀자브 주행 항공권을 가장 저렴하게 제공하는 항공사는 베트남항공과 에어인디아예요. 다만 펀자브 주까지 직항으로 운항하는 항공사는 아직 없어요. 대신 1회 이상 경유하는 항공편을 이용할 수 있어요. 이런 경유편은 ₩683,726부터 예약할 수 있어요. 여행 일정과 예산을 함께 고려해 출발 공항을 정해 보세요. 부산 김해공항은 경유편을 활용하려는 여행자에게 비용 면에서 실용적인 선택이 될 수 있어요.</w:t>
      </w:r>
    </w:p>
    <w:p>
      <w:pPr>
        <w:pStyle w:val="Heading1"/>
      </w:pPr>
      <w:r>
        <w:t>https://www.skyscanner.co.kr/flights/flights-to-region/44292312/cheap-flights-to-bihar.html</w:t>
      </w:r>
    </w:p>
    <w:p>
      <w:pPr>
        <w:pStyle w:val="Heading2"/>
      </w:pPr>
      <w:r>
        <w:t>비하르 주 인기 도시</w:t>
      </w:r>
    </w:p>
    <w:p>
      <w:r>
        <w:t>비하르 주로 가는 여행객이라면 주요 도시인 파트나와 가야를 목적지로 고려해 볼 수 있어요. 두 도시 모두 비하르 주로 들어가는 길목이 되어 주는 곳이에요. 이 가운데 파트나는 대한민국에서 출발할 때 보통 가장 저렴하게 도착할 수 있는 도시예요. 파트나로 가는 최저가 항공편은 파트나 공항에 도착해요. 가야는 또 다른 선택지로, 비하르 주를 여행할 때 함께 둘러보기 좋은 도시예요. 두 도시를 기점으로 삼으면 비하르 주 곳곳으로 이동하는 데 도움이 돼요.</w:t>
      </w:r>
    </w:p>
    <w:p>
      <w:pPr>
        <w:pStyle w:val="Heading2"/>
      </w:pPr>
      <w:r>
        <w:t>비하르 주에서 꼭 가봐야 할 명소와 즐길 거리</w:t>
      </w:r>
    </w:p>
    <w:p>
      <w:r>
        <w:t>비하르 주는 불교 유산과 고대 학문의 중심지를 함께 만날 수 있는 곳이에요. 유네스코 세계문화유산인 보드가야는 부처가 깨달음을 얻은 장소로, 마하보디 사원을 중심으로 이루어져 있어요. 날란다에는 한때 학문의 중심지였던 고대 대학의 유적과 고고학 박물관이 있어요.</w:t>
      </w:r>
    </w:p>
    <w:p>
      <w:r>
        <w:t>라지기르에서는 고대 스투파와 온천, 세계 평화 스투파를 볼 수 있어요. 바이샬리는 제1차 불교 결집이 열린 장소로 불교도와 자이나교도 모두에게 중요한 의미를 지녀요.</w:t>
      </w:r>
    </w:p>
    <w:p>
      <w:r>
        <w:t>주도인 파트나에는 골가르 곡물창고와 파트나 박물관, 파트나 사히브 구르드와라가 있어요. 마우리아 시대에 만들어진 바라바르 동굴은 초기 인도 석굴 건축을 보여줘요.</w:t>
      </w:r>
    </w:p>
    <w:p>
      <w:pPr>
        <w:pStyle w:val="Heading2"/>
      </w:pPr>
      <w:r>
        <w:t>비하르 주 여행하기 가장 좋은 시기</w:t>
      </w:r>
    </w:p>
    <w:p>
      <w:r>
        <w:t>비하르 주는 아열대 기후로 여름은 덥고 겨울은 온화해요. 11월 중순부터 2월까지 이어지는 겨울은 기온이 10~20°C로 선선하며 저녁 공기가 쌀쌀해요. 3월부터 5월까지의 여름은 25~42°C로 매우 더워 관광에는 덜 적합하지만 순례지는 이 기간에도 붐벼요. 6월 중순부터 10월까지의 몬순 기간에는 25~30°C의 온도와 함께 적당한 비가 내리며 낮에는 습하고 저녁은 시원해요. 10월부터 3월은 관광과 야외 활동에 가장 쾌적한 날씨로, 여러 축제와 함께 성수기와 겹쳐요. 이 기간에는 숙소와 투어를 미리 예약하는 것이 좋아요.</w:t>
      </w:r>
    </w:p>
    <w:p>
      <w:pPr>
        <w:pStyle w:val="Heading2"/>
      </w:pPr>
      <w:r>
        <w:t>비하르 주행 항공권이 가장 저렴한 달</w:t>
      </w:r>
    </w:p>
    <w:p>
      <w:r>
        <w:t>비하르 주로 향하는 여행을 계획하신다면 9월이 보통 가장 저렴한 달이에요. 이 시기에 항공권을 알아보면 예산을 조금 더 여유 있게 잡을 수 있어요. 특히 김해국제공항에서 파트나 공항으로 이어지는 노선이 눈여겨볼 만해요. 이 구간의 최저가는 보통 ₩696,069부터 시작해요. 출발지에 따라 조건이 달라질 수 있으니 여러 날짜를 비교해 보는 것이 좋아요. 9월을 기준으로 미리 살펴보면 원하는 일정에 맞는 항공편을 찾는 데 도움이 돼요. 여행 준비 초반에 이런 정보를 참고하면 계획을 세우기가 한결 수월해져요.</w:t>
      </w:r>
    </w:p>
    <w:p>
      <w:pPr>
        <w:pStyle w:val="Heading2"/>
      </w:pPr>
      <w:r>
        <w:t>비하르 주행 항공권이 가장 저렴한 한국의 공항</w:t>
      </w:r>
    </w:p>
    <w:p>
      <w:r>
        <w:t>비하르 주로 향할 때 가장 저렴한 항공권은 베트남항공에서 제공하고 있어요. 출발 공항으로는 부산 김해국제공항이 가장 비용 효율적인 선택이에요. 현재 비하르 주로 가는 직항 노선을 운항하는 항공사는 없어요. 다만 1회 이상 경유하는 항공편은 ₩696,069부터 이용할 수 있어요. 직항이 없기 때문에 경유편을 기준으로 일정을 계획하는 편이 좋아요. 부산 김해국제공항에서 출발해 경유편을 이용하면 비용 부담을 줄일 수 있어요. 여러 조건을 비교하면서 본인 일정에 맞는 항공편을 선택해 보세요.</w:t>
      </w:r>
    </w:p>
    <w:p>
      <w:pPr>
        <w:pStyle w:val="Heading1"/>
      </w:pPr>
      <w:r>
        <w:t>https://www.skyscanner.co.kr/flights/flights-to-region/44293227/cheap-flights-to-galicia.html</w:t>
      </w:r>
    </w:p>
    <w:p>
      <w:pPr>
        <w:pStyle w:val="Heading2"/>
      </w:pPr>
      <w:r>
        <w:t>갈리시아 지방 인기 도시</w:t>
      </w:r>
    </w:p>
    <w:p>
      <w:r>
        <w:t>갈리시아 지방으로 향하는 여행에서 가장 많이 찾는 도시는 산티아고데콤포스텔라예요. 이곳과 함께 라코루냐, 비고도 인기 있는 도착지로 꼽혀요. 세 도시 모두 갈리시아 지방을 둘러보려는 여행자들이 자주 이용하는 경로예요. 이 가운데 한국에서 출발할 때 보통 가장 저렴하게 갈 수 있는 도시는 산티아고데콤포스텔라예요. 이 노선은 산티아고데콤포스텔라 공항에 도착해요. 라코루냐와 비고는 서로 가까운 위치에 있어 함께 여정을 계획하기에도 적합해요. 목적지에 따라 도착 공항과 이동 방식이 달라지니 각 도시의 특성을 참고해 계획을 세우면 도움이 돼요.</w:t>
      </w:r>
    </w:p>
    <w:p>
      <w:pPr>
        <w:pStyle w:val="Heading2"/>
      </w:pPr>
      <w:r>
        <w:t>갈리시아 지방에서 꼭 가봐야 할 명소와 즐길 거리</w:t>
      </w:r>
    </w:p>
    <w:p>
      <w:r>
        <w:t>스페인 북서부에 자리한 갈리시아 지방은 순례 역사와 대서양 해안을 함께 만날 수 있는 곳이에요.</w:t>
      </w:r>
    </w:p>
    <w:p>
      <w:r>
        <w:t>카미노 데 산티아고 순례길의 종착지인 산티아고 데 콤포스텔라에서는 대성당과 산 마르티뇨 피나리오 수도원, 역사적인 아바스토스 시장을 둘러볼 수 있어요.</w:t>
      </w:r>
    </w:p>
    <w:p>
      <w:r>
        <w:t>흔히 갈리시아의 카리브해로 불리는 시에스 제도에서는 해변과 하이킹을 즐길 수 있고, 로마인들이 세상의 끝으로 여긴 피니스테레곶에서는 등대에서 해안 풍경을 감상할 수 있어요.</w:t>
      </w:r>
    </w:p>
    <w:p>
      <w:r>
        <w:t>루고에는 잘 보존된 로마 성벽이 구시가지를 둘러싸고 있어요. 아 코루냐에는 유네스코에 등재된 헤라클레스의 탑이 있어요.</w:t>
      </w:r>
    </w:p>
    <w:p>
      <w:r>
        <w:t>리베이라 사크라 와인 산지에서는 계단식 포도밭과 와인 시음을 경험할 수 있고, 오렌세는 온천으로 알려져 있어요.</w:t>
      </w:r>
    </w:p>
    <w:p>
      <w:pPr>
        <w:pStyle w:val="Heading2"/>
      </w:pPr>
      <w:r>
        <w:t>갈리시아 지방 여행하기 가장 좋은 시기</w:t>
      </w:r>
    </w:p>
    <w:p>
      <w:r>
        <w:t>갈리시아 지방은 연중 비가 고르게 내리는 온화한 해양성 기후를 보여요. 봄인 3월부터 5월까지는 기온이 10~15 °C로 온화하고, 비와 맑은 날이 번갈아 나타나며 계절이 지날수록 꽃이 피어요. 여름인 6월부터 8월까지는 평균 20~25 °C로 가장 따뜻하고, 다른 계절보다 비가 적어 해변 휴가나 야외 활동에 알맞아요. 다만 이 시기에는 방문객이 많아진다는 점도 참고하세요. 가을인 9월부터 11월까지는 약 18 °C에서 10 °C로 서서히 낮아지며 단풍이 물들어요. 겨울인 12월부터 2월까지는 최고 기온이 10~11 °C로 가장 서늘해요. 쾌적한 날씨와 적은 인파를 함께 원한다면 5월과 9월이 무난해요.</w:t>
      </w:r>
    </w:p>
    <w:p>
      <w:pPr>
        <w:pStyle w:val="Heading2"/>
      </w:pPr>
      <w:r>
        <w:t>갈리시아 지방행 항공권이 가장 저렴한 달</w:t>
      </w:r>
    </w:p>
    <w:p>
      <w:r>
        <w:t>갈리시아 지방으로 향하기에 가장 저렴한 달은 보통 10월이에요. 이 시기에는 가을 여행을 계획하면서 항공권 비용을 아낄 수 있어요. 특히 인천국제공항에서 산티아고데콤포스텔라 공항으로 이어지는 노선을 눈여겨볼 만해요. 이 구간의 최저가는 대개 ₩814,143부터 시작해요. 서울에서 출발하는 여행자라면 이 노선을 기준으로 예산을 세우기 좋아요. 10월은 여름 성수기가 지난 뒤라 상대적으로 합리적인 가격을 만나기 쉬운 편이에요. 갈리시아 지방으로의 여정을 준비한다면 이 달을 기준으로 항공권을 비교해 보세요.</w:t>
      </w:r>
    </w:p>
    <w:p>
      <w:pPr>
        <w:pStyle w:val="Heading2"/>
      </w:pPr>
      <w:r>
        <w:t>갈리시아 지방행 항공권이 가장 저렴한 한국의 공항</w:t>
      </w:r>
    </w:p>
    <w:p>
      <w:r>
        <w:t>갈리시아 지방으로 가는 가장 저렴한 출발지는 인천 국제공항이에요. 현재 이곳에서 출발하는 항공권을 가장 낮은 가격으로 이용할 수 있어요. 갈리시아 지방행 저렴한 항공권은 중국국제항공과 중국동방항공에서 제공하고 있어요. 현재 갈리시아 지방까지 직항으로 운항하는 항공사는 없어요. 대신 1회 이상 경유하는 항공편을 이용할 수 있고, 요금은 ₩814,143부터 시작해요. 여정을 계획할 때 경유 편을 기준으로 예산을 잡는 것이 도움이 돼요. 출발지 선택에 참고할 만한 정보로 인천 국제공항을 기억해 두면 좋아요.</w:t>
      </w:r>
    </w:p>
    <w:p>
      <w:pPr>
        <w:pStyle w:val="Heading1"/>
      </w:pPr>
      <w:r>
        <w:t>https://www.skyscanner.co.kr/flights/flights-to-region/44293228/cheap-flights-to-basque-country.html</w:t>
      </w:r>
    </w:p>
    <w:p>
      <w:pPr>
        <w:pStyle w:val="Heading2"/>
      </w:pPr>
      <w:r>
        <w:t>바스크 지방 인기 도시</w:t>
      </w:r>
    </w:p>
    <w:p>
      <w:r>
        <w:t>바스크 지방으로 향하는 여행객에게 인기 있는 목적지는 세 곳이에요. 먼저 빌바오는 이 지역으로 가는 주요 도시 중 하나예요. 산세바스티안도 많은 여행객이 찾는 곳이에요. 여기에 비토리아까지 더하면 선택의 폭이 넓어져요. 이 가운데 빌바오는 대한민국에서 출발할 때 보통 가장 저렴하게 갈 수 있는 도시예요. 이때 도착하는 공항은 빌바오 공항이에요. 각 도시는 저마다 다른 분위기를 가지고 있어서 여정에 맞춰 골라 볼 수 있어요. 바스크 지방 안에서 이동을 계획할 때 이 세 도시를 기준으로 삼으면 편리해요.</w:t>
      </w:r>
    </w:p>
    <w:p>
      <w:pPr>
        <w:pStyle w:val="Heading2"/>
      </w:pPr>
      <w:r>
        <w:t>바스크 지방에서 꼭 가봐야 할 명소와 즐길 거리</w:t>
      </w:r>
    </w:p>
    <w:p>
      <w:r>
        <w:t>스페인 북부 해안에 자리한 바스크 지방은 현대 건축과 미식 문화를 함께 경험할 수 있는 곳이에요. 빌바오의 구겐하임 미술관은 독특한 건축으로 지역의 현대 미술을 대표하고, 카스코 비에호 구시가지에서는 전통적인 분위기를 느낄 수 있어요.</w:t>
      </w:r>
    </w:p>
    <w:p>
      <w:r>
        <w:t>산세바스티안의 파르테 비에하는 바스크식 타파스인 핀초스로 유명하며, 라 콘차 해변은 유럽의 도심 해변 가운데 하나로 꼽혀요. 몬테 우르굴과 몬테 이겔도에서는 도시 전경을 볼 수 있고, 후자는 케이블카와 작은 놀이공원으로 이어져요.</w:t>
      </w:r>
    </w:p>
    <w:p>
      <w:r>
        <w:t>산후안데가스텔루가체의 섬 예배당은 계단을 따라 올라가는 사진 명소예요. 사라우츠 해변은 서퍼들이 찾고, 산악 지대에는 하이킹 코스가 넓게 펼쳐져 있어요.</w:t>
      </w:r>
    </w:p>
    <w:p>
      <w:pPr>
        <w:pStyle w:val="Heading2"/>
      </w:pPr>
      <w:r>
        <w:t>바스크 지방 여행하기 가장 좋은 시기</w:t>
      </w:r>
    </w:p>
    <w:p>
      <w:r>
        <w:t>바스크 지방은 연중 비가 고르게 내리는 온화한 해양성 기후예요.</w:t>
      </w:r>
    </w:p>
    <w:p>
      <w:r>
        <w:t>봄철인 3월부터 5월까지는 10~19°C로 온화하고, 비와 맑은 날이 섞여 야외 활동을 하기 좋아요.</w:t>
      </w:r>
    </w:p>
    <w:p>
      <w:r>
        <w:t>여름철인 6월부터 8월까지는 평균 19~24°C로 가장 따뜻하고 비가 상대적으로 적어 해변을 찾기 좋은 시기예요.</w:t>
      </w:r>
    </w:p>
    <w:p>
      <w:r>
        <w:t>가을철인 9월부터 11월까지는 봄과 비슷한 10~19°C이며, 11월에는 비가 더 잦고 산의 단풍을 볼 수 있어요.</w:t>
      </w:r>
    </w:p>
    <w:p>
      <w:r>
        <w:t>겨울철인 12월부터 2월까지는 평균 7~10°C로 가장 서늘하고 내륙에서는 이따금 영하로 떨어져요.</w:t>
      </w:r>
    </w:p>
    <w:p>
      <w:r>
        <w:t>4월과 5월, 9월과 10월은 날씨가 쾌적하고 사람도 적어 해안과 산을 함께 둘러보기 좋아요.</w:t>
      </w:r>
    </w:p>
    <w:p>
      <w:pPr>
        <w:pStyle w:val="Heading2"/>
      </w:pPr>
      <w:r>
        <w:t>바스크 지방행 항공권이 가장 저렴한 달</w:t>
      </w:r>
    </w:p>
    <w:p>
      <w:r>
        <w:t>바스크 지방으로 향할 때 가장 저렴한 달은 보통 12월이에요. 겨울철에 항공권을 알아보면 예산을 조금 더 여유롭게 잡을 수 있어요. 특히 인천국제공항에서 빌바오 공항으로 이어지는 노선이 눈여겨볼 만해요. 이 구간의 최저가는 보통 ₩801,469부터 시작해요. 여행 시기를 유연하게 계획하면 이런 가격대를 찾기가 수월해요. 12월 출발편을 미리 살펴보면 서울에서 바스크 지방까지의 이동을 계획하는 데 도움이 돼요. 시기와 노선을 함께 고려하면 합리적인 선택을 하기 좋아요.</w:t>
      </w:r>
    </w:p>
    <w:p>
      <w:pPr>
        <w:pStyle w:val="Heading2"/>
      </w:pPr>
      <w:r>
        <w:t>바스크 지방행 항공권이 가장 저렴한 한국의 공항</w:t>
      </w:r>
    </w:p>
    <w:p>
      <w:r>
        <w:t>바스크 지방으로 가는 가장 저렴한 항공권은 인천 국제공항에서 출발해요. 현재 이 노선에서 가장 저렴한 항공권은 루프트한자와 중국국제항공에서 제공하고 있어요. 바스크 지방행 직항 노선을 운항하는 항공사는 없어요. 하지만 1회 이상 경유하는 항공편은 ₩801,469부터 이용할 수 있어요. 출발 공항을 고를 때 인천 국제공항을 기준으로 요금을 비교해 보면 도움이 돼요. 경유 노선을 활용하면 다양한 일정으로 바스크 지방까지 이동할 수 있어요.</w:t>
      </w:r>
    </w:p>
    <w:p>
      <w:pPr>
        <w:pStyle w:val="Heading1"/>
      </w:pPr>
      <w:r>
        <w:t>https://www.skyscanner.co.kr/flights/flights-to-region/44293239/cheap-flights-to-piedmont.html</w:t>
      </w:r>
    </w:p>
    <w:p>
      <w:pPr>
        <w:pStyle w:val="Heading2"/>
      </w:pPr>
      <w:r>
        <w:t>피에몬테 주 인기 도시</w:t>
      </w:r>
    </w:p>
    <w:p>
      <w:r>
        <w:t>피에몬테 주로 향할 때 가장 많이 찾는 도시는 토리노와 쿠네오예요. 두 도시 모두 이탈리아 북서부에 자리하고 있어 여행자들이 접근하기 좋은 편이에요. 토리노는 이 지역의 중심 도시로 다양한 여정의 출발점이 되어요. 쿠네오는 또 다른 선택지로 고려해 볼 수 있어요. 이 가운데 한국에서 출발할 때 보통 가장 저렴하게 갈 수 있는 도시는 토리노예요. 현재 토리노로 향하는 최저가 항공편은 토리노 공항에 도착해요. 두 도시를 비교하며 각자의 여정에 맞는 곳을 정해 보면 좋아요.</w:t>
      </w:r>
    </w:p>
    <w:p>
      <w:pPr>
        <w:pStyle w:val="Heading2"/>
      </w:pPr>
      <w:r>
        <w:t>피에몬테 주에서 꼭 가봐야 할 명소와 즐길 거리</w:t>
      </w:r>
    </w:p>
    <w:p>
      <w:r>
        <w:t>피에몬테 주는 토리노의 왕실 역사와 랑게의 와인, 트러플을 함께 만날 수 있는 지역이에요.</w:t>
      </w:r>
    </w:p>
    <w:p>
      <w:r>
        <w:t>토리노 대성당에는 성의가 보관되어 있고, 몰레 안토넬리아나와 이집트 박물관, 마다마 궁전, 왕궁이 도시의 문화적 깊이를 더해요. 이집트 박물관은 카이로 외 지역에서 손꼽히는 규모의 소장품을 갖추고 있어요.</w:t>
      </w:r>
    </w:p>
    <w:p>
      <w:r>
        <w:t>마조레 호수의 보로메오 제도에는 이졸라 벨라와 이졸라 데이 페스카토리가 있고, 스트레사와 베르바니아 근처에서 배로 갈 수 있어요.</w:t>
      </w:r>
    </w:p>
    <w:p>
      <w:r>
        <w:t>랑게와 로에로 언덕에는 포도밭과 중세 마을이 펼쳐지고, 알바는 화이트 트러플로, 바롤로와 라 모라는 와인으로 알려져 있어요.</w:t>
      </w:r>
    </w:p>
    <w:p>
      <w:r>
        <w:t>산악의 사크라 디 산 미켈레 수도원과 유네스코 세계유산인 스투피니지 사냥 별궁도 둘러볼 수 있어요.</w:t>
      </w:r>
    </w:p>
    <w:p>
      <w:pPr>
        <w:pStyle w:val="Heading2"/>
      </w:pPr>
      <w:r>
        <w:t>피에몬테 주 여행하기 가장 좋은 시기</w:t>
      </w:r>
    </w:p>
    <w:p>
      <w:r>
        <w:t>피에몬테 주는 여름은 따뜻하고 겨울은 춥고 안개가 자주 끼는 대륙성 기후를 보여요. 봄은 3월에 약 10°C에서 시작해 5월이면 20°C까지 서서히 오르며, 가끔 소나기가 내려요. 여름은 22°C에서 29°C로 따뜻한 편이고, 7월이 보통 가장 더워요. 8월은 현지 주민들이 휴가를 떠나 조금 한산해요. 가을은 9월 약 20°C에서 11월 약 10°C로 서늘해지고, 화이트 트러플 수확과 관련 축제 덕분에 관광객이 가장 많은 시기예요. 다만 11월에는 강수량이 늘어요. 겨울은 춥고 고지대에는 눈이 내려 스키에 알맞지만, 작은 마을의 숙소나 식당은 문을 닫기도 해요. 5월과 6월은 온화하고 붐비지 않아 포도밭 사이 자전거 타기와 하이킹에 좋아요.</w:t>
      </w:r>
    </w:p>
    <w:p>
      <w:pPr>
        <w:pStyle w:val="Heading2"/>
      </w:pPr>
      <w:r>
        <w:t>피에몬테 주행 항공권이 가장 저렴한 달</w:t>
      </w:r>
    </w:p>
    <w:p>
      <w:r>
        <w:t>피에몬테 주로 떠나기에 가장 저렴한 달은 보통 12월이에요. 이 시기에 항공권을 살펴보면 예산을 계획하는 데 도움이 될 수 있어요. 대표적인 노선은 인천국제공항에서 토리노 카셀레 공항으로 향하는 구간이에요. 이 노선의 시작 가격은 보통 ₩825,304부터 형성돼요. 연말에 여행을 계획하고 있다면 이 정보를 참고해 두면 좋아요. 출발 도시와 도착 도시를 미리 정해 두면 예약 과정이 한결 수월해져요. 12월의 가격대를 기준으로 삼아 다른 시기와 비교해 보는 것도 방법이에요.</w:t>
      </w:r>
    </w:p>
    <w:p>
      <w:pPr>
        <w:pStyle w:val="Heading2"/>
      </w:pPr>
      <w:r>
        <w:t>피에몬테 주행 항공권이 가장 저렴한 한국의 공항</w:t>
      </w:r>
    </w:p>
    <w:p>
      <w:r>
        <w:t>피에몬테 주로 향하는 가장 저렴한 항공권은 인천 국제공항에서 출발해요. 현재 이 노선에서 가장 저렴한 항공권은 에어프랑스와 중국동방항공에서 제공하고 있어요. 두 항공사 모두 인천 국제공항을 이용할 수 있는 선택지예요.</w:t>
      </w:r>
    </w:p>
    <w:p>
      <w:r>
        <w:t>현재 피에몬테 주까지 직항으로 운항하는 항공사는 없어요. 하지만 1회 이상 경유하는 항공편은 이용할 수 있어요. 경유편의 요금은 ₩825,304부터 시작해요.</w:t>
      </w:r>
    </w:p>
    <w:p>
      <w:r>
        <w:t>인천 국제공항에서 출발하면 여러 항공사를 비교해 볼 수 있어요. 비용을 중요하게 생각한다면 인천 국제공항을 출발지로 고려해 보는 방법이 있어요.</w:t>
      </w:r>
    </w:p>
    <w:p>
      <w:pPr>
        <w:pStyle w:val="Heading1"/>
      </w:pPr>
      <w:r>
        <w:t>https://www.skyscanner.co.kr/flights/flights-to-region/44294301/cheap-flights-to-washington.html</w:t>
      </w:r>
    </w:p>
    <w:p>
      <w:pPr>
        <w:pStyle w:val="Heading2"/>
      </w:pPr>
      <w:r>
        <w:t>워싱턴 주 인기 도시</w:t>
      </w:r>
    </w:p>
    <w:p>
      <w:r>
        <w:t>워싱턴 주에는 한국에서 접근할 수 있는 여러 도시가 있어요. 대표적인 관문은 시애틀이에요. 이 외에도 스포케인과 파스코, 왈라왈라로 향하는 노선을 확인할 수 있어요. 풀먼과 야키마도 이동 가능한 목적지에 포함돼요. 북쪽의 벨링햄과 중부의 위나치까지 선택지가 이어져요. 이렇게 여덟 개 도시가 워싱턴 주 여행의 출발점이 될 수 있어요. 이 가운데 한국에서 보통 가장 저렴하게 갈 수 있는 곳은 시애틀이에요. 시애틀행 항공편은 시애틀-타코마 국제공항에 도착해요. 여행 목적과 지역에 따라 어느 도시로 들어갈지 비교해 보면 좋아요.</w:t>
      </w:r>
    </w:p>
    <w:p>
      <w:pPr>
        <w:pStyle w:val="Heading2"/>
      </w:pPr>
      <w:r>
        <w:t>워싱턴 주에서 꼭 가봐야 할 명소와 즐길 거리</w:t>
      </w:r>
    </w:p>
    <w:p>
      <w:r>
        <w:t>워싱턴 주는 고산 야생지와 우림, 도시 문화가 어우러진 지역이에요. 마운트 레이니어 국립공원에서는 고산 초원과 빙하를 볼 수 있고, 하이킹과 백패킹, 겨울철 설피 트레킹과 노르딕 스키를 즐길 수 있어요. 올림픽 국립공원은 온대 우림부터 해안까지 다양한 생태계를 아우르며 조수 웅덩이 탐방과 하이킹으로 인기가 있어요. 시애틀에서는 파이크 플레이스 마켓과 스페이스 니들, 박물관과 문화 시설을 만날 수 있어요. 스포캔은 마운트 스포캔의 야외 활동과 지역 양조장, 식당을 함께 갖추고 있어요. 산후안 제도에서는 고래 관찰 투어와 카약을, 첼란 호수에서는 보트와 낚시, 와인 시음을 해볼 수 있어요.</w:t>
      </w:r>
    </w:p>
    <w:p>
      <w:pPr>
        <w:pStyle w:val="Heading2"/>
      </w:pPr>
      <w:r>
        <w:t>워싱턴 주 여행하기 가장 좋은 시기</w:t>
      </w:r>
    </w:p>
    <w:p>
      <w:r>
        <w:t>워싱턴 주는 캐스케이드산맥을 경계로 서쪽은 더 습하고 온화하며 동쪽은 건조하고 기온 차가 큰 기후를 보여요.</w:t>
      </w:r>
    </w:p>
    <w:p>
      <w:r>
        <w:t>여름인 6월부터 8월까지는 해안은 따뜻하고 쾌적하며, 내륙과 동부는 더 덥고 건조해 하이킹과 야외 활동에 적합해요.</w:t>
      </w:r>
    </w:p>
    <w:p>
      <w:r>
        <w:t>봄인 3월부터 5월, 가을인 9월부터 11월은 온화하고 맑은 날과 비가 섞여 나타나며, 특히 서부에서 그런 경향이 있고 가을에는 단풍도 볼 수 있어요.</w:t>
      </w:r>
    </w:p>
    <w:p>
      <w:r>
        <w:t>겨울인 12월부터 2월까지 해안은 서늘하고 비가 잦으며, 산악 지역은 눈이 많아 마운트레이니어 인근 리조트에서 스키를 즐길 수 있어요.</w:t>
      </w:r>
    </w:p>
    <w:p>
      <w:r>
        <w:t>6월부터 9월까지가 야외 활동에 가장 좋은 시기로 국립공원과 산후안 제도에 방문객이 몰려요. 봄과 가을은 비 올 가능성이 크지만 더 한적한 대안이 돼요.</w:t>
      </w:r>
    </w:p>
    <w:p>
      <w:pPr>
        <w:pStyle w:val="Heading2"/>
      </w:pPr>
      <w:r>
        <w:t>워싱턴 주행 항공권이 가장 저렴한 달</w:t>
      </w:r>
    </w:p>
    <w:p>
      <w:r>
        <w:t>워싱턴 주로 향하는 항공편은 보통 9월에 가장 저렴해요. 이 시기에 여행 계획을 세우면 비용을 절약할 수 있어요. 특히 인천국제공항에서 시애틀타코마국제공항으로 이어지는 노선을 눈여겨볼 만해요. 이 구간의 최저 가격은 보통 ₩967,671부터 시작해요. 예산을 고려하는 여행자라면 9월을 기준으로 항공권을 살펴보는 것이 도움이 돼요. 출발지와 도착지를 미리 확인하고 여러 옵션을 비교하면 합리적인 선택을 할 수 있어요.</w:t>
      </w:r>
    </w:p>
    <w:p>
      <w:pPr>
        <w:pStyle w:val="Heading2"/>
      </w:pPr>
      <w:r>
        <w:t>워싱턴 주행 항공권이 가장 저렴한 한국의 공항</w:t>
      </w:r>
    </w:p>
    <w:p>
      <w:r>
        <w:t>인천 국제공항은 워싱턴 주로 향하는 가장 저렴한 출발지예요. 현재 가장 저렴한 워싱턴행 항공권은 알래스카항공과 대한항공에서 제공하고 있어요. 여기에 아시아나항공도 워싱턴행 노선을 운항하고 있어요. 인천 국제공항은 워싱턴행 직항 항공편을 운항해요. 그래서 최저가 항공편과 직항편을 같은 공항에서 이용할 수 있어요. 출발지를 고민하는 분이라면 인천 국제공항을 우선 확인해 보면 좋아요. 여러 항공사가 같은 노선을 운항하고 있어 선택의 폭도 넓은 편이에요. 예산과 일정에 맞춰 항공권을 비교해 보세요.</w:t>
      </w:r>
    </w:p>
    <w:p>
      <w:pPr>
        <w:pStyle w:val="Heading1"/>
      </w:pPr>
      <w:r>
        <w:t>https://www.skyscanner.co.kr/flights/flights-to-region/44293386/cheap-flights-to-provence-alpes-cote-d-azur.html</w:t>
      </w:r>
    </w:p>
    <w:p>
      <w:pPr>
        <w:pStyle w:val="Heading2"/>
      </w:pPr>
      <w:r>
        <w:t>프로방스알프코트다쥐르 인기 도시</w:t>
      </w:r>
    </w:p>
    <w:p>
      <w:r>
        <w:t>프로방스알프코트다쥐르로 들어가는 대표적인 도시는 세 곳이에요. 먼저 마르세유는 이 지역으로 향하는 여행객이 자주 찾는 도시예요. 니스도 이 지역에서 접근성이 좋은 목적지 중 하나예요. 여기에 툴롱까지 더하면 선택지가 넓어져요. 이 가운데 한국에서 출발할 때 보통 가장 저렴하게 갈 수 있는 곳은 마르세유예요. 이때 도착하는 공항은 마르세유 공항이에요. 각 도시는 프로방스알프코트다쥐르 안에서 서로 다른 위치에 자리해 여행 동선을 짤 때 참고하기 좋아요. 출발 전에 세 도시의 항공편을 비교해 보면 일정에 맞는 경로를 정하는 데 도움이 돼요.</w:t>
      </w:r>
    </w:p>
    <w:p>
      <w:pPr>
        <w:pStyle w:val="Heading2"/>
      </w:pPr>
      <w:r>
        <w:t>프로방스알프코트다쥐르에서 꼭 가봐야 할 명소와 즐길 거리</w:t>
      </w:r>
    </w:p>
    <w:p>
      <w:r>
        <w:t>프로방스알프코트다쥐르는 프렌치 리비에라와 프로방스 언덕 마을을 함께 품은 지역이에요. 해안에는 니스, 칸, 생트로페가 자리해 해변과 쇼핑, 밤 문화를 저마다 다른 분위기로 즐길 수 있어요. 내륙으로는 고르드, 레보드프로방스, 루시용 같은 언덕 마을이 프로방스 특유의 건축과 풍경을 보여줘요. 마르세유의 옛 항구에는 어선과 식당, 상점이 모여 있어요. 라벤더밭은 보통 7월경에 보라색으로 물들어요. 아비뇽의 교황청과 아를의 로마 원형극장 같은 역사 유적도 있어요. 야외 활동으로는 알프스와 해안을 잇는 하이킹 코스, 카약을 즐길 수 있는 베르동 협곡, 칼랑크 국립공원의 만이 있어요.</w:t>
      </w:r>
    </w:p>
    <w:p>
      <w:pPr>
        <w:pStyle w:val="Heading2"/>
      </w:pPr>
      <w:r>
        <w:t>프로방스알프코트다쥐르 여행하기 가장 좋은 시기</w:t>
      </w:r>
    </w:p>
    <w:p>
      <w:r>
        <w:t>프로방스알프코트다쥐르는 지중해성 기후로, 여름은 덥고 내륙의 겨울은 온화하거나 때때로 춥습니다. 6월부터 8월까지의 여름에는 해안 지역 기온이 30도 초반까지 오르고, 내륙은 더 덥지만 저녁은 쾌적해요. 3월부터 5월, 9월부터 11월은 15에서 25도로 온화하며, 낮은 따뜻하고 맑고 저녁도 편안해서 둘러보기에 좋아요. 이 시기는 날씨가 쾌적하고 관광객이 적으며 해안의 강수량도 대체로 적어 관광과 야외 활동에 적합해요. 12월부터 2월까지의 겨울에는 해안이 온화하지만 내륙과 산악 지역은 매우 추워질 수 있어요. 성수기인 6월부터 8월에는 맑은 날이 길고 축제가 많지만 물가가 높고 인파가 몰려요.</w:t>
      </w:r>
    </w:p>
    <w:p>
      <w:pPr>
        <w:pStyle w:val="Heading2"/>
      </w:pPr>
      <w:r>
        <w:t>프로방스알프코트다쥐르행 항공권이 가장 저렴한 달</w:t>
      </w:r>
    </w:p>
    <w:p>
      <w:r>
        <w:t>프로방스알프코트다쥐르로 향하는 항공권은 보통 8월에 가장 저렴한 편이에요. 이 시기에 예약하면 여행 예산을 조금 더 여유 있게 계획할 수 있어요. 대표적인 노선은 인천국제공항에서 마르세유 프로방스 공항으로 가는 구간이에요. 이 경로의 가장 낮은 출발 가격은 ₩727,855부터 시작해요. 최저가 항공권을 찾는 분이라면 8월을 기준으로 일정을 살펴보는 방법을 고려해 보세요. 출발지와 도착지를 미리 확인하면 보다 구체적으로 준비할 수 있어요. 가격은 예약 시점에 따라 달라질 수 있으니 여러 옵션을 비교해 보는 것도 도움이 돼요.</w:t>
      </w:r>
    </w:p>
    <w:p>
      <w:pPr>
        <w:pStyle w:val="Heading2"/>
      </w:pPr>
      <w:r>
        <w:t>프로방스알프코트다쥐르행 항공권이 가장 저렴한 한국의 공항</w:t>
      </w:r>
    </w:p>
    <w:p>
      <w:r>
        <w:t>프로방스알프코트다쥐르로 떠나실 계획이라면 인천 국제공항을 출발지로 고려해 보세요. 현재 가장 저렴한 프로방스알프코트다쥐르행 항공권은 상하이 항공과 중국국제항공에서 제공하고 있어요. 두 항공사 모두 인천 국제공항에서 출발하는 노선을 운항해요. 직항편을 원하시는 경우에는 선택지가 조금 달라져요. 대한항공은 인천 국제공항에서 프로방스알프코트다쥐르행 직항 항공편을 운항하고 있어요. 즉 가장 저렴한 항공권과 직항 노선이 모두 인천 국제공항을 기점으로 이용 가능하다는 점이 특징이에요. 예산과 이동 시간 중 무엇을 더 중요하게 생각하는지에 따라 항공사를 비교해 보면 도움이 될 거예요.</w:t>
      </w:r>
    </w:p>
    <w:p>
      <w:pPr>
        <w:pStyle w:val="Heading1"/>
      </w:pPr>
      <w:r>
        <w:t>https://www.skyscanner.co.kr/flights/flights-to-region/44294294/cheap-flights-to-utah.html</w:t>
      </w:r>
    </w:p>
    <w:p>
      <w:pPr>
        <w:pStyle w:val="Heading2"/>
      </w:pPr>
      <w:r>
        <w:t>유타 주 인기 도시</w:t>
      </w:r>
    </w:p>
    <w:p>
      <w:r>
        <w:t>유타 주로 들어가는 여행에서 가장 많이 찾는 도시는 솔트레이크시티예요. 이곳은 대한민국에서 출발할 때 유타 주에서 보통 가장 저렴하게 도착할 수 있는 도시이며, 솔트레이크시티 공항으로 들어가게 돼요. 이 외에도 프로보와 모아브가 여행자들이 많이 찾는 목적지로 꼽혀요. 세 도시 모두 유타 주 안에서 이동 계획을 세울 때 참고할 수 있는 지점이에요. 각 도시의 위치와 접근성을 비교하며 일정에 맞는 도착지를 정하면 좋아요. 유타 주를 둘러보려는 분들에게 이 도시들이 출발점이 될 수 있어요.</w:t>
      </w:r>
    </w:p>
    <w:p>
      <w:pPr>
        <w:pStyle w:val="Heading2"/>
      </w:pPr>
      <w:r>
        <w:t>유타 주에서 꼭 가봐야 할 명소와 즐길 거리</w:t>
      </w:r>
    </w:p>
    <w:p>
      <w:r>
        <w:t>유타 주는 극적인 붉은 바위 국립공원으로 잘 알려져 있어요. 자이언 국립공원에서는 높이 솟은 사암 절벽과 에인절스 랜딩 하이킹 코스를 만날 수 있고, 브라이스 캐니언은 후두 암석 지형과 원형극장 전망으로 유명해요. 아치스 국립공원에는 델리케이트 아치를 포함해 2,000개가 넘는 천연 바위 아치가 있어요. 캐니언랜즈는 아일랜드 인 더 스카이 지구를 통해 광활한 협곡과 메사를 볼 수 있고, 캐피틀 리프는 독특한 지질과 과수원이 있는 조용한 대안이에요.</w:t>
      </w:r>
    </w:p>
    <w:p>
      <w:r>
        <w:t>솔트레이크시티에서는 템플 스퀘어와 유타 자연사 박물관, 앤털로프 아일랜드로 접근하는 그레이트솔트호를 둘러볼 수 있어요.</w:t>
      </w:r>
    </w:p>
    <w:p>
      <w:r>
        <w:t>파크시티와 알타의 스키, 모아브의 산악자전거, 콜로라도강 래프팅도 즐길 수 있어요.</w:t>
      </w:r>
    </w:p>
    <w:p>
      <w:pPr>
        <w:pStyle w:val="Heading2"/>
      </w:pPr>
      <w:r>
        <w:t>유타 주 여행하기 가장 좋은 시기</w:t>
      </w:r>
    </w:p>
    <w:p>
      <w:r>
        <w:t>유타 주는 건조한 고지대 사막 기후로, 지역과 계절에 따라 날씨 차이가 뚜렷해요. 봄철인 3월부터 5월까지는 영하에 가까운 기온에서 점차 15~25°C까지 올라가고, 남부가 북부보다 빨리 따뜻해지지만 저녁에는 여전히 쌀쌀해요. 여름은 6월부터 8월까지로 덥고 건조하며 종종 32°C를 넘고, 강수량은 낮은 편이지만 가장 비가 많은 시기예요. 가을에는 낮 기온이 15~25°C로 쾌적하고 하늘이 맑아 하이킹하기 좋아요. 겨울에는 북부가 춥고 눈이 내리며 북부 리조트에서 스키를 즐길 수 있어요. 5월과 9월, 10월은 편안한 기온과 적은 인파의 균형이 좋은 시기예요.</w:t>
      </w:r>
    </w:p>
    <w:p>
      <w:pPr>
        <w:pStyle w:val="Heading2"/>
      </w:pPr>
      <w:r>
        <w:t>유타 주행 항공권이 가장 저렴한 달</w:t>
      </w:r>
    </w:p>
    <w:p>
      <w:r>
        <w:t>유타 주로 가는 항공권이 가장 저렴한 달은 보통 10월이에요. 이 시기에는 여행 수요가 비교적 낮아지면서 요금도 내려가는 편이에요. 대표적인 노선인 인천국제공항에서 솔트레이크시티 국제공항까지의 항공편도 이 시기에 확인해 보면 좋아요. 이 구간의 최저가는 보통 ₩1,177,556부터 시작해요. 여행 계획을 세울 때 10월을 기준으로 일정을 조정하면 예산을 아끼는 데 도움이 돼요. 항공권 가격은 예약 시점과 좌석 상황에 따라 달라질 수 있으니 여러 날짜를 비교해 보는 것도 방법이에요. 여유롭게 일정을 살펴보면서 합리적인 시기를 찾아보세요.</w:t>
      </w:r>
    </w:p>
    <w:p>
      <w:pPr>
        <w:pStyle w:val="Heading2"/>
      </w:pPr>
      <w:r>
        <w:t>유타 주행 항공권이 가장 저렴한 한국의 공항</w:t>
      </w:r>
    </w:p>
    <w:p>
      <w:r>
        <w:t>유타 주로 떠나실 때 가장 저렴한 출발지는 인천 국제공항이에요. 현재 가장 저렴한 유타행 항공권은 에어캐나다와 델타항공에서 제공하고 있어요. 두 항공사의 요금을 비교하면서 예산에 맞는 항공편을 찾을 수 있어요. 인천 국제공항은 유타행 직항 항공편도 운항해요. 직항편은 델타항공과 대한항공에서 이용할 수 있어요. 이렇게 인천 국제공항은 저렴한 요금과 직항 노선을 함께 갖추고 있어서 출발지로 고려하기에 편리해요. 여러 항공사의 조건을 살펴보고 여행 계획에 맞는 선택을 하시면 돼요.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
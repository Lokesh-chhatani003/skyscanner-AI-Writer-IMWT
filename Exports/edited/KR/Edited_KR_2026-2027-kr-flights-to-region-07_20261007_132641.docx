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KR - Flights To Region (2026-2027-kr-flights-to-region)</w:t>
      </w:r>
    </w:p>
    <w:p>
      <w:pPr/>
      <w:r>
        <w:t>Document 7 of 10</w:t>
      </w:r>
    </w:p>
    <w:p>
      <w:pPr>
        <w:pStyle w:val="Heading1"/>
      </w:pPr>
      <w:r>
        <w:t>https://www.skyscanner.co.kr/flights/flights-to-region/44293353/cheap-flights-to-berlin.html</w:t>
      </w:r>
    </w:p>
    <w:p>
      <w:pPr>
        <w:pStyle w:val="Heading2"/>
      </w:pPr>
      <w:r>
        <w:t>베를린 인기 도시</w:t>
      </w:r>
    </w:p>
    <w:p>
      <w:r>
        <w:t>베를린은 한국에서 출발하는 여행자들이 가장 많이 찾는 도착지예요. 이 지역에서 항공편으로 직접 닿을 수 있는 주요 도시가 바로 베를린이에요. 다양한 노선을 통해 한국에서 이 도시로 이동할 수 있어요. 한국에서 출발할 때 베를린은 보통 가장 저렴하게 갈 수 있는 도시예요. 이때 항공편이 도착하는 곳은 베를린 브란덴부르크 공항이에요. 이 공항은 도시로 들어오는 관문 역할을 해요. 여행을 계획할 때 이런 정보를 참고하면 도움이 돼요.</w:t>
      </w:r>
    </w:p>
    <w:p>
      <w:pPr>
        <w:pStyle w:val="Heading2"/>
      </w:pPr>
      <w:r>
        <w:t>베를린에서 꼭 가봐야 할 명소와 즐길 거리</w:t>
      </w:r>
    </w:p>
    <w:p>
      <w:r>
        <w:t>베를린은 20세기 역사와 웅장한 건축, 세계적인 박물관을 두루 갖춘 도시예요. 브란덴부르크 문은 동베를린과 서베를린의 경계를 표시했던 도시의 상징적 장소로 남아 있어요. 유리 돔이 인상적인 국회의사당에서는 도시 전경과 독일 정치에 대한 통찰을 얻을 수 있어요. 베를린 TV 타워는 넓게 펼쳐진 도시를 조망하기 좋은 곳이에요. 이스트 사이드 갤러리에는 벽화로 뒤덮인 베를린 장벽이 가장 길게 남아 있고, 체크포인트 찰리는 냉전 시기 주요 통행 지점이었어요. 유네스코 세계유산인 박물관 섬에는 다섯 개의 박물관이 모여 있어요. 홀로코스트 기념관과 샤를로텐부르크 궁전도 둘러볼 만해요.</w:t>
      </w:r>
    </w:p>
    <w:p>
      <w:pPr>
        <w:pStyle w:val="Heading2"/>
      </w:pPr>
      <w:r>
        <w:t>베를린 여행하기 가장 좋은 시기</w:t>
      </w:r>
    </w:p>
    <w:p>
      <w:r>
        <w:t>베를린은 여름이 따뜻하고 겨울이 추운 대륙성 기후예요. 봄인 3월부터 5월까지는 10에서 20°C로 대체로 온화하며, 특히 4월에는 소나기가 내리고 벚꽃이 피어나요. 여름인 6월부터 8월까지는 가장 더운 계절로 평균 21°C 이상, 최고 30°C까지 오르고 낮이 길고 화창해요. 가을인 9월부터 11월까지는 20°C에서 10°C로 서서히 선선해지고, 10월과 11월로 갈수록 비가 잦아지며 단풍이 들어요. 겨울에는 평균 기온이 영하 안팎으로 떨어지고 크리스마스 마켓이 열려요. 관광하기 좋은 시기는 날씨와 일조량이 알맞은 5월부터 9월이에요.</w:t>
      </w:r>
    </w:p>
    <w:p>
      <w:pPr>
        <w:pStyle w:val="Heading2"/>
      </w:pPr>
      <w:r>
        <w:t>베를린행 항공권이 가장 저렴한 달</w:t>
      </w:r>
    </w:p>
    <w:p>
      <w:r>
        <w:t>베를린으로 향하는 가장 저렴한 달은 보통 10월이에요. 이 시기에는 항공권 가격이 상대적으로 낮게 형성되는 편이라, 예산을 고려하는 여행자에게 참고가 될 수 있어요. 노선별로 살펴보면 인천국제공항에서 베를린 브란덴부르크 공항으로 향하는 경로가 대표적이에요. 이 노선의 최저가는 보통 ₩749,953부터 시작해요. 항공권 요금은 예약 시점과 여러 조건에 따라 달라질 수 있으니, 여행 계획을 세울 때 여유를 두고 확인하는 것이 좋아요. 10월이라는 기준을 잡아 두면 다른 달과 가격을 비교하며 살펴보기에도 편해요.</w:t>
      </w:r>
    </w:p>
    <w:p>
      <w:pPr>
        <w:pStyle w:val="Heading2"/>
      </w:pPr>
      <w:r>
        <w:t>베를린행 항공권이 가장 저렴한 한국의 공항</w:t>
      </w:r>
    </w:p>
    <w:p>
      <w:r>
        <w:t>인천 국제공항은 베를린으로 향할 때 가장 저렴한 출발지예요. 현재 가장 저렴한 베를린행 항공권은 에어차이나에서 제공하고 있어요. 직항 노선을 운항하는 항공사는 없어요. 하지만 1회 이상 경유하는 항공편은 ₩749,953부터 이용할 수 있어요. 경유편을 고려한다면 인천 국제공항에서 출발하는 노선을 살펴보는 것이 도움이 돼요. 출발 전에 경유 시간을 확인하고 일정을 계획하면 좋아요.</w:t>
      </w:r>
    </w:p>
    <w:p>
      <w:pPr>
        <w:pStyle w:val="Heading1"/>
      </w:pPr>
      <w:r>
        <w:t>https://www.skyscanner.co.kr/flights/flights-to-region/44294275/cheap-flights-to-connecticut.html</w:t>
      </w:r>
    </w:p>
    <w:p>
      <w:pPr>
        <w:pStyle w:val="Heading2"/>
      </w:pPr>
      <w:r>
        <w:t>코네티컷 주 인기 도시</w:t>
      </w:r>
    </w:p>
    <w:p>
      <w:r>
        <w:t>코네티컷 주로 향할 때 한국 여행자들이 주로 찾는 도시는 하트포드와 뉴헤이븐이에요. 두 도시 모두 코네티컷 주를 오가는 여정에서 실용적인 출발점이 되어요. 하트포드는 주 중심부에 자리해 접근하기 편한 편이에요. 뉴헤이븐은 해안 지역과 이어지는 도시로 알려져 있어요. 이 가운데 한국에서 출발할 때 보통 가장 저렴하게 갈 수 있는 도시는 하트포드예요. 이 경우 항공편은 하트포드브래들리인터내셔널 공항에 도착해요. 두 도시를 비교하면서 일정에 맞는 노선을 살펴보면 도움이 될 거예요.</w:t>
      </w:r>
    </w:p>
    <w:p>
      <w:pPr>
        <w:pStyle w:val="Heading2"/>
      </w:pPr>
      <w:r>
        <w:t>코네티컷 주에서 꼭 가봐야 할 명소와 즐길 거리</w:t>
      </w:r>
    </w:p>
    <w:p>
      <w:r>
        <w:t>코네티컷 주는 작은 면적 안에 역사와 자연을 두루 담고 있어요. 미스틱 시포트에서는 역사적인 선박과 전시를 통해 뉴잉글랜드의 해양 유산을 살펴볼 수 있어요. 하트퍼드의 마크 트웨인 하우스는 작가의 삶을 엿볼 기회를 주고, 배우 윌리엄 질레트가 지은 질레트 캐슬은 중세와 빅토리아 양식이 어우러진 건축과 강 전망을 보여줘요. 포트 그리즈월드 배틀필드는 독립전쟁의 주요 유적지예요. 100곳이 넘는 주립공원 중에는 해마나셋 비치와 켄트 폭포, 슬리핑 자이언트와 데블스 홉야드 등산로가 있어요. 다이너소어 스테이트 파크에서는 공룡 발자국 화석을, 뉴 케이넌에서는 글라스 하우스를 볼 수 있어요. 하이킹과 카약, 스키를 즐기고 랍스터 롤과 수제 맥주도 맛볼 수 있어요.</w:t>
      </w:r>
    </w:p>
    <w:p>
      <w:pPr>
        <w:pStyle w:val="Heading2"/>
      </w:pPr>
      <w:r>
        <w:t>코네티컷 주 여행하기 가장 좋은 시기</w:t>
      </w:r>
    </w:p>
    <w:p>
      <w:r>
        <w:t>코네티컷 주는 미국 북동부의 전형적인 사계절 기후를 보여요. 봄은 3월부터 5월까지로 3°C에서 15°C 사이이며, 초봄에는 서리나 눈이 내리다가 5월이면 온화해져요. 여름은 6월부터 8월까지로 15°C에서 28°C까지 따뜻하고 대체로 맑지만, 7월과 8월에는 습도가 높아져요. 가을은 9월부터 11월까지로 5°C에서 17°C이며, 단풍으로 알려져 있어요. 겨울은 12월부터 2월까지로 영하 7°C에서 4°C까지 춥고 눈이 많이 올 수 있어요. 늦봄인 5월과 6월, 그리고 초가을인 9월과 10월은 기온이 쾌적하고 여름보다 붐비지 않아 방문하기 좋은 시기로 여겨져요. 여행 전에 일기 예보를 확인하는 편이 좋아요.</w:t>
      </w:r>
    </w:p>
    <w:p>
      <w:pPr>
        <w:pStyle w:val="Heading2"/>
      </w:pPr>
      <w:r>
        <w:t>코네티컷 주행 항공권이 가장 저렴한 달</w:t>
      </w:r>
    </w:p>
    <w:p>
      <w:r>
        <w:t>코네티컷 주로 향하는 항공편은 보통 9월에 가장 저렴한 편이에요. 여행 일정을 유연하게 잡을 수 있다면 이 시기를 참고하시면 좋아요. 서울에서 하트포드로 가는 노선은 대표적인 경로 중 하나예요. 정확히는 인천국제공항에서 브래들리국제공항까지 이어지는 구간이에요. 이 노선의 최저 시작 가격은 ₩1,552,573 정도예요. 미리 요금을 살펴보면 예산을 계획하는 데 도움이 될 수 있어요. 성수기와 비교해 항공권 가격 차이가 있을 수 있으니 여러 날짜를 비교해 보는 것도 방법이에요. 9월을 기준으로 검색하면 합리적인 선택지를 찾을 가능성이 높아요.</w:t>
      </w:r>
    </w:p>
    <w:p>
      <w:pPr>
        <w:pStyle w:val="Heading2"/>
      </w:pPr>
      <w:r>
        <w:t>코네티컷 주행 항공권이 가장 저렴한 한국의 공항</w:t>
      </w:r>
    </w:p>
    <w:p>
      <w:r>
        <w:t>인천 국제공항은 코네티컷 주로 향할 때 가장 저렴하게 출발할 수 있는 공항이에요. 현재 가장 저렴한 코네티컷행 항공권은 아메리칸 항공과 에어프레미아에서 제공하고 있어요. 두 항공사의 요금을 비교해 보면 출발 계획을 세우는 데 도움이 될 거예요. 다만 코네티컷행 직항 노선을 운항하는 항공사는 현재 없어요. 대신 1회 이상 경유하는 항공편을 이용할 수 있는데, 요금은 ₩1,552,573부터 시작해요. 경유 편을 이용해야 하는 만큼 이동 시간을 넉넉하게 고려하는 편이 좋아요. 인천 국제공항을 기준으로 항공권을 살펴보면 비용을 절약할 수 있어요.</w:t>
      </w:r>
    </w:p>
    <w:p>
      <w:pPr>
        <w:pStyle w:val="Heading1"/>
      </w:pPr>
      <w:r>
        <w:t>https://www.skyscanner.co.kr/flights/flights-to-region/44294289/cheap-flights-to-wisconsin.html</w:t>
      </w:r>
    </w:p>
    <w:p>
      <w:pPr>
        <w:pStyle w:val="Heading2"/>
      </w:pPr>
      <w:r>
        <w:t>위스콘신 주 인기 도시</w:t>
      </w:r>
    </w:p>
    <w:p>
      <w:r>
        <w:t>위스콘신 주에서는 여러 도시로 향하는 항공편을 이용할 수 있어요. 가장 잘 알려진 도착지는 밀워키예요. 이 외에도 메디슨, 애플턴, 와소, 그린베이로 이동할 수 있어요. 각 도시는 위스콘신 주 안에서 서로 다른 지역을 여행할 때 편리한 출발점이 되어요. 이 중 대한민국에서 가장 저렴하게 갈 수 있는 도시는 보통 밀워키예요. 이때 도착 공항은 밀워키 제너럴 미첼 공항이에요. 여행 계획을 세울 때 여러 도착지를 비교해 보면 각자의 일정에 맞는 경로를 찾는 데 도움이 될 거예요.</w:t>
      </w:r>
    </w:p>
    <w:p>
      <w:pPr>
        <w:pStyle w:val="Heading2"/>
      </w:pPr>
      <w:r>
        <w:t>위스콘신 주에서 꼭 가봐야 할 명소와 즐길 거리</w:t>
      </w:r>
    </w:p>
    <w:p>
      <w:r>
        <w:t>위스콘신 주는 자연 경관과 미국의 역사, 문화를 함께 경험할 수 있는 지역이에요.</w:t>
      </w:r>
    </w:p>
    <w:p>
      <w:r>
        <w:t>주에서 가장 크고 인기 있는 데블스 레이크 주립공원에서는 규암 절벽과 호수 풍경 사이로 하이킹을 즐길 수 있어요. 케이브 오브 더 마운즈에서는 암석 지형을 둘러보는 가이드 투어를 이용할 수 있어요.</w:t>
      </w:r>
    </w:p>
    <w:p>
      <w:r>
        <w:t>스프링 그린 인근의 탤리에신은 프랭크 로이드 라이트의 집이자 스튜디오로, 유네스코 세계유산에 등재돼 있어요. 근처의 하우스 온 더 록에는 다양한 유물과 건축적 볼거리가 모여 있어요.</w:t>
      </w:r>
    </w:p>
    <w:p>
      <w:r>
        <w:t>그린베이의 램보 필드는 그린베이 패커스의 역사적 홈구장으로 미식축구 팬들이 찾는 곳이에요. 아즈탈란 주립공원은 미시시피 문화 마을 유적을 보존하고 있고, 밀워키 미술관과 그린베이의 국립철도박물관도 둘러볼 만해요.</w:t>
      </w:r>
    </w:p>
    <w:p>
      <w:pPr>
        <w:pStyle w:val="Heading2"/>
      </w:pPr>
      <w:r>
        <w:t>위스콘신 주 여행하기 가장 좋은 시기</w:t>
      </w:r>
    </w:p>
    <w:p>
      <w:r>
        <w:t>위스콘신 주는 대륙성 기후로 여름은 덥고 습하며 겨울은 춥고 눈이 많이 내려요. 여름철인 6월부터 8월까지는 평균 최고 기온이 20도 초중반을 기록하고, 폭염이 있을 때는 20도 후반에서 30도 초반까지 오르기도 해요. 9월부터 11월까지의 가을은 온화하며 기온이 10도 중반에서 한 자릿수로 서서히 낮아지고 단풍을 볼 수 있어요. 12월부터 2월까지의 겨울은 평균 최고 기온이 -1도에서 5도이고 -10도 이하로 떨어지기도 하며 눈보라가 잦아요. 야외 활동에는 5월부터 10월까지가 가장 적당하고, 특히 5월과 6월은 봄의 신선함과 따뜻해지는 날씨가 조화를 이뤄요.</w:t>
      </w:r>
    </w:p>
    <w:p>
      <w:pPr>
        <w:pStyle w:val="Heading2"/>
      </w:pPr>
      <w:r>
        <w:t>위스콘신 주행 항공권이 가장 저렴한 달</w:t>
      </w:r>
    </w:p>
    <w:p>
      <w:r>
        <w:t>위스콘신 주로 향하는 항공편은 보통 10월에 가장 저렴해요. 이 시기를 기준으로 예산을 세우면 항공권 비용을 아끼는 데 도움이 돼요.</w:t>
      </w:r>
    </w:p>
    <w:p>
      <w:r>
        <w:t>인천국제공항에서 밀워키 미첼 국제공항까지 이어지는 노선이 대표적인 선택지예요. 이 구간의 최저가는 보통 ₩1,696,436부터 시작해요.</w:t>
      </w:r>
    </w:p>
    <w:p>
      <w:r>
        <w:t>가을에 여행을 계획하고 있다면 이 정보를 참고해 항공편을 살펴보세요. 출발 시점을 조금만 조정해도 조건이 달라질 수 있으니 여러 날짜를 비교해 보는 방법도 좋아요. 미리 계획을 세우면 위스콘신 주까지 가는 여정을 더 수월하게 준비할 수 있어요.</w:t>
      </w:r>
    </w:p>
    <w:p>
      <w:pPr>
        <w:pStyle w:val="Heading2"/>
      </w:pPr>
      <w:r>
        <w:t>위스콘신 주행 항공권이 가장 저렴한 한국의 공항</w:t>
      </w:r>
    </w:p>
    <w:p>
      <w:r>
        <w:t>위스콘신 주로 가는 가장 저렴한 출발지는 인천 국제공항이에요. 현재 이 노선에서 가장 저렴한 항공권은 아시아나항공과 아메리칸 항공에서 제공하고 있어요. 위스콘신 주로 가는 직항 노선을 운항하는 항공사는 없어요. 다만 1회 이상 경유하는 항공편은 ₩1,696,436부터 이용할 수 있어요.</w:t>
      </w:r>
    </w:p>
    <w:p>
      <w:r>
        <w:t>경유편을 이용해야 하므로 이동 시간과 환승 여건을 함께 고려하는 것이 좋아요. 출발지를 정할 때는 인천 국제공항을 기준으로 요금을 비교해 보면 도움이 돼요. 여러 항공사의 조건을 살펴보면서 상황에 맞는 항공권을 선택해 보세요.</w:t>
      </w:r>
    </w:p>
    <w:p>
      <w:pPr>
        <w:pStyle w:val="Heading1"/>
      </w:pPr>
      <w:r>
        <w:t>https://www.skyscanner.co.kr/flights/flights-to-region/44294298/cheap-flights-to-north-dakota.html</w:t>
      </w:r>
    </w:p>
    <w:p>
      <w:pPr>
        <w:pStyle w:val="Heading2"/>
      </w:pPr>
      <w:r>
        <w:t>노스다코타 주 인기 도시</w:t>
      </w:r>
    </w:p>
    <w:p>
      <w:r>
        <w:t>노스다코타 주는 한국에서 출발하는 여행자에게 몇몇 도시로의 항공편을 제공해요. 가장 많이 찾는 관문 도시는 파고예요. 주도인 비즈마르크도 주요 목적지 가운데 하나예요. 서부에 자리한 미노트 역시 이 지역으로 들어가는 선택지가 될 수 있어요. 캐나다 국경과 가까운 그랜드포크스도 노스다코타 주를 둘러볼 때 고려할 만한 도시예요. 이 가운데 한국에서 출발할 때 보통 가장 저렴하게 갈 수 있는 도시는 파고예요. 파고로 향하는 항공편은 파고 공항에 도착해요. 각 도시의 위치와 접근성을 함께 살펴보면 노스다코타 주 여행 계획을 세우는 데 도움이 돼요.</w:t>
      </w:r>
    </w:p>
    <w:p>
      <w:pPr>
        <w:pStyle w:val="Heading2"/>
      </w:pPr>
      <w:r>
        <w:t>노스다코타 주에서 꼭 가봐야 할 명소와 즐길 거리</w:t>
      </w:r>
    </w:p>
    <w:p>
      <w:r>
        <w:t>노스다코타 주는 배드랜즈의 지형과 개척 시대의 문화유산을 함께 경험할 수 있는 지역이에요.</w:t>
      </w:r>
    </w:p>
    <w:p>
      <w:r>
        <w:t>시어도어 루스벨트 국립공원에서는 배드랜즈 풍경 속에서 들소를 볼 수 있고 다양한 하이킹 코스를 걸을 수 있어요.</w:t>
      </w:r>
    </w:p>
    <w:p>
      <w:r>
        <w:t>주에서 가장 큰 호수인 사카카웨아 호수에서는 보트 타기, 낚시, 수영을 즐길 수 있어요.</w:t>
      </w:r>
    </w:p>
    <w:p>
      <w:r>
        <w:t>포트 유니언 무역소 국립사적지는 모피 무역의 역사와 그 영향을 전해요.</w:t>
      </w:r>
    </w:p>
    <w:p>
      <w:r>
        <w:t>국립공원 인근의 메도라 마을에서는 서부 분위기 속에서 역사 유적과 볼거리, 쇼핑을 만날 수 있어요.</w:t>
      </w:r>
    </w:p>
    <w:p>
      <w:r>
        <w:t>스칸디나비아 헤리티지 공원은 이민자들의 문화적 기여를 전시와 건축물로 소개해요.</w:t>
      </w:r>
    </w:p>
    <w:p>
      <w:r>
        <w:t>마아 다아 헤이 트레일에서는 하이킹, 자전거, 승마를 할 수 있어요.</w:t>
      </w:r>
    </w:p>
    <w:p>
      <w:pPr>
        <w:pStyle w:val="Heading2"/>
      </w:pPr>
      <w:r>
        <w:t>노스다코타 주 여행하기 가장 좋은 시기</w:t>
      </w:r>
    </w:p>
    <w:p>
      <w:r>
        <w:t>노스다코타 주는 대륙성 기후로 여름은 덥고 겨울은 매우 추워요.</w:t>
      </w:r>
    </w:p>
    <w:p>
      <w:r>
        <w:t>여름철인 6월부터 8월까지는 최고 기온이 약 28 °C 정도이고, 가끔 더 높이 오르기도 하지만 밤에는 선선해져요.</w:t>
      </w:r>
    </w:p>
    <w:p>
      <w:r>
        <w:t>가을인 9월부터 11월까지는 9월 약 19 °C에서 점차 서늘해지며, 첫서리는 보통 9월 중순에 내려요.</w:t>
      </w:r>
    </w:p>
    <w:p>
      <w:r>
        <w:t>겨울인 12월부터 2월까지는 평균 약 -4 °C로 매우 춥고, 특히 북부에서는 기온이 크게 떨어지거나 눈보라가 발생할 수 있어요.</w:t>
      </w:r>
    </w:p>
    <w:p>
      <w:r>
        <w:t>봄인 3월부터 5월까지는 짧고 변화가 심해 약 11 °C에서 서서히 따뜻해져요.</w:t>
      </w:r>
    </w:p>
    <w:p>
      <w:r>
        <w:t>대체로 5월부터 10월까지가 배드랜즈와 야외 명소를 둘러보기에 가장 안정적인 시기예요.</w:t>
      </w:r>
    </w:p>
    <w:p>
      <w:pPr>
        <w:pStyle w:val="Heading2"/>
      </w:pPr>
      <w:r>
        <w:t>노스다코타 주행 항공권이 가장 저렴한 달</w:t>
      </w:r>
    </w:p>
    <w:p>
      <w:r>
        <w:t>노스다코타 주로 여행을 계획한다면 9월이 보통 항공권이 가장 저렴한 달이에요. 가을로 접어드는 시기라 여행 비용을 아끼기에 좋은 편이에요.</w:t>
      </w:r>
    </w:p>
    <w:p>
      <w:r>
        <w:t>한국에서 출발하는 경우 인천국제공항에서 헥터국제공항으로 향하는 노선을 살펴볼 수 있어요. 이 구간의 최저가는 보통 ₩1,701,301부터 시작해요. 서울에서 파고까지 이어지는 여정이라 노스다코타 주로 들어가는 관문 역할을 해요.</w:t>
      </w:r>
    </w:p>
    <w:p>
      <w:r>
        <w:t>예산을 고려한다면 9월을 기준으로 항공권을 알아보는 것이 도움이 돼요. 미리 요금을 비교하면서 일정을 조율하면 합리적인 시기를 찾을 수 있어요.</w:t>
      </w:r>
    </w:p>
    <w:p>
      <w:pPr>
        <w:pStyle w:val="Heading2"/>
      </w:pPr>
      <w:r>
        <w:t>노스다코타 주행 항공권이 가장 저렴한 한국의 공항</w:t>
      </w:r>
    </w:p>
    <w:p>
      <w:r>
        <w:t>노스다코타 주로 향하는 항공권 중 가장 저렴한 요금은 인천 국제공항에서 출발해요. 이 노선의 저렴한 항공권은 아메리칸 항공과 타이거에어 타이완에서 제공하고 있어요. 현재 노스다코타 주로 가는 직항편을 운항하는 항공사는 없어요. 대신 1회 이상 경유하는 항공편을 이용할 수 있어요. 경유편의 요금은 ₩1,701,980부터 시작해요. 출발지를 고를 때는 이러한 요금과 경유 조건을 함께 살펴보면 도움이 돼요. 여정을 계획한다면 인천 국제공항을 출발점으로 두고 항공사별 조건을 비교해 보세요.</w:t>
      </w:r>
    </w:p>
    <w:p>
      <w:pPr>
        <w:pStyle w:val="Heading1"/>
      </w:pPr>
      <w:r>
        <w:t>https://www.skyscanner.co.kr/flights/flights-to-region/44293287/cheap-flights-to-northern-ireland.html</w:t>
      </w:r>
    </w:p>
    <w:p>
      <w:pPr>
        <w:pStyle w:val="Heading2"/>
      </w:pPr>
      <w:r>
        <w:t>북아일랜드 인기 도시</w:t>
      </w:r>
    </w:p>
    <w:p>
      <w:r>
        <w:t>북아일랜드로 향할 때 주로 이용하는 도시는 벨파스트와 데리예요. 벨파스트는 북아일랜드의 대표적인 관문 역할을 해요. 데리 역시 직접 방문할 수 있는 도시예요. 이 두 곳 중에서는 벨파스트가 한국에서 출발할 때 보통 가장 저렴하게 갈 수 있는 도시예요. 벨파스트로 가는 최저가 항공편은 벨파스트 인터내셔널 공항에 도착해요. 여행 계획을 세울 때 두 도시를 함께 살펴보면 북아일랜드에서 이동할 수 있는 범위를 파악하는 데 도움이 돼요. 목적지와 도착 공항을 미리 확인해 두면 일정을 짜기가 한결 수월해져요.</w:t>
      </w:r>
    </w:p>
    <w:p>
      <w:pPr>
        <w:pStyle w:val="Heading2"/>
      </w:pPr>
      <w:r>
        <w:t>북아일랜드에서 꼭 가봐야 할 명소와 즐길 거리</w:t>
      </w:r>
    </w:p>
    <w:p>
      <w:r>
        <w:t>북아일랜드는 극적인 해안 지형과 근현대사를 함께 담고 있어요. 육각형 현무암 기둥으로 이루어진 유네스코 세계유산 자이언츠 코즈웨이는 대표적인 자연 명소이며, 코즈웨이 코스탈 루트를 따라 드라이브하기 좋아요. 벨파스트에서는 타이타닉 벨파스트에서 그 제작 과정과 역사를 살펴볼 수 있어요. 데리-런던데리의 역사적인 성벽은 넓은 전망과 깊은 역사적 맥락을 제공해요. 힐스버러 성과 정원, 신고전주의 양식의 캐슬 쿨은 조경된 부지 안에 자리한 웅장한 건축물을 보여줘요. 왕좌의 게임 팬이라면 세트와 의상, 소품을 갖춘 스튜디오 투어 장소를 방문할 수 있어요. 해안 절벽부터 완만한 시골까지 다양한 지형을 걷고 하이킹하기에도 좋아요.</w:t>
      </w:r>
    </w:p>
    <w:p>
      <w:pPr>
        <w:pStyle w:val="Heading2"/>
      </w:pPr>
      <w:r>
        <w:t>북아일랜드 여행하기 가장 좋은 시기</w:t>
      </w:r>
    </w:p>
    <w:p>
      <w:r>
        <w:t>북아일랜드는 온화한 해양성 기후로 연중 비가 자주 내려요. 봄철인 3월부터 5월까지는 4~15°C로 쌀쌀하고 변화가 많으며, 햇살과 소나기가 번갈아 나타나고 낮이 점점 길어져요. 여름인 6월부터 8월까지는 가장 따뜻한 계절로 평균 15~18°C이고, 맑은 날에도 비가 올 수 있어요. 가을인 9월부터 11월까지는 8~15°C로 점차 서늘해지며, 특히 9월은 사람이 적어 방문하기 괜찮은 시기예요. 겨울인 12월부터 2월까지는 4~7°C로 가장 춥고 습해요.</w:t>
      </w:r>
    </w:p>
    <w:p>
      <w:r>
        <w:t>5월부터 9월까지가 기온과 낮 시간, 야외 활동의 균형이 좋고, 그중 5월과 9월은 붐비지 않아 무난해요. 언제 방문하든 비에 대비하는 것이 좋아요.</w:t>
      </w:r>
    </w:p>
    <w:p>
      <w:pPr>
        <w:pStyle w:val="Heading2"/>
      </w:pPr>
      <w:r>
        <w:t>북아일랜드행 항공권이 가장 저렴한 달</w:t>
      </w:r>
    </w:p>
    <w:p>
      <w:r>
        <w:t>북아일랜드로 가는 항공권은 보통 10월에 가장 저렴해요. 이 시기를 기준으로 살펴보면 예산을 계획하기가 한결 수월해요. 특히 서울에서 벨파스트로 이어지는 노선을 눈여겨볼 만해요. 인천국제공항에서 벨파스트국제공항까지 가는 이 구간은 최저 ₩1,007,532부터 시작해요. 여행 날짜에 여유가 있다면 10월을 중심으로 검색해 보는 방법을 추천해요. 시기를 조금만 조정해도 항공권 비용을 줄일 수 있어요. 북아일랜드 여행을 준비하고 있다면 이 정보를 참고해 항공권을 살펴보세요.</w:t>
      </w:r>
    </w:p>
    <w:p>
      <w:pPr>
        <w:pStyle w:val="Heading2"/>
      </w:pPr>
      <w:r>
        <w:t>북아일랜드행 항공권이 가장 저렴한 한국의 공항</w:t>
      </w:r>
    </w:p>
    <w:p>
      <w:r>
        <w:t>북아일랜드로 떠날 때 가장 저렴한 출발지는 인천 국제공항이에요. 현재 가장 저렴한 북아일랜드행 항공권은 중국국제항공과 중국동방항공에서 제공하고 있어요. 두 항공사 모두 인천 국제공항에서 이용할 수 있어 출발지 선택에 참고하면 좋아요.</w:t>
      </w:r>
    </w:p>
    <w:p>
      <w:r>
        <w:t>다만 북아일랜드행 직항 노선을 운항하는 항공사는 현재 없어요. 대신 1회 이상 경유하는 항공편이 ₩1,007,532부터 마련되어 있어요.</w:t>
      </w:r>
    </w:p>
    <w:p>
      <w:r>
        <w:t>여정을 계획할 때는 경유 편을 기준으로 예산을 잡는 것이 현실적이에요. 인천 국제공항을 출발지로 두고 요금과 경유 조건을 함께 비교해 보면 도움이 돼요.</w:t>
      </w:r>
    </w:p>
    <w:p>
      <w:pPr>
        <w:pStyle w:val="Heading1"/>
      </w:pPr>
      <w:r>
        <w:t>https://www.skyscanner.co.kr/flights/flights-to-region/44294276/cheap-flights-to-iowa.html</w:t>
      </w:r>
    </w:p>
    <w:p>
      <w:pPr>
        <w:pStyle w:val="Heading2"/>
      </w:pPr>
      <w:r>
        <w:t>아이오와 주 인기 도시</w:t>
      </w:r>
    </w:p>
    <w:p>
      <w:r>
        <w:t>아이오와 주는 대한민국에서 출발하는 여행자들이 여러 도시로 이동할 수 있는 지역이에요. 대표적인 목적지로는 시더래피즈가 있어요. 주도인 디모인도 여행자들이 자주 찾는 도시예요. 이 밖에도 버링턴과 워털루로 이동할 수 있어요. 이렇게 네 곳의 도시가 아이오와 주로 향하는 주요 목적지에 해당해요. 이 중에서 시더래피즈는 대한민국에서 출발할 때 보통 가장 저렴하게 갈 수 있는 도시예요. 시더래피즈로 향하는 항공편은 시더래피즈 공항에 도착해요. 각 도시의 특성을 고려해 여행 계획을 세워 보면 도움이 될 거예요.</w:t>
      </w:r>
    </w:p>
    <w:p>
      <w:pPr>
        <w:pStyle w:val="Heading2"/>
      </w:pPr>
      <w:r>
        <w:t>아이오와 주에서 꼭 가봐야 할 명소와 즐길 거리</w:t>
      </w:r>
    </w:p>
    <w:p>
      <w:r>
        <w:t>아이오와 주는 미국의 상징적인 명소와 시골 풍경을 함께 만날 수 있는 곳이에요. 더뷰크의 내셔널 미시시피 리버 뮤지엄 앤드 아쿠아리움에서는 강의 역사와 생태를 살펴볼 수 있고, 디모인의 아이오와 주 의회 의사당은 정부 건축물을 보여줘요. 문화와 영화 관련 명소로는 다이어스빌의 필드 오브 드림스 무비 사이트, 엘던의 아메리칸 고딕 하우스, 윈터셋의 존 웨인 생가 박물관이 있어요. 아마나 콜로니는 일곱 개 마을에 독일 문화를 보존하고 있고, 웨스트 벤드의 구원의 동굴에는 보석 장식이 있어요. 이피지 마운즈 국립 기념물은 고대 원주민의 봉분을 보존하며, 매디슨 카운티의 지붕 덮인 다리 경관 도로는 시골 드라이브를 즐기기에 좋아요. 파이크스 피크와 백본 같은 주립공원에서는 하이킹과 자전거를 탈 수 있어요.</w:t>
      </w:r>
    </w:p>
    <w:p>
      <w:pPr>
        <w:pStyle w:val="Heading2"/>
      </w:pPr>
      <w:r>
        <w:t>아이오와 주 여행하기 가장 좋은 시기</w:t>
      </w:r>
    </w:p>
    <w:p>
      <w:r>
        <w:t>아이오와 주는 대륙성 기후로 여름은 덥고 습하며 겨울은 추워요. 여름인 6월부터 8월까지는 평균 최고 기온이 30 °C대 초반이고, 종종 32 °C를 넘기기도 해요. 가을인 9월부터 11월까지는 온화한 편이며, 기온이 20 °C대 중반에서 11월 말 무렵에는 영하 가까이로 서서히 내려가요. 이 시기에는 맑고 선선한 날씨와 단풍을 볼 수 있어요. 겨울인 12월부터 2월까지는 평균 기온이 -10 °C에서 -6 °C 사이이며 춥고, 눈이 내릴 수 있어요. 봄인 3월부터 5월까지는 영하 가까이에서 10 °C대 중반까지 서서히 따뜻해져요. 방문하기 좋은 시기는 대체로 5월부터 10월까지이며, 특히 9월과 10월이 좋아요.</w:t>
      </w:r>
    </w:p>
    <w:p>
      <w:pPr>
        <w:pStyle w:val="Heading2"/>
      </w:pPr>
      <w:r>
        <w:t>아이오와 주행 항공권이 가장 저렴한 달</w:t>
      </w:r>
    </w:p>
    <w:p>
      <w:r>
        <w:t>아이오와 주로 가는 항공편은 보통 10월에 가장 저렴해요. 이 시기에 일정을 맞추면 여행 예산을 조금 더 여유 있게 계획할 수 있어요. 노선별로 살펴보면 서울에서 시더래피즈로 향하는 구간의 가격이 눈에 띄어요. 인천국제공항에서 시더래피즈 이스턴아이오와 공항까지 이어지는 이 노선은 보통 ₩1,456,840부터 시작해요. 출발 시점에 따라 요금은 달라질 수 있으니 여러 날짜를 비교해 보는 것도 방법이에요. 10월을 기준으로 검색하면 합리적인 조건을 찾는 데 도움이 돼요.</w:t>
      </w:r>
    </w:p>
    <w:p>
      <w:pPr>
        <w:pStyle w:val="Heading2"/>
      </w:pPr>
      <w:r>
        <w:t>아이오와 주행 항공권이 가장 저렴한 한국의 공항</w:t>
      </w:r>
    </w:p>
    <w:p>
      <w:r>
        <w:t>아이오와 주로 갈 때 가장 저렴한 출발지는 인천 국제공항이에요. 현재 이 노선에서 가장 저렴한 항공권은 아메리칸 항공과 티웨이항공에서 제공하고 있어요. 아이오와 주로 향하는 직항 노선을 운항하는 항공사는 아직 없어요. 대신 1회 이상 경유하는 항공편을 이용할 수 있어요. 경유 항공편의 요금은 ₩1,456,840부터 시작해요. 여러 항공사의 조건을 비교하면 예산에 맞는 출발지를 정하는 데 도움이 돼요. 경유가 포함되는 만큼 전체 이동 시간을 함께 확인하는 것이 좋아요.</w:t>
      </w:r>
    </w:p>
    <w:p>
      <w:pPr>
        <w:pStyle w:val="Heading1"/>
      </w:pPr>
      <w:r>
        <w:t>https://www.skyscanner.co.kr/flights/flights-to-region/44294308/cheap-flights-to-virginia.html</w:t>
      </w:r>
    </w:p>
    <w:p>
      <w:pPr>
        <w:pStyle w:val="Heading2"/>
      </w:pPr>
      <w:r>
        <w:t>버지니아 주 인기 도시</w:t>
      </w:r>
    </w:p>
    <w:p>
      <w:r>
        <w:t>버지니아 주에는 한국에서 연결되는 여러 도시가 있어요. 대표적인 도착지로는 노포크, 샬롯스빌, 리치몬드, 로아노크가 있어요. 각 도시는 버지니아 주의 서로 다른 지역으로 이어져서 여행 계획을 세우기에 좋아요. 이 가운데 노포크는 한국에서 출발할 때 보통 가장 저렴하게 갈 수 있는 도시예요. 노포크로 향하는 항공편은 노포크 인터내셔널 공항에 도착해요. 샬롯스빌과 리치몬드, 로아노크도 함께 살펴보면 목적지에 맞는 노선을 비교하기에 편리해요. 여행 방향과 예산에 따라 이 도시들 중에서 선택해 일정을 구성해 보면 좋아요.</w:t>
      </w:r>
    </w:p>
    <w:p>
      <w:pPr>
        <w:pStyle w:val="Heading2"/>
      </w:pPr>
      <w:r>
        <w:t>버지니아 주에서 꼭 가봐야 할 명소와 즐길 거리</w:t>
      </w:r>
    </w:p>
    <w:p>
      <w:r>
        <w:t>버지니아 주는 미국 식민지 시대와 독립 혁명의 역사가 산과 해안 풍경과 함께 어우러진 곳이에요. 콜로니얼 윌리엄스버그에서는 복원된 건물과 의상을 갖춘 해설자를 통해 18세기 생활을 재현해요. 인근 제임스타운 정착지는 북미 최초의 영구 영국 정착지를 기념하는 곳이에요. 조지 워싱턴의 저택인 마운트버넌과 토머스 제퍼슨의 저택인 몬티첼로에서는 두 건국의 아버지의 삶과 건축을 살펴볼 수 있어요. 알링턴 국립묘지에서는 의장대 교대식을 포함해 군사 역사를 접할 수 있고요. 셰넌도어 국립공원의 스카이라인 드라이브는 산악 전망과 하이킹을 제공해요. 루레이 동굴은 지하 암석 형성물을 보여주며, 버지니아 비치 보드워크는 5킬로미터에 걸친 해안 지대예요.</w:t>
      </w:r>
    </w:p>
    <w:p>
      <w:pPr>
        <w:pStyle w:val="Heading2"/>
      </w:pPr>
      <w:r>
        <w:t>버지니아 주 여행하기 가장 좋은 시기</w:t>
      </w:r>
    </w:p>
    <w:p>
      <w:r>
        <w:t>버지니아 주는 사계절이 뚜렷한 온대 기후로, 해안과 산악 지역 사이에 약간의 차이가 있어요. 봄철인 4월에서 5월은 10~20°C로 온화하며 야외 활동에 적합하지만 가끔 소나기가 내려요. 여름철인 6월에서 8월은 덥고 습하며 최고 26~32°C까지 올라가고 뇌우가 발생할 수 있어요. 가을철인 9월에서 10월은 15~22°C로 온화하고 단풍이 아름다우며 봄보다 비가 적게 와요. 겨울철인 11월에서 3월은 영하에 가까운 기온부터 10°C까지 이르고, 북부와 산악 지역은 눈이 더 많이 내려요. 4월에서 5월과 9월에서 10월이 방문하기 좋은 시기예요. 5월에서 10월은 성수기라 방문객이 많고 가격이 높으며, 11월에서 3월은 더 한산하고 가격이 저렴해요.</w:t>
      </w:r>
    </w:p>
    <w:p>
      <w:pPr>
        <w:pStyle w:val="Heading2"/>
      </w:pPr>
      <w:r>
        <w:t>버지니아 주행 항공권이 가장 저렴한 달</w:t>
      </w:r>
    </w:p>
    <w:p>
      <w:r>
        <w:t>버지니아 주로 가는 항공편은 보통 10월에 가장 저렴해요. 여행 일정을 조금 유연하게 잡을 수 있다면 이 시기를 고려해 보는 것도 좋아요. 특히 서울에서 노포크로 향하는 노선이 눈에 띄어요. 이 구간의 최저 시작 가격은 편도 기준 ₩1,025,334부터예요. 가격은 예약 시점과 좌석 상황에 따라 달라질 수 있어요. 그래서 요금을 미리 비교해 두면 계획을 세우는 데 도움이 돼요. 10월을 기준으로 삼아 여러 날짜를 살펴보면 합리적인 항공편을 찾는 데 유리해요.</w:t>
      </w:r>
    </w:p>
    <w:p>
      <w:pPr>
        <w:pStyle w:val="Heading2"/>
      </w:pPr>
      <w:r>
        <w:t>버지니아 주행 항공권이 가장 저렴한 한국의 공항</w:t>
      </w:r>
    </w:p>
    <w:p>
      <w:r>
        <w:t>버지니아 주로 향할 때 가장 저렴한 출발 공항은 인천 국제공항이에요. 현재 가장 저렴한 버지니아행 항공권은 유나이티드항공과 알래스카항공에서 제공하고 있어요. 두 항공사의 요금을 비교하면 출발 계획을 세우는 데 도움이 될 거예요. 다만 현재 버지니아행 직항 노선을 운항하는 항공사는 없어요. 대신 1회 이상 경유하는 항공편이 ₩1,025,334부터 마련되어 있어요. 경유 편을 이용하면 여러 노선 중에서 선택할 수 있어요. 인천 국제공항을 기점으로 삼아 항공사와 경유 조건을 함께 살펴보면 조건에 맞는 항공권을 찾는 데 유리해요.</w:t>
      </w:r>
    </w:p>
    <w:p>
      <w:pPr>
        <w:pStyle w:val="Heading1"/>
      </w:pPr>
      <w:r>
        <w:t>https://www.skyscanner.co.kr/flights/flights-to-region/44293221/cheap-flights-to-community-of-madrid.html</w:t>
      </w:r>
    </w:p>
    <w:p>
      <w:pPr>
        <w:pStyle w:val="Heading2"/>
      </w:pPr>
      <w:r>
        <w:t>마드리드 지방 인기 도시</w:t>
      </w:r>
    </w:p>
    <w:p>
      <w:r>
        <w:t>마드리드 지방으로 가는 여행에서 중심이 되는 도시는 마드리드예요. 스페인의 수도인 만큼 이 지역을 오가는 항공편의 주요 관문 역할을 해요. 한국에서 출발할 때 마드리드 지방에서 가장 저렴하게 닿을 수 있는 도시도 바로 마드리드예요. 이때 최저가 항공편은 마드리드 공항에 도착하는 편이에요. 그래서 마드리드 지방을 계획하고 있다면 마드리드를 기준으로 일정을 잡는 것이 편리해요. 도시에 도착한 뒤에는 지방 곳곳으로 이동하며 여행을 이어 갈 수 있어요.</w:t>
      </w:r>
    </w:p>
    <w:p>
      <w:pPr>
        <w:pStyle w:val="Heading2"/>
      </w:pPr>
      <w:r>
        <w:t>마드리드 지방에서 꼭 가봐야 할 명소와 즐길 거리</w:t>
      </w:r>
    </w:p>
    <w:p>
      <w:r>
        <w:t>마드리드 지방은 왕실 유산과 미술관이 어우러진 곳이에요. 마드리드 왕궁에서는 화려한 접견실과 정원, 무기고를 둘러볼 수 있어요. 프라도 미술관은 12세기부터 19세기까지 이어지는 스페인 미술을 소장하고 있으며, 고야와 벨라스케스, 엘 그레코의 작품을 만날 수 있어요. 레이나 소피아 미술관에서는 피카소의 게르니카를 비롯한 20세기와 21세기 작품을 볼 수 있어요. 레티로 공원에서는 보트 놀이와 크리스털 궁전을 즐기고, 푸에르타 델 솔과 마요르 광장은 도심의 중심 광장이에요. 데보드 신전은 일몰 전망으로 알려져 있고, 알무데나 대성당은 왕궁 옆에 자리해요. 축구 팬은 산티아고 베르나베우 경기장을 둘러볼 수 있어요.</w:t>
      </w:r>
    </w:p>
    <w:p>
      <w:pPr>
        <w:pStyle w:val="Heading2"/>
      </w:pPr>
      <w:r>
        <w:t>마드리드 지방 여행하기 가장 좋은 시기</w:t>
      </w:r>
    </w:p>
    <w:p>
      <w:r>
        <w:t>마드리드 지방은 대륙성 지중해 기후로 여름은 덥고 건조하며 겨울은 서늘해요. 봄인 3월부터 5월까지는 15에서 24°C로 온화한 편이라 관광하기 좋지만 가끔 소나기가 내려요. 6월부터 8월까지 이어지는 여름은 덥고 건조해서 자주 30°C를 넘고 최고 40°C까지 오르기 때문에 냉방과 수분 보충이 중요해요. 9월부터 11월까지의 가을은 봄과 비슷하게 15에서 24°C로 온화하고 대체로 더 건조해요. 12월부터 2월까지의 겨울은 7에서 12°C로 서늘하고 비교적 맑지만 가끔 비가 내려요. 4월, 5월, 9월, 10월은 온화한 기온과 적은 강수량으로 야외 관광에 적합해요.</w:t>
      </w:r>
    </w:p>
    <w:p>
      <w:pPr>
        <w:pStyle w:val="Heading2"/>
      </w:pPr>
      <w:r>
        <w:t>마드리드 지방행 항공권이 가장 저렴한 달</w:t>
      </w:r>
    </w:p>
    <w:p>
      <w:r>
        <w:t>마드리드 지방으로 가는 항공편은 보통 10월에 가장 저렴해요. 여행 예산을 세우신다면 이 시기를 참고하시면 도움이 돼요. 이달에는 서울에서 마드리드로 향하는 노선이 특히 눈에 띄어요. 해당 구간의 최저가는 대개 ₩577,160부터 시작해요. 인천국제공항에서 마드리드로 이어지는 이 경로는 마드리드 지방을 찾는 여행자들이 자주 이용하는 방법이에요. 출발 시기를 유연하게 조정할 수 있다면 10월을 중심으로 일정을 살펴보시는 것이 좋아요. 요금은 예약 시점과 조건에 따라 달라질 수 있으니 여러 날짜를 비교해 보시면 돼요.</w:t>
      </w:r>
    </w:p>
    <w:p>
      <w:pPr>
        <w:pStyle w:val="Heading2"/>
      </w:pPr>
      <w:r>
        <w:t>마드리드 지방행 항공권이 가장 저렴한 한국의 공항</w:t>
      </w:r>
    </w:p>
    <w:p>
      <w:r>
        <w:t>마드리드 지방으로 가는 가장 저렴한 항공권은 인천 국제공항에서 출발해요. 현재 가장 낮은 요금은 중국국제항공과 대한항공에서 제공하고 있어요. 직항 노선을 원하신다면 대한항공도 이용할 수 있어요. 인천 국제공항은 마드리드 지방행 직항 항공편을 운항해요. 이렇게 저렴한 요금과 직항 노선이 같은 공항에서 출발하기 때문에 출발지를 고민하실 필요가 크지 않아요. 예산을 우선으로 두신다면 중국국제항공과 대한항공의 요금을 비교해 보시는 편이 좋아요. 직항 편의성을 함께 고려하실 경우 인천 국제공항에서 출발하는 항공편을 살펴보시면 도움이 돼요.</w:t>
      </w:r>
    </w:p>
    <w:p>
      <w:pPr>
        <w:pStyle w:val="Heading1"/>
      </w:pPr>
      <w:r>
        <w:t>https://www.skyscanner.co.kr/flights/flights-to-region/44294288/cheap-flights-to-vermont.html</w:t>
      </w:r>
    </w:p>
    <w:p>
      <w:pPr>
        <w:pStyle w:val="Heading2"/>
      </w:pPr>
      <w:r>
        <w:t>버몬트 주 인기 도시</w:t>
      </w:r>
    </w:p>
    <w:p>
      <w:r>
        <w:t>버몬트 주로 향하는 여행을 계획한다면 루트랜드와 버링턴 두 도시를 눈여겨볼 수 있어요. 두 곳 모두 한국에서 출발하는 여행자들이 자주 찾는 도착지예요. 이 가운데 루트랜드는 대한민국에서 출발할 때 보통 가장 저렴하게 갈 수 있는 도시예요. 루트랜드로 가는 최저가 항공편은 루트랜드 공항에 도착해요. 버링턴은 버몬트 주에서 접근할 수 있는 또 다른 주요 도시예요. 각 도시의 특성과 연결편을 비교해 보면 일정에 맞는 경로를 정하기가 한결 수월해져요. 여행 목적에 따라 두 도시를 두루 살펴보면 도움이 돼요.</w:t>
      </w:r>
    </w:p>
    <w:p>
      <w:pPr>
        <w:pStyle w:val="Heading2"/>
      </w:pPr>
      <w:r>
        <w:t>버몬트 주에서 꼭 가봐야 할 명소와 즐길 거리</w:t>
      </w:r>
    </w:p>
    <w:p>
      <w:r>
        <w:t>버몬트 주는 뉴잉글랜드의 풍경과 사계절 야외 활동을 함께 즐길 수 있는 곳이에요. 섐플레인 호수에서는 보트, 낚시, 수상 스포츠를 즐길 수 있고, 주변 공원에서는 캠핑과 하이킹을 할 수 있어요.</w:t>
      </w:r>
    </w:p>
    <w:p>
      <w:r>
        <w:t>그린 마운틴에는 유명한 롱 트레일 구간을 포함한 여러 산책로가 있어요. 스토 마운틴 리조트와 버몬트 최고봉인 맨스필드 산은 겨울 스키 명소이자 여름 하이킹과 골프의 중심지가 되고, 킬링턴 리조트에서는 알파인 코스터 같은 연중 활동을 즐길 수 있어요.</w:t>
      </w:r>
    </w:p>
    <w:p>
      <w:r>
        <w:t>셸번 박물관에서는 역사적 건물과 유물을, 셸번 농장과 빌링스 농장 박물관에서는 치즈 제조 시연을 볼 수 있어요.</w:t>
      </w:r>
    </w:p>
    <w:p>
      <w:r>
        <w:t>벌링턴의 처치 스트리트 마켓플레이스는 보행자 쇼핑과 식사 구역이에요.</w:t>
      </w:r>
    </w:p>
    <w:p>
      <w:pPr>
        <w:pStyle w:val="Heading2"/>
      </w:pPr>
      <w:r>
        <w:t>버몬트 주 여행하기 가장 좋은 시기</w:t>
      </w:r>
    </w:p>
    <w:p>
      <w:r>
        <w:t>버몬트 주는 사계절이 뚜렷한 지역이에요. 여름인 6월부터 8월까지는 최고 기온이 25에서 28°C 정도로 쾌적하며, 때때로 35°C를 넘기도 해요. 가을인 9월부터 11월까지는 초반에 20에서 22°C로 따뜻하다가 빠르게 서늘해지는데, 특히 9월과 10월은 단풍이 절정에 이르러 하이킹하기 좋은 온도를 보이는 대신 방문객과 물가가 오르는 성수기예요. 5월과 6월은 온화한 날씨와 적당한 인파, 그리고 메이플 시럽 채취철이라는 장점을 함께 누릴 수 있는 시기예요. 겨울인 12월부터 2월까지는 -10에서 -20°C로 길고 추우며 눈이 많이 내려 겨울 스포츠를 즐기는 사람들에게 어울려요. 3월부터 5월까지의 봄은 기온 변동이 커서 예측하기 어려운 편이에요.</w:t>
      </w:r>
    </w:p>
    <w:p>
      <w:pPr>
        <w:pStyle w:val="Heading2"/>
      </w:pPr>
      <w:r>
        <w:t>버몬트 주행 항공권이 가장 저렴한 달</w:t>
      </w:r>
    </w:p>
    <w:p>
      <w:r>
        <w:t>버몬트 주로 향할 때 항공권이 가장 저렴한 시기는 보통 10월이에요. 가을에 여행 일정을 조율하면 상대적으로 낮은 요금을 찾을 수 있어요. 이 시기에는 서울에서 루트랜드로 가는 노선을 눈여겨볼 만해요. 인천국제공항에서 루트랜드 사우던버몬트 리저널 공항까지 이어지는 이 구간의 최저 가격은 ₩1,587,701부터 시작해요. 다른 달과 비교하면 10월의 요금대가 예산을 세우기에 도움이 돼요. 여행 시기를 유연하게 잡을 수 있다면 이 기간을 기준으로 검색해 보는 방법이 있어요. 이렇게 저렴한 달을 미리 파악해 두면 버몬트 주 여행 계획을 조금 더 수월하게 준비할 수 있어요.</w:t>
      </w:r>
    </w:p>
    <w:p>
      <w:pPr>
        <w:pStyle w:val="Heading2"/>
      </w:pPr>
      <w:r>
        <w:t>버몬트 주행 항공권이 가장 저렴한 한국의 공항</w:t>
      </w:r>
    </w:p>
    <w:p>
      <w:r>
        <w:t>인천 국제공항은 버몬트 주로 향할 때 가장 저렴한 출발지예요. 현재 가장 저렴한 항공권은 웨스트젯과 유나이티드항공에서 제공하고 있어요. 버몬트행 직항 노선을 운항하는 항공사는 아직 없어요. 다만 1회 이상 경유하는 항공편은 ₩1,587,701부터 이용할 수 있어요. 직항편이 없는 만큼 경유 일정을 감안해 여정을 계획하면 도움이 돼요. 출발지를 인천 국제공항으로 정하면 비용을 조금 더 줄일 수 있어요.</w:t>
      </w:r>
    </w:p>
    <w:p>
      <w:pPr>
        <w:pStyle w:val="Heading1"/>
      </w:pPr>
      <w:r>
        <w:t>https://www.skyscanner.co.kr/flights/flights-to-region/44293328/cheap-flights-to-vienna.html</w:t>
      </w:r>
    </w:p>
    <w:p>
      <w:pPr>
        <w:pStyle w:val="Heading2"/>
      </w:pPr>
      <w:r>
        <w:t>빈 인기 도시</w:t>
      </w:r>
    </w:p>
    <w:p>
      <w:r>
        <w:t>빈으로 향하는 여정에서 가장 중심이 되는 도시는 빈이에요. 대한민국에서 출발하는 여행자에게 빈은 이 지역에서 직접 닿을 수 있는 주요 도시로 꼽혀요. 이곳으로 들어오는 항공편은 빈 공항을 통해 이용할 수 있어요. 대한민국에서 출발할 경우 빈은 이 지역에서 보통 가장 저렴하게 도착할 수 있는 도시예요. 이때 도착지가 되는 공항 역시 빈 공항이에요. 오스트리아 여행을 계획하고 있다면 빈을 기점으로 이동 경로를 살펴보는 것이 편리해요. 한국에서의 접근성을 함께 고려하면 일정을 세우는 데 도움이 될 거예요.</w:t>
      </w:r>
    </w:p>
    <w:p>
      <w:pPr>
        <w:pStyle w:val="Heading2"/>
      </w:pPr>
      <w:r>
        <w:t>빈에서 꼭 가봐야 할 명소와 즐길 거리</w:t>
      </w:r>
    </w:p>
    <w:p>
      <w:r>
        <w:t>빈은 합스부르크 왕가의 제국적 위엄과 음악·예술 유산이 어우러진 도시예요.</w:t>
      </w:r>
    </w:p>
    <w:p>
      <w:r>
        <w:t>합스부르크 왕가의 여름 궁전이었던 쇤브룬 궁전에서는 화려한 방들과 넓은 정원을 볼 수 있어요.</w:t>
      </w:r>
    </w:p>
    <w:p>
      <w:r>
        <w:t>겨울 궁전인 호프부르크 궁전에는 황실 아파트먼트와 시시 박물관, 스페인 승마 학교가 자리해요.</w:t>
      </w:r>
    </w:p>
    <w:p>
      <w:r>
        <w:t>성 슈테판 대성당은 색색의 타일 지붕과 남탑에서의 전망을 제공해요.</w:t>
      </w:r>
    </w:p>
    <w:p>
      <w:r>
        <w:t>벨베데레 궁전에는 구스타프 클림트의 작품 ‘키스’를 포함한 미술 컬렉션이 있어요.</w:t>
      </w:r>
    </w:p>
    <w:p>
      <w:r>
        <w:t>빈 국립 오페라 극장에서는 수준 높은 공연을 감상할 수 있고, 프라터 놀이공원의 대관람차에서는 도시 전경을 볼 수 있어요.</w:t>
      </w:r>
    </w:p>
    <w:p>
      <w:r>
        <w:t>뮤지엄스크바르티어는 여러 박물관과 예술 공간으로 문화 경험을 더해 줘요.</w:t>
      </w:r>
    </w:p>
    <w:p>
      <w:pPr>
        <w:pStyle w:val="Heading2"/>
      </w:pPr>
      <w:r>
        <w:t>빈 여행하기 가장 좋은 시기</w:t>
      </w:r>
    </w:p>
    <w:p>
      <w:r>
        <w:t>빈은 대륙성 기후로 여름은 따뜻하고 겨울은 추워요. 봄에 해당하는 4월과 5월은 11도에서 20도로 온화해서 관광하기 좋아요. 여름인 6월부터 8월까지는 25도 이상까지 오르는 더운 날씨로 야외 활동에 적합하지만 명소가 붐빌 수 있어요. 가을인 9월과 10월은 11도에서 17도로 온화하고 여름보다 사람이 적은 편이에요. 4월과 5월, 9월과 10월은 걷기 좋은 기온과 적은 인파, 비교적 합리적인 호텔 가격, 다양한 문화 행사가 어우러지는 시기예요. 성수기는 6월부터 8월까지로 긴 낮 시간과 함께 가장 많은 인파와 높은 숙박·항공 가격이 나타나요. 겨울은 11월부터 3월까지로 종종 영하로 떨어지고 눈과 얼음이 있지만 크리스마스 마켓을 즐기기 좋아요.</w:t>
      </w:r>
    </w:p>
    <w:p>
      <w:pPr>
        <w:pStyle w:val="Heading2"/>
      </w:pPr>
      <w:r>
        <w:t>빈행 항공권이 가장 저렴한 달</w:t>
      </w:r>
    </w:p>
    <w:p>
      <w:r>
        <w:t>빈으로 여행을 계획한다면 10월이 대체로 항공권이 가장 저렴한 달이에요. 이 시기에는 성수기보다 여유롭게 일정을 준비할 수 있어요. 노선별로 보면 서울에서 빈으로 가는 편이 눈에 띄어요. 인천국제공항에서 빈 국제공항까지 이어지는 이 구간은 보통 ₩608,491부터 시작하는 가격을 확인할 수 있어요. 출발 시기를 조금만 조정해도 예산을 계획하는 데 도움이 돼요. 빈 여행을 고려 중이라면 10월을 기준으로 항공권을 살펴보는 것도 하나의 방법이에요. 미리 요금을 비교해 두면 합리적인 시기에 여정을 잡을 수 있어요.</w:t>
      </w:r>
    </w:p>
    <w:p>
      <w:pPr>
        <w:pStyle w:val="Heading2"/>
      </w:pPr>
      <w:r>
        <w:t>빈행 항공권이 가장 저렴한 한국의 공항</w:t>
      </w:r>
    </w:p>
    <w:p>
      <w:r>
        <w:t>빈으로 가는 여정을 계획한다면 인천국제공항이 가장 저렴한 출발지예요. 현재 가장 저렴한 빈행 항공권은 중국국제항공과 대한항공에서 제공하고 있어요. 인천국제공항은 빈행 직항 항공편도 운항해요. 직항편은 대한항공이 운항하고 있어요. 저렴한 요금과 직항 노선이 같은 공항에서 이용 가능하다는 점을 참고하면 좋아요. 출발지를 선택할 때 이러한 정보를 함께 고려하면 여행 계획을 세우는 데 도움이 될 거예요.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
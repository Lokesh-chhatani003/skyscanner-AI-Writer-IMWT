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2026/2027 - KR - Flights To Region (2026-2027-kr-flights-to-region)</w:t>
      </w:r>
    </w:p>
    <w:p>
      <w:pPr/>
      <w:r>
        <w:t>Document 6 of 10</w:t>
      </w:r>
    </w:p>
    <w:p>
      <w:pPr>
        <w:pStyle w:val="Heading1"/>
      </w:pPr>
      <w:r>
        <w:t>https://www.skyscanner.co.kr/flights/flights-to-region/44294292/cheap-flights-to-new-mexico.html</w:t>
      </w:r>
    </w:p>
    <w:p>
      <w:pPr>
        <w:pStyle w:val="Heading2"/>
      </w:pPr>
      <w:r>
        <w:t>뉴멕시코 주 인기 도시</w:t>
      </w:r>
    </w:p>
    <w:p>
      <w:r>
        <w:t>뉴멕시코 주로 향하는 여행에서 이용할 수 있는 도착지가 여러 곳 있어요. 가장 대표적인 도시는 알부커크예요. 이 외에도 로스웰, 칼스배드, 산타페, 클로비스까지 다양한 도시로 이동할 수 있어요. 이 중에서 한국에서 출발할 때 보통 가장 저렴하게 갈 수 있는 도시는 알부커크예요. 알부커크로 가는 최저가 항공편은 알부커크 공항에 도착해요. 각 도시는 뉴멕시코 주 안에서 서로 다른 지역에 자리하고 있어서, 여행 목적지에 따라 선택할 수 있어요. 항공편을 알아볼 때 출발지와 도착지를 함께 비교하면 일정에 맞는 경로를 찾는 데 도움이 돼요.</w:t>
      </w:r>
    </w:p>
    <w:p>
      <w:pPr>
        <w:pStyle w:val="Heading2"/>
      </w:pPr>
      <w:r>
        <w:t>뉴멕시코 주에서 꼭 가봐야 할 명소와 즐길 거리</w:t>
      </w:r>
    </w:p>
    <w:p>
      <w:r>
        <w:t>뉴멕시코 주는 원주민 문화와 스페인 식민지 역사, 사막 풍경이 어우러진 지역이에요.</w:t>
      </w:r>
    </w:p>
    <w:p>
      <w:r>
        <w:t>산타페 플라자는 상점과 갤러리, 건축을 통해 스페인 식민지와 원주민의 영향을 보여줘요. 유네스코 세계문화유산인 타오스 푸에블로는 수 세기에 걸친 원주민의 거주 흔적을 간직하고 있어요.</w:t>
      </w:r>
    </w:p>
    <w:p>
      <w:r>
        <w:t>화이트샌즈 국립공원에는 세계 최대 규모의 석고 사구가 있어 썰매와 하이킹을 즐기기 좋아요. 칼즈배드 캐번스 국립공원에서는 광범위한 지하 동굴 시스템을 볼 수 있어요.</w:t>
      </w:r>
    </w:p>
    <w:p>
      <w:r>
        <w:t>페트로글리프 국립기념물은 수천 개의 고대 암각화를 야외에서 보여주고, 올드타운 앨버커키는 어도비 건축을 간직하고 있어요.</w:t>
      </w:r>
    </w:p>
    <w:p>
      <w:r>
        <w:t>사막부터 산악까지 다양한 야외 활동도 가능해요.</w:t>
      </w:r>
    </w:p>
    <w:p>
      <w:pPr>
        <w:pStyle w:val="Heading2"/>
      </w:pPr>
      <w:r>
        <w:t>뉴멕시코 주 여행하기 가장 좋은 시기</w:t>
      </w:r>
    </w:p>
    <w:p>
      <w:r>
        <w:t>뉴멕시코 주는 고지대 사막 기후로, 고도와 계절에 따라 날씨 차이가 큰 편이에요. 봄인 3월부터 5월까지는 낮이 온화하고 밤은 서늘하며, 최고 기온이 3월 16°C에서 5월 27°C까지 오르고 야생화가 피어나요. 여름인 6월부터 8월까지는 덥고, 특히 남부 지역은 최고 32~33°C에 이르며 7월과 8월에는 짧은 오후 몬순 뇌우가 잦아요. 가을인 9월부터 11월까지는 낮에 따뜻하고 밤에 서늘해지며, 단풍을 볼 수 있어요. 겨울인 12월부터 2월까지는 춥고 고지대에는 눈이 자주 내려 스키에 적합해요. 일반적으로 9월과 10월이 방문하기 좋은 시기로 꼽히며, 20°C 초반의 기온과 맑은 하늘, 그리고 열기구 축제 같은 행사를 즐길 수 있어요.</w:t>
      </w:r>
    </w:p>
    <w:p>
      <w:pPr>
        <w:pStyle w:val="Heading2"/>
      </w:pPr>
      <w:r>
        <w:t>뉴멕시코 주행 항공권이 가장 저렴한 달</w:t>
      </w:r>
    </w:p>
    <w:p>
      <w:r>
        <w:t>뉴멕시코 주로 가는 항공권은 보통 10월에 가장 저렴해요. 이 시기에 여행을 계획하면 예산을 조금 더 여유롭게 잡을 수 있어요. 노선별로 살펴보면 서울에서 알부커크 국제공항까지 이어지는 구간이 눈에 띄어요. 이 노선은 인천국제공항에서 출발하는 경로예요. 요금은 보통 ₩1,411,114부터 시작해요. 이 가격은 최저가 기준이라 실제 예약 시점에 따라 달라질 수 있어요. 10월 출발을 염두에 두고 미리 요금을 비교해 보면 도움이 돼요. 뉴멕시코 주 여행을 준비하는 분이라면 이 정보를 참고하시면 좋아요.</w:t>
      </w:r>
    </w:p>
    <w:p>
      <w:pPr>
        <w:pStyle w:val="Heading2"/>
      </w:pPr>
      <w:r>
        <w:t>뉴멕시코 주행 항공권이 가장 저렴한 한국의 공항</w:t>
      </w:r>
    </w:p>
    <w:p>
      <w:r>
        <w:t>뉴멕시코 주로 향할 때 가장 저렴한 출발지는 인천 국제공항이에요. 현재 이곳에서 출발하는 가장 저렴한 뉴멕시코행 항공권은 에어프레미아와 아메리칸 항공에서 제공하고 있어요. 뉴멕시코 주로 가는 직항 노선을 운항하는 항공사는 아직 없어요. 대신 1회 이상 경유하는 항공편을 이용할 수 있어요. 경유 항공편은 ₩1,410,551부터 예약할 수 있어요. 출발 공항과 항공사를 함께 비교하면 여정에 맞는 조합을 찾는 데 도움이 돼요. 인천 국제공항을 기준으로 여러 선택지를 살펴보시면 좋아요.</w:t>
      </w:r>
    </w:p>
    <w:p>
      <w:pPr>
        <w:pStyle w:val="Heading1"/>
      </w:pPr>
      <w:r>
        <w:t>https://www.skyscanner.co.kr/flights/flights-to-region/44294300/cheap-flights-to-south-dakota.html</w:t>
      </w:r>
    </w:p>
    <w:p>
      <w:pPr>
        <w:pStyle w:val="Heading2"/>
      </w:pPr>
      <w:r>
        <w:t>사우스다코타 주 인기 도시</w:t>
      </w:r>
    </w:p>
    <w:p>
      <w:r>
        <w:t>사우스다코타 주에서는 여러 도시로 항공편이 연결돼요. 대표적인 목적지로 슈폴스가 있어요. 이 밖에도 라피드시티, 애버딘, 워터타운으로 이동할 수 있어요. 각 도시는 주 안의 서로 다른 지역으로 향하는 관문 역할을 해요.</w:t>
      </w:r>
    </w:p>
    <w:p>
      <w:r>
        <w:t>이 가운데 슈폴스는 대한민국에서 출발할 때 보통 가장 저렴하게 갈 수 있는 도시예요. 슈폴스로 가는 항공편은 슈폴스 공항에 도착해요.</w:t>
      </w:r>
    </w:p>
    <w:p>
      <w:r>
        <w:t>여행 목적과 일정에 따라 네 도시 중에서 원하는 곳을 선택하면 돼요. 각 도시로의 접근성을 미리 확인하고 계획을 세우면 이동이 한결 수월해요.</w:t>
      </w:r>
    </w:p>
    <w:p>
      <w:pPr>
        <w:pStyle w:val="Heading2"/>
      </w:pPr>
      <w:r>
        <w:t>사우스다코타 주에서 꼭 가봐야 할 명소와 즐길 거리</w:t>
      </w:r>
    </w:p>
    <w:p>
      <w:r>
        <w:t>사우스다코타 주에서는 미국을 대표하는 두 개의 산악 조각과 배드랜드의 지형을 함께 볼 수 있어요. 러시모어 산 국립기념지에는 네 명의 미국 대통령 얼굴이 조각되어 있고, 저녁에는 조명 행사가 열려요. 인근의 크레이지 호스 기념지에서는 라코타 전사를 새기는 작업이 이어지며, 북미 인디언 박물관에서 라코타 문화와 역사를 다뤄요. 배드랜드 국립공원은 협곡과 뷰트, 첨탑 지형과 다양한 난이도의 하이킹 코스를 제공해요. 커스터 주립공원에서는 들소와 엘크를 볼 수 있고 실번 호수가 자리해요. 데드우드는 서부 개척 시대의 금광 역사를 간직하고 있고, 윈드 케이브와 주얼 케이브 국립기념물에서는 가이드 동굴 투어를 즐길 수 있어요.</w:t>
      </w:r>
    </w:p>
    <w:p>
      <w:pPr>
        <w:pStyle w:val="Heading2"/>
      </w:pPr>
      <w:r>
        <w:t>사우스다코타 주 여행하기 가장 좋은 시기</w:t>
      </w:r>
    </w:p>
    <w:p>
      <w:r>
        <w:t>사우스다코타 주는 대륙성 기후로 여름은 덥고 겨울은 춥고 눈이 많이 내려요. 봄인 3월부터 5월까지는 3월과 4월에 0에서 7°C로 시작해 5월에는 약 13°C까지 오르며, 비가 조금 내리고 서부에는 눈이 올 수 있어요. 여름인 6월부터 8월까지는 최고 기온이 약 32°C, 최저 기온이 약 16°C로 따뜻하고, 7월과 8월이 가장 덥고 습한 달이에요. 가을에는 아름다운 단풍을 볼 수 있고, 9월에는 최고 24°C, 최저 7°C를 기록해요. 5월부터 9월까지가 가장 쾌적하며, 특히 5월 말부터 9월 초까지 기념물과 국립공원을 방문하기에 인기가 많아요.</w:t>
      </w:r>
    </w:p>
    <w:p>
      <w:pPr>
        <w:pStyle w:val="Heading2"/>
      </w:pPr>
      <w:r>
        <w:t>사우스다코타 주행 항공권이 가장 저렴한 달</w:t>
      </w:r>
    </w:p>
    <w:p>
      <w:r>
        <w:t>사우스다코타 주로 가는 항공편은 보통 9월에 가장 저렴해요. 여행 일정에 여유가 있다면 이 시기를 참고해 보세요. 특히 서울에서 슈폴스로 향하는 노선을 눈여겨볼 만해요. 이 구간의 최저가는 보통 ₩1,461,541부터 시작해요.</w:t>
      </w:r>
    </w:p>
    <w:p>
      <w:r>
        <w:t>성수기를 피해 이동하려는 분들에게 9월은 하나의 선택지가 될 수 있어요. 출발지가 인천국제공항이라면 이 노선을 기준으로 예산을 세워 보세요. 같은 목적지라도 시기에 따라 가격 차이가 있으니 미리 확인해 두면 도움이 돼요. 사우스다코타 주 여행을 계획 중이라면 9월을 기준으로 항공편을 비교해 보는 것도 좋은 방법이에요.</w:t>
      </w:r>
    </w:p>
    <w:p>
      <w:pPr>
        <w:pStyle w:val="Heading2"/>
      </w:pPr>
      <w:r>
        <w:t>사우스다코타 주행 항공권이 가장 저렴한 한국의 공항</w:t>
      </w:r>
    </w:p>
    <w:p>
      <w:r>
        <w:t>인천 국제공항은 사우스다코타 주로 향하는 가장 저렴한 출발지예요. 현재 가장 저렴한 사우스다코타 주행 항공권은 아메리칸 항공과 델타항공에서 제공하고 있어요. 두 항공사 모두 인천 국제공항에서 출발하는 노선을 운항하고 있어요. 다만 사우스다코타 주로 향하는 직항 노선을 운항하는 항공사는 현재 없어요. 대신 1회 이상 경유하는 항공편을 이용할 수 있어요. 이러한 경유 항공편은 ₩1,462,124부터 예약할 수 있어요. 여러 조건을 비교해 보고 여행 일정에 맞는 항공편을 선택해 보세요.</w:t>
      </w:r>
    </w:p>
    <w:p>
      <w:pPr>
        <w:pStyle w:val="Heading1"/>
      </w:pPr>
      <w:r>
        <w:t>https://www.skyscanner.co.kr/flights/flights-to-region/44292904/cheap-flights-to-azores.html</w:t>
      </w:r>
    </w:p>
    <w:p>
      <w:pPr>
        <w:pStyle w:val="Heading2"/>
      </w:pPr>
      <w:r>
        <w:t>아소르스 제도 인기 도시</w:t>
      </w:r>
    </w:p>
    <w:p>
      <w:r>
        <w:t>아소르스 제도로 향하는 여행자에게 가장 인기 있는 도착지는 폰타델가다와 호르타예요. 폰타델가다는 아소르스 제도의 주요 관문 역할을 하는 도시예요. 호르타는 또 다른 선택지로, 아소르스 제도를 둘러볼 때 함께 고려할 수 있어요. 이 두 곳 가운데 한국에서 가장 저렴하게 갈 수 있는 도시는 보통 폰타델가다예요. 이때 항공편이 도착하는 곳은 폰타델가다 공항이에요. 두 도시 모두 아소르스 제도를 여행할 때 유용한 거점이 되어 줘요. 각자의 일정과 예산에 맞춰 도착지를 정해 보면 좋을 거예요.</w:t>
      </w:r>
    </w:p>
    <w:p>
      <w:pPr>
        <w:pStyle w:val="Heading2"/>
      </w:pPr>
      <w:r>
        <w:t>아소르스 제도에서 꼭 가봐야 할 명소와 즐길 거리</w:t>
      </w:r>
    </w:p>
    <w:p>
      <w:r>
        <w:t>아소르스 제도는 화산 지형과 포르투갈 특유의 여유로운 섬 분위기를 함께 지닌 곳이에요. 상미겔섬의 세테 시다드스에서는 화산 칼데라 속 쌍둥이 분화구 호수를 볼 수 있고, 라고아 두 포구에서는 또 다른 에메랄드빛 분화구 호수와 하이킹 코스를 만나요. 가장 큰 도시 폰타 델가다는 역사적 건축물과 활기찬 마리나가 어우러져요.</w:t>
      </w:r>
    </w:p>
    <w:p>
      <w:r>
        <w:t>지열 지대인 푸르나스 밸리에서는 온천과 증기를 내뿜는 분기공, 화산열로 땅속에서 익히는 전통 요리 코지두 다스 푸르나스를 경험할 수 있어요. 칼데이라 벨라에는 폭포와 천연 온천이 있고, 몬테 팔라세 정원은 자연과 예술을 결합했어요.</w:t>
      </w:r>
    </w:p>
    <w:p>
      <w:r>
        <w:t>테르세이라섬의 앙그라 두 에로이스무 역사 지구는 유네스코에 등재되어 있고, 산타마리아섬의 프라이아 포르모자에서는 해수욕을 즐길 수 있어요. 봄철에는 고래와 돌고래 관찰이 특히 인기예요.</w:t>
      </w:r>
    </w:p>
    <w:p>
      <w:pPr>
        <w:pStyle w:val="Heading2"/>
      </w:pPr>
      <w:r>
        <w:t>아소르스 제도 여행하기 가장 좋은 시기</w:t>
      </w:r>
    </w:p>
    <w:p>
      <w:r>
        <w:t>아소르스 제도는 온화한 해양성 기후로, 계절별 기온 변화가 크지 않아요.</w:t>
      </w:r>
    </w:p>
    <w:p>
      <w:r>
        <w:t>봄인 4월과 5월은 14에서 18°C로 온화해 하이킹하기 좋고, 고래와 돌고래를 관찰하기에도 알맞은 시기예요.</w:t>
      </w:r>
    </w:p>
    <w:p>
      <w:r>
        <w:t>여름인 6월부터 8월까지는 20에서 24°C로 가장 따뜻하며 바다도 가장 따뜻해 성수기에 해당해요. 이때는 관광지가 붐비고 가격도 높아요.</w:t>
      </w:r>
    </w:p>
    <w:p>
      <w:r>
        <w:t>가을인 9월과 10월은 18에서 21°C로 봄과 비슷하게 온화하고 사람이 적어요.</w:t>
      </w:r>
    </w:p>
    <w:p>
      <w:r>
        <w:t>겨울인 11월부터 3월까지는 13에서 16°C로 가장 선선하고 비가 잦아요.</w:t>
      </w:r>
    </w:p>
    <w:p>
      <w:r>
        <w:t>4월부터 6월, 9월부터 10월이 날씨와 방문객 수, 가격의 균형이 좋아요.</w:t>
      </w:r>
    </w:p>
    <w:p>
      <w:r>
        <w:t>연중 비가 자주 내리니 계절과 상관없이 우산을 챙기는 편이 좋아요.</w:t>
      </w:r>
    </w:p>
    <w:p>
      <w:pPr>
        <w:pStyle w:val="Heading2"/>
      </w:pPr>
      <w:r>
        <w:t>아소르스 제도행 항공권이 가장 저렴한 달</w:t>
      </w:r>
    </w:p>
    <w:p>
      <w:r>
        <w:t>아소르스 제도로 떠나기에 가장 저렴한 달은 보통 11월이에요. 이 시기에는 여름철 성수기보다 항공권 부담이 덜한 편이라 여행 예산을 계획하기에 참고할 만해요. 노선 중에서는 인천국제공항에서 폰타델가다공항으로 향하는 여정이 눈에 띄어요. 이 구간의 최저가는 대략 ₩1,384,244부터 시작해요. 아소르스 제도는 한국에서 직항으로 연결되지 않는 지역이라 이동에 여유를 두는 편이 좋아요. 그래서 조금 더 합리적인 요금을 찾는다면 11월을 중심으로 일정을 살펴보는 것이 도움이 돼요. 출발 시점을 유연하게 조정하면서 요금 흐름을 비교해 보세요.</w:t>
      </w:r>
    </w:p>
    <w:p>
      <w:pPr>
        <w:pStyle w:val="Heading2"/>
      </w:pPr>
      <w:r>
        <w:t>아소르스 제도행 항공권이 가장 저렴한 한국의 공항</w:t>
      </w:r>
    </w:p>
    <w:p>
      <w:r>
        <w:t>아소르스 제도로 향할 때 가장 저렴한 출발지는 인천 국제공항이에요. 현재 이 노선에서 가장 저렴한 항공권은 루프트한자와 중국동방항공에서 제공하고 있어요. 아직 아소르스 제도로 향하는 직항 노선을 운항하는 항공사는 없어요. 대신 1회 이상 경유하는 항공편을 이용할 수 있는데, 요금은 ₩1,383,692부터 시작해요. 경유가 포함되는 만큼 전체 이동 시간을 함께 고려해 일정을 짜는 편이 좋아요. 여러 조건을 비교해 본인에게 맞는 출발 공항과 항공사를 선택하면 비용을 조금 더 절약할 수 있어요.</w:t>
      </w:r>
    </w:p>
    <w:p>
      <w:pPr>
        <w:pStyle w:val="Heading1"/>
      </w:pPr>
      <w:r>
        <w:t>https://www.skyscanner.co.kr/flights/flights-to-region/44293244/cheap-flights-to-lazio.html</w:t>
      </w:r>
    </w:p>
    <w:p>
      <w:pPr>
        <w:pStyle w:val="Heading2"/>
      </w:pPr>
      <w:r>
        <w:t>라치오 주 인기 도시</w:t>
      </w:r>
    </w:p>
    <w:p>
      <w:r>
        <w:t>라치오 주로 향할 때 가장 많이 찾는 도시는 로마예요. 한국에서 출발한다면 라치오 주에서 항공편으로 닿을 수 있는 주요 도시는 로마라고 볼 수 있어요. 로마는 대한민국에서 출발할 때 보통 가장 저렴하게 갈 수 있는 라치오 주의 도시예요. 이때 도착하게 되는 공항은 로마 피우미치노 공항이에요. 한국에서 라치오 주로 여행을 계획하고 있다면 로마를 중심으로 일정을 잡아 보는 방법을 고려할 수 있어요. 이렇게 로마는 라치오 주 안에서 항공편으로 접근하기 편한 관문 역할을 해요.</w:t>
      </w:r>
    </w:p>
    <w:p>
      <w:pPr>
        <w:pStyle w:val="Heading2"/>
      </w:pPr>
      <w:r>
        <w:t>라치오 주에서 꼭 가봐야 할 명소와 즐길 거리</w:t>
      </w:r>
    </w:p>
    <w:p>
      <w:r>
        <w:t>라치오 주는 로마를 중심으로 고대와 르네상스 유산이 밀집한 지역이에요. 콜로세움과 로마 포룸, 판테온에서는 고대 로마의 건축과 공학 규모를 볼 수 있어요. 바티칸 시국에서는 성 베드로 대성당과 바티칸 박물관을 둘러볼 수 있고, 트레비 분수는 바로크 양식의 대표적 명소예요. 오스티아 안티카는 고대 로마 항구 도시의 유적을 잘 보존하고 있어요. 로마 외곽 티볼리에는 하드리아누스 빌라와 정원과 분수로 이루어진 빌라 데스테가 있어요. 언덕 위에 자리한 치비타 디 바뇨레조도 찾아볼 만해요. 카스텔 간돌포와 알바노 호수는 교황의 여름 별장이 있는 호숫가 지역이고, 브라치아노 호수에는 오데스칼키 성이 있어요.</w:t>
      </w:r>
    </w:p>
    <w:p>
      <w:pPr>
        <w:pStyle w:val="Heading2"/>
      </w:pPr>
      <w:r>
        <w:t>라치오 주 여행하기 가장 좋은 시기</w:t>
      </w:r>
    </w:p>
    <w:p>
      <w:r>
        <w:t>라치오 주는 지중해성 기후로 여름은 덥고 건조하며 겨울은 온화하고 비가 조금 더 많은 편이에요. 봄인 3월부터 5월까지는 10에서 20°C로 온화해서 관광하기에 좋고 햇살도 점점 늘어나요. 여름인 6월부터 8월까지는 덥고 건조해서 28°C 이상까지 오르는데, 특히 8월이 그래요. 해안에는 적합하지만 도심에서 한낮에 오래 관광하기에는 다소 더울 수 있어요. 가을인 9월부터 11월까지는 따뜻하고 맑으며 25°C에서 15°C 정도로 서서히 선선해져 관광과 와인 시음에 좋아요. 겨울인 12월부터 2월까지는 온화하지만 5에서 15°C로 쌀쌀하고 비가 올 수 있어요. 5월, 6월, 9월, 10월은 21에서 25°C의 기온과 충분한 햇살, 그리고 성수기보다 적은 인파를 함께 누릴 수 있어요.</w:t>
      </w:r>
    </w:p>
    <w:p>
      <w:pPr>
        <w:pStyle w:val="Heading2"/>
      </w:pPr>
      <w:r>
        <w:t>라치오 주행 항공권이 가장 저렴한 달</w:t>
      </w:r>
    </w:p>
    <w:p>
      <w:r>
        <w:t>라치오 주로 향하는 여정에서 항공권 가격이 가장 낮아지는 시기는 보통 10월이에요. 이 시기에 예약하면 다른 달보다 부담을 줄일 수 있어요. 특히 인천국제공항에서 로마 피우미치노 공항으로 이어지는 노선을 눈여겨볼 만해요. 이 구간의 최저가는 대략 ₩601,077부터 시작해요. 한국에서 출발하는 여행자라면 이 노선과 시기를 함께 고려하는 것이 좋아요. 출발지와 도착지가 명확하게 연결되어 있어 일정을 계획하기에도 수월한 편이에요. 여행 준비를 시작할 때 10월이라는 시기를 참고해 두면 예산을 세우는 데 도움이 돼요.</w:t>
      </w:r>
    </w:p>
    <w:p>
      <w:pPr>
        <w:pStyle w:val="Heading2"/>
      </w:pPr>
      <w:r>
        <w:t>라치오 주행 항공권이 가장 저렴한 한국의 공항</w:t>
      </w:r>
    </w:p>
    <w:p>
      <w:r>
        <w:t>라치오 주로 향하는 가장 저렴한 출발지는 인천 국제 공항이에요. 현재 가장 저렴한 라치오행 항공권은 중국국제항공과 티웨이항공에서 제공하고 있어요. 이 두 항공사를 이용하면 비용을 아끼면서 이동할 수 있어요. 인천 국제 공항은 라치오행 직항 항공편도 운항해요. 직항편은 아시아나항공과 대한항공에서도 이용할 수 있어요. 저렴한 요금과 직항편이 같은 공항에서 출발하기 때문에 인천 국제 공항이 실용적인 선택이 될 수 있어요. 출발지를 정할 때 이 정보를 참고하시면 도움이 될 거예요.</w:t>
      </w:r>
    </w:p>
    <w:p>
      <w:pPr>
        <w:pStyle w:val="Heading1"/>
      </w:pPr>
      <w:r>
        <w:t>https://www.skyscanner.co.kr/flights/flights-to-region/44294302/cheap-flights-to-wyoming.html</w:t>
      </w:r>
    </w:p>
    <w:p>
      <w:pPr>
        <w:pStyle w:val="Heading2"/>
      </w:pPr>
      <w:r>
        <w:t>와이오밍 주 인기 도시</w:t>
      </w:r>
    </w:p>
    <w:p>
      <w:r>
        <w:t>와이오밍 주로 향하는 항공편은 여러 도시로 연결돼요. 대표적인 도착지는 잭슨이에요. 이곳은 옐로우스톤 인근 지역으로 이어지는 관문 역할을 해요. 또 다른 선택지로는 주도인 샤이엔이 있어요. 코디 또는 옐로우스톤 방면으로도 이동할 수 있어요. 세 도시 모두 각기 다른 지역으로 접근하기 좋은 출발점이 돼요. 이 가운데 한국에서 출발할 때 보통 가장 저렴하게 갈 수 있는 곳은 잭슨이에요. 잭슨행 항공편은 잭슨 홀 공항으로 도착해요. 여행 일정에 따라 세 곳 중 목적지를 골라 계획을 세워 보세요.</w:t>
      </w:r>
    </w:p>
    <w:p>
      <w:pPr>
        <w:pStyle w:val="Heading2"/>
      </w:pPr>
      <w:r>
        <w:t>와이오밍 주에서 꼭 가봐야 할 명소와 즐길 거리</w:t>
      </w:r>
    </w:p>
    <w:p>
      <w:r>
        <w:t>와이오밍 주는 미국에서 손꼽히는 자연경관을 품고 있어요. 옐로스톤 국립공원에서는 올드페이스풀과 그랜드 프리즈매틱 스프링 같은 지열 명소를 볼 수 있고, 야생동물 관찰도 가능해요. 그랜드 티턴 국립공원은 높은 봉우리와 맑은 호수, 계곡이 있어 하이킹과 등산, 송어 낚시를 사계절 즐길 수 있어요. 미국 최초의 국가 기념물인 데블스 타워는 아메리카 원주민 문화에서 중요한 의미를 지닌 암석 지형이에요. 서모폴리스의 핫스프링스 주립공원에는 세계 최대의 광천 온천이 있어요. 빅혼 캐니언 국립휴양지에서는 드라이브와 보트, 낚시를 할 수 있어요. 브리저 티턴 국유림과 윈드리버 산맥은 오지 하이킹과 자전거, 캠핑에 적합해요.</w:t>
      </w:r>
    </w:p>
    <w:p>
      <w:pPr>
        <w:pStyle w:val="Heading2"/>
      </w:pPr>
      <w:r>
        <w:t>와이오밍 주 여행하기 가장 좋은 시기</w:t>
      </w:r>
    </w:p>
    <w:p>
      <w:r>
        <w:t>와이오밍 주는 고도에 따라 기후 차이가 큰 대륙성 기후예요. 여름인 6월부터 8월까지는 낮 최고 기온이 지역과 고도에 따라 24°C에서 35°C까지 오르고, 특히 고지대에서는 저녁이 서늘해요. 겨울인 12월부터 3월까지는 최저 기온이 -15°C에서 -10°C 또는 그 이하로 매우 춥고, 주 전역에 눈이 자주 내려요. 봄인 3월부터 5월까지는 아침저녁이 쌀쌀하고 낮 기온은 영상 바로 위에서 약 15°C까지 오르며, 시즌 초에는 눈이 올 수도 있어요. 가을은 낮 기온이 약 15°C에서 5°C로 내려가며 온화한 편이에요. 국립공원에서 야외 활동을 즐기기에는 5월부터 9월이 가장 좋고, 5월과 9월은 혼잡이 덜한 시기예요.</w:t>
      </w:r>
    </w:p>
    <w:p>
      <w:pPr>
        <w:pStyle w:val="Heading2"/>
      </w:pPr>
      <w:r>
        <w:t>와이오밍 주행 항공권이 가장 저렴한 달</w:t>
      </w:r>
    </w:p>
    <w:p>
      <w:r>
        <w:t>와이오밍 주로 가는 항공권은 보통 8월이 가장 저렴해요. 여행을 계획 중이시라면 이 시기를 참고하시면 예산을 세우는 데 도움이 돼요. 대표적인 노선은 서울에서 잭슨으로 가는 편이에요. 이 구간은 인천국제공항에서 잭슨홀 공항까지 이어져요. 최저가는 보통 ₩1,430,918부터 시작해요. 같은 노선이라도 출발일에 따라 가격이 달라질 수 있으니 여러 날짜를 비교해 보는 편이 좋아요. 8월을 기준으로 요금 흐름을 확인하면 합리적인 시점을 찾는 데 유리해요. 항공권 예약 전에 미리 조건을 살펴보시길 권해요.</w:t>
      </w:r>
    </w:p>
    <w:p>
      <w:pPr>
        <w:pStyle w:val="Heading2"/>
      </w:pPr>
      <w:r>
        <w:t>와이오밍 주행 항공권이 가장 저렴한 한국의 공항</w:t>
      </w:r>
    </w:p>
    <w:p>
      <w:r>
        <w:t>와이오밍 주로 향할 때 가장 저렴한 출발지는 서울 김포공항이에요. 현재 가장 저렴한 와이오밍행 항공권은 일본항공과 유나이티드항공에서 제공하고 있어요. 두 항공사의 요금을 비교하며 예산에 맞는 편을 고르면 도움이 돼요. 다만 와이오밍행 직항 노선을 운항하는 항공사는 없어요. 대신 1회 이상 경유하는 항공편은 ₩1,430,918부터 이용할 수 있어요. 경유편을 선택할 경우 이동 시간과 환승 여건을 미리 확인하는 편이 좋아요. 서울 김포공항을 기준으로 여러 항공편을 살펴보면 합리적인 조합을 찾을 수 있어요.</w:t>
      </w:r>
    </w:p>
    <w:p>
      <w:pPr>
        <w:pStyle w:val="Heading1"/>
      </w:pPr>
      <w:r>
        <w:t>https://www.skyscanner.co.kr/flights/flights-to-region/44294282/cheap-flights-to-nebraska.html</w:t>
      </w:r>
    </w:p>
    <w:p>
      <w:pPr>
        <w:pStyle w:val="Heading2"/>
      </w:pPr>
      <w:r>
        <w:t>네브래스카 주 인기 도시</w:t>
      </w:r>
    </w:p>
    <w:p>
      <w:r>
        <w:t>네브래스카 주로 떠날 때 자주 선택되는 도착지는 세 곳이에요. 대표적으로 링컨과 오마하, 그리고 그랜드아일랜드가 있어요. 각 도시는 네브래스카 주를 여행할 때 출발점이 되어 줘요. 링컨은 주도로서 접근성이 좋은 편이에요. 오마하는 주에서 규모가 큰 도시 중 하나예요. 그랜드아일랜드는 주의 중앙부에 자리해 있어요. 이 가운데 대한민국에서 출발할 때 보통 가장 저렴하게 갈 수 있는 도시는 링컨이에요. 링컨으로 향하는 최저가 항공편은 링컨 공항에 도착해요. 여행 계획에 따라 세 도시 중 알맞은 곳을 골라 보세요.</w:t>
      </w:r>
    </w:p>
    <w:p>
      <w:pPr>
        <w:pStyle w:val="Heading2"/>
      </w:pPr>
      <w:r>
        <w:t>네브래스카 주에서 꼭 가봐야 할 명소와 즐길 거리</w:t>
      </w:r>
    </w:p>
    <w:p>
      <w:r>
        <w:t>네브래스카 주는 광활한 초원 풍경과 개척 시대의 역사를 함께 만날 수 있는 곳이에요. 높이 약 122미터의 사암 지형인 침니 록은 서부로 향하던 개척자들의 중요한 이정표였어요. 인근의 스코츠 블러프 국립기념물에서는 하이킹 트레일과 오리건 트레일, 모르몬 트레일의 역사, 그리고 원주민 역사를 함께 살펴볼 수 있어요. 빈티지 자동차로 만든 스톤헨지 복제물인 카헨지도 이색적인 볼거리예요. 그레이트 플랫 리버 로드 아치웨이 기념물은 대평원을 가로지른 여행의 역사를 보여줘요. 오마하의 헨리 둘리 동물원 및 수족관은 실내 사막과 열대우림 전시로 알려져 있어요. 샌드힐스 지역과 니오브라라 강의 카누, 플랫 강의 두루미 이동도 즐길 수 있어요.</w:t>
      </w:r>
    </w:p>
    <w:p>
      <w:pPr>
        <w:pStyle w:val="Heading2"/>
      </w:pPr>
      <w:r>
        <w:t>네브래스카 주 여행하기 가장 좋은 시기</w:t>
      </w:r>
    </w:p>
    <w:p>
      <w:r>
        <w:t>네브래스카 주는 대륙성 기후로 계절 변화가 뚜렷해요. 봄인 3월부터 5월까지는 온화하며 기온이 10°C에서 24°C까지 서서히 오르고 비가 다소 내려요. 여름인 6월부터 8월까지는 따뜻하거나 더워서 24°C에서 32°C에 이르고, 맑은 날과 따뜻한 밤이 이어져 가장 많은 방문객이 찾아요. 가을인 9월부터 11월까지는 20°C에서 10°C로 선선해지며 단풍이 물들고 비가 여름보다 적어요. 겨울인 12월부터 2월까지는 낮 기온이 -1°C에서 7°C에 머물러 춥고 눈이 내릴 수 있어요. 9월과 10월은 편안한 기온과 단풍, 풍부한 일조량, 적은 인파가 어우러져 방문하기 좋아요.</w:t>
      </w:r>
    </w:p>
    <w:p>
      <w:pPr>
        <w:pStyle w:val="Heading2"/>
      </w:pPr>
      <w:r>
        <w:t>네브래스카 주행 항공권이 가장 저렴한 달</w:t>
      </w:r>
    </w:p>
    <w:p>
      <w:r>
        <w:t>네브래스카 주로 향하는 항공편은 보통 10월에 가장 저렴한 편이에요. 이 시기는 여행 예산을 계획할 때 참고하기 좋은 기준이 돼요. 대표적인 노선으로는 인천국제공항에서 링컨 공항으로 가는 구간이 있어요. 이 노선의 최저가는 약 ₩1,455,131부터 시작해요. 항공권 가격은 예약 시점과 좌석 상황에 따라 달라질 수 있어요. 그렇기 때문에 10월을 중심으로 일정을 살펴보면 비교적 합리적인 선택을 하는 데 도움이 돼요. 서울에서 출발하는 여정을 준비하고 있다면 이 정보를 활용해 보세요.</w:t>
      </w:r>
    </w:p>
    <w:p>
      <w:pPr>
        <w:pStyle w:val="Heading2"/>
      </w:pPr>
      <w:r>
        <w:t>네브래스카 주행 항공권이 가장 저렴한 한국의 공항</w:t>
      </w:r>
    </w:p>
    <w:p>
      <w:r>
        <w:t>네브래스카 주로 향하는 여행을 계획한다면 인천 국제공항을 출발지로 고려해 볼 수 있어요. 현재 가장 저렴한 네브래스카행 항공권은 아메리칸 항공에서 제공하고 있어요. 네브래스카 주까지 직항으로 운항하는 항공사는 아직 없어요. 다만 1회 이상 경유하는 항공편은 마련되어 있어요. 경유편 기준으로 요금은 ₩1,455,131부터 시작해요. 인천 국제공항에서 출발하면 가장 낮은 요금으로 이동할 수 있으니, 항공권 비용을 우선으로 두는 여행자에게 적합한 출발지예요. 경유 여정을 감안해 이동 시간을 넉넉히 계획하는 편이 좋아요.</w:t>
      </w:r>
    </w:p>
    <w:p>
      <w:pPr>
        <w:pStyle w:val="Heading1"/>
      </w:pPr>
      <w:r>
        <w:t>https://www.skyscanner.co.kr/flights/flights-to-region/44294258/cheap-flights-to-arkansas.html</w:t>
      </w:r>
    </w:p>
    <w:p>
      <w:pPr>
        <w:pStyle w:val="Heading2"/>
      </w:pPr>
      <w:r>
        <w:t>아칸소 주 인기 도시</w:t>
      </w:r>
    </w:p>
    <w:p>
      <w:r>
        <w:t>아칸소 주는 한국에서 항공편으로 닿을 수 있는 여러 도시를 품고 있어요. 대표적인 도착 지점으로는 파예트빌, 리틀락, 핫스프링스가 있어요. 세 도시는 각기 다른 위치에 자리해 있어 여행 목적에 따라 선택할 수 있어요. 이 가운데 한국에서 출발할 때 보통 가장 저렴하게 갈 수 있는 도시는 파예트빌이에요. 파예트빌로 향하는 항공편은 파예트빌노스웨스트알칸사스지역 공항에 도착해요. 리틀락과 핫스프링스도 아칸소 주 여행을 계획할 때 함께 고려해 볼 만한 목적지예요. 각 도시로 이어지는 노선을 비교하며 일정에 맞는 경로를 찾아보세요.</w:t>
      </w:r>
    </w:p>
    <w:p>
      <w:pPr>
        <w:pStyle w:val="Heading2"/>
      </w:pPr>
      <w:r>
        <w:t>아칸소 주에서 꼭 가봐야 할 명소와 즐길 거리</w:t>
      </w:r>
    </w:p>
    <w:p>
      <w:r>
        <w:t>아칸소 주는 미국 최초의 국립공원과 자연 경관, 문화 명소를 함께 만날 수 있는 곳이에요. 핫스프링스 국립공원에서는 온천과 역사적인 목욕탕, 하이킹 트레일을 즐길 수 있어요. 벤턴빌의 크리스털 브리지스 미국 미술관은 오자크 지형에 자리한 건축물 안에서 5세기에 걸친 미국 미술을 선보여요. 버펄로 국립강에서는 카누, 카약, 야생동물 관찰이 가능하고, 블랜차드 스프링스 동굴에서는 가이드 투어로 지하 형성물을 볼 수 있어요. 머프리스버러의 크레이터 오브 다이아몬즈 주립공원은 일반에 공개된 유일한 다이아몬드 광산이에요. 리틀록 센트럴 고등학교 국립사적지는 시민권 운동의 이정표이고, 오자크산맥과 유레카 스프링스도 둘러볼 수 있어요.</w:t>
      </w:r>
    </w:p>
    <w:p>
      <w:pPr>
        <w:pStyle w:val="Heading2"/>
      </w:pPr>
      <w:r>
        <w:t>아칸소 주 여행하기 가장 좋은 시기</w:t>
      </w:r>
    </w:p>
    <w:p>
      <w:r>
        <w:t>아칸소 주는 습한 기후로, 여름은 덥고 겨울은 서늘한 편이에요. 봄인 3월부터 5월까지는 기온이 서서히 올라가는데, 3월에는 10에서 15°C 정도로 온화하고 5월에는 20에서 25°C 정도로 따뜻해지며 비가 조금 내려요. 여름인 6월부터 8월까지는 덥고 습해서 평균 28에서 34°C에 이르고, 체감 온도는 더 높아요. 가을인 9월부터 11월까지는 9월 24°C에서 11월 15°C 정도로 서늘해지고 단풍이 들며 여름보다 습도가 낮아요. 겨울인 12월부터 2월까지는 최고 기온이 10°C에서 영하 부근까지 떨어지고, 특히 북부에는 눈이 내리기도 해요. 4월에서 5월, 9월에서 10월은 온화한 기온과 적은 강수량, 그리고 붐비지 않는 환경을 함께 누릴 수 있어요.</w:t>
      </w:r>
    </w:p>
    <w:p>
      <w:pPr>
        <w:pStyle w:val="Heading2"/>
      </w:pPr>
      <w:r>
        <w:t>아칸소 주행 항공권이 가장 저렴한 달</w:t>
      </w:r>
    </w:p>
    <w:p>
      <w:r>
        <w:t>아칸소 주로 향하는 항공편은 보통 9월에 가장 저렴해요. 여행 일정에 여유가 있다면 이 시기를 참고해 보세요. 가장 저렴한 노선은 인천국제공항에서 노스웨스트 아칸소 지역공항으로 가는 구간이에요. 이 노선의 최저가는 보통 ₩1,308,588부터 시작해요. 성수기를 피해 예산을 계획하려는 분들에게 9월은 살펴볼 만한 시기예요. 출발 전에 미리 요금을 확인하고 비교해 두면 도움이 돼요. 같은 노선이라도 시기에 따라 가격이 달라질 수 있으니 여러 날짜를 함께 살펴보는 편이 좋아요.</w:t>
      </w:r>
    </w:p>
    <w:p>
      <w:pPr>
        <w:pStyle w:val="Heading2"/>
      </w:pPr>
      <w:r>
        <w:t>아칸소 주행 항공권이 가장 저렴한 한국의 공항</w:t>
      </w:r>
    </w:p>
    <w:p>
      <w:r>
        <w:t>인천 국제공항은 아칸소 주로 향할 때 가장 저렴하게 출발할 수 있는 공항이에요. 현재 가장 저렴한 아칸소행 항공권은 아메리칸 항공과 이스타항공에서 제공하고 있어요. 다만 아칸소 주로 가는 직항 노선을 운항하는 항공사는 아직 없어요. 대신 1회 이상 경유하는 항공편을 이용할 수 있어요. 이러한 경유 항공편은 ₩1,308,588부터 예약할 수 있어요. 출발 공항을 고를 때 이 정보를 참고하면 도움이 될 거예요.</w:t>
      </w:r>
    </w:p>
    <w:p>
      <w:pPr>
        <w:pStyle w:val="Heading1"/>
      </w:pPr>
      <w:r>
        <w:t>https://www.skyscanner.co.kr/flights/flights-to-region/44294283/cheap-flights-to-new-hampshire.html</w:t>
      </w:r>
    </w:p>
    <w:p>
      <w:pPr>
        <w:pStyle w:val="Heading2"/>
      </w:pPr>
      <w:r>
        <w:t>뉴햄프셔 주 인기 도시</w:t>
      </w:r>
    </w:p>
    <w:p>
      <w:r>
        <w:t>뉴햄프셔 주로 향할 때 여행객이 자주 이용하는 도착 도시는 레바논과 맨체스터예요. 두 도시 모두 뉴햄프셔 주 안에서 접근할 수 있는 주요 목적지로 꼽혀요. 레바논은 한적한 내륙 지역으로 이동하기에 편리한 관문 역할을 해요. 맨체스터는 뉴햄프셔 주에서 규모가 큰 도시 중 하나로, 인근 지역으로 연결되는 경로가 많아요. 이 가운데 한국에서 출발할 때 보통 가장 저렴하게 갈 수 있는 도시는 레바논이에요. 레바논으로 향하는 최저가 항공편은 레바논 공항에 도착해요. 여행 목적과 일정에 맞춰 두 도시를 비교하며 계획을 세워 보세요.</w:t>
      </w:r>
    </w:p>
    <w:p>
      <w:pPr>
        <w:pStyle w:val="Heading2"/>
      </w:pPr>
      <w:r>
        <w:t>뉴햄프셔 주에서 꼭 가봐야 할 명소와 즐길 거리</w:t>
      </w:r>
    </w:p>
    <w:p>
      <w:r>
        <w:t>뉴햄프셔 주에서는 산악 풍경과 뉴잉글랜드 해안 분위기를 함께 만날 수 있어요. 북동부에서 가장 높은 봉우리인 마운트 워싱턴에서는 하이킹과 스키, 드라이브를 즐길 수 있고, 관측소에서 이 산의 극단적인 날씨와 생태에 대해 알아볼 수 있어요. 주에서 가장 큰 위니페소키 호수는 아담한 마을들로 둘러싸여 있고 보트, 낚시, 수영을 할 수 있어요. 포츠머스에서는 잘 보존된 식민지 시대 건축과 도보로 둘러볼 수 있는 역사 지구, 스트로베리 뱅크 박물관을 볼 수 있어요. 화이트 마운틴에는 칸카마거스 하이웨이가 있고, 사코 강에서 카누와 카약, 짚라인을 즐기거나 야생 무스를 볼 수도 있어요.</w:t>
      </w:r>
    </w:p>
    <w:p>
      <w:pPr>
        <w:pStyle w:val="Heading2"/>
      </w:pPr>
      <w:r>
        <w:t>뉴햄프셔 주 여행하기 가장 좋은 시기</w:t>
      </w:r>
    </w:p>
    <w:p>
      <w:r>
        <w:t>뉴햄프셔 주는 사계절이 뚜렷한 기후를 지녔어요. 여름인 6월부터 8월까지는 따뜻하고 습하며 기온은 16~27°C 정도이고, 고지대는 더 시원하며 이따금 뇌우가 내려요. 이 시기는 호숫가 활동을 즐기려는 분께 어울려요. 가을인 9월부터 11월까지는 시원하고 상쾌하며 기온은 7~18°C예요. 특히 9월과 10월은 방문객이 가장 많이 찾는 시기로, 단풍과 함께 하이킹이나 사과 따기를 하기 좋아요. 겨울인 12월부터 2월까지는 -12~4°C로 춥고 산간에는 눈이 많이 내려 스키와 스노보드를 타기 좋아요. 봄인 3월부터 5월까지는 -1~16°C로 서서히 따뜻해지며, 초봄에는 고지대에 눈이 올 수 있어요.</w:t>
      </w:r>
    </w:p>
    <w:p>
      <w:pPr>
        <w:pStyle w:val="Heading2"/>
      </w:pPr>
      <w:r>
        <w:t>뉴햄프셔 주행 항공권이 가장 저렴한 달</w:t>
      </w:r>
    </w:p>
    <w:p>
      <w:r>
        <w:t>뉴햄프셔 주로 가는 항공권은 보통 9월에 가장 저렴해요. 여름 성수기가 지나면서 항공 수요가 줄어드는 시기예요. 이때 출발하면 예산을 좀 더 여유 있게 계획할 수 있어요. 대표적인 노선으로는 서울에서 레바논으로 가는 경로가 있어요. 정확히는 인천국제공항에서 레바논 뮤니시펄 공항으로 이동하는 여정이에요. 이 노선의 최저가는 약 ₩1,778,643부터 시작해요. 출발 시기를 9월에 맞추면 이 가격대를 참고해 비교해 볼 수 있어요. 미리 일정을 조율하면 원하는 조건을 찾는 데 도움이 돼요.</w:t>
      </w:r>
    </w:p>
    <w:p>
      <w:pPr>
        <w:pStyle w:val="Heading2"/>
      </w:pPr>
      <w:r>
        <w:t>뉴햄프셔 주행 항공권이 가장 저렴한 한국의 공항</w:t>
      </w:r>
    </w:p>
    <w:p>
      <w:r>
        <w:t>뉴햄프셔 주로 향할 때 가장 저렴한 출발지는 인천 국제공항이에요. 현재 가장 저렴한 뉴햄프셔행 항공권은 에어프레미아와 카타르항공에서 제공하고 있어요. 이 두 항공사를 함께 비교하면 출발 계획을 세우는 데 도움이 돼요. 현재 뉴햄프셔 주까지 직항으로 운항하는 항공사는 없어요. 대신 1회 이상 경유하는 항공편을 이용할 수 있고, 요금은 ₩1,778,643부터 시작해요. 경유 노선을 고려한다면 인천 국제공항에서 출발하는 편이 비용 면에서 유리해요. 여러 항공사의 조건을 살펴보면서 본인에게 맞는 일정을 확인해 보세요.</w:t>
      </w:r>
    </w:p>
    <w:p>
      <w:pPr>
        <w:pStyle w:val="Heading1"/>
      </w:pPr>
      <w:r>
        <w:t>https://www.skyscanner.co.kr/flights/flights-to-region/44292241/cheap-flights-to-jakarta.html</w:t>
      </w:r>
    </w:p>
    <w:p>
      <w:pPr>
        <w:pStyle w:val="Heading2"/>
      </w:pPr>
      <w:r>
        <w:t>자카르타 인기 도시</w:t>
      </w:r>
    </w:p>
    <w:p>
      <w:r>
        <w:t>자카르타는 한국에서 출발해 도착할 수 있는 인도네시아의 주요 도시예요. 대한민국에서 출발하면 자카르타로 가는 항공편을 이용할 수 있어요. 이 도시들 중에서 자카르타는 보통 한국에서 가장 저렴하게 갈 수 있는 곳이에요. 이때 도착하는 곳은 자카르타 수카르노하타 공항이에요. 이 공항은 자카르타로 향하는 여행객이 주로 이용하는 관문이에요. 한국에서 자카르타로 이동을 계획한다면 이 공항을 기준으로 항공편을 살펴볼 수 있어요. 자카르타는 인도네시아로 들어가는 대표적인 목적지로 참고하면 좋아요.</w:t>
      </w:r>
    </w:p>
    <w:p>
      <w:pPr>
        <w:pStyle w:val="Heading2"/>
      </w:pPr>
      <w:r>
        <w:t>자카르타에서 꼭 가봐야 할 명소와 즐길 거리</w:t>
      </w:r>
    </w:p>
    <w:p>
      <w:r>
        <w:t>자카르타는 국가적 기념물과 식민지 시대 및 종교 건축물이 어우러진 도시예요.</w:t>
      </w:r>
    </w:p>
    <w:p>
      <w:r>
        <w:t>국립기념탑인 모나스에서는 도시의 파노라마 전망을 볼 수 있고, 인도네시아 독립을 상징하는 곳이기도 해요.</w:t>
      </w:r>
    </w:p>
    <w:p>
      <w:r>
        <w:t>올드타운인 코타 투아에는 식민지 시대 건축물이 박물관과 카페로 보존되어 있으며, 활기찬 파타힐라 광장을 중심으로 자리해요.</w:t>
      </w:r>
    </w:p>
    <w:p>
      <w:r>
        <w:t>동남아시아 최대 규모인 이스티크랄 모스크는 자카르타 대성당과 마주 보고 있어요. 두 건물은 종교적 관용을 상징하며 건축적 대비를 이루죠.</w:t>
      </w:r>
    </w:p>
    <w:p>
      <w:r>
        <w:t>타만 미니 인도네시아 인다에서는 지역별 축소 가옥과 전통 공연, 문화 전시를 통해 인도네시아의 다양한 문화를 한자리에서 살펴볼 수 있어요.</w:t>
      </w:r>
    </w:p>
    <w:p>
      <w:pPr>
        <w:pStyle w:val="Heading2"/>
      </w:pPr>
      <w:r>
        <w:t>자카르타 여행하기 가장 좋은 시기</w:t>
      </w:r>
    </w:p>
    <w:p>
      <w:r>
        <w:t>자카르타는 열대 몬순 기후로 연중 덥고 습하며, 낮 기온은 대체로 24°C에서 32°C 사이예요. 9월과 10월이 보통 가장 더운 달이고, 상대적으로 선선한 7월에도 최고 기온이 약 31°C, 밤 기온은 약 24°C 정도예요.</w:t>
      </w:r>
    </w:p>
    <w:p>
      <w:r>
        <w:t>6월부터 9월까지 이어지는 건기는 강수량이 가장 적고 습도가 낮아 야외 관광에 좋은 조건이에요. 다만 6월부터 8월까지는 성수기라 가격이 오르고 사람이 많아요.</w:t>
      </w:r>
    </w:p>
    <w:p>
      <w:r>
        <w:t>10월부터 4월까지는 우기로 비가 자주 오지만 기온은 여전히 따뜻하고, 비를 감안할 수 있다면 가격이 저렴하고 붐비지 않아 여행하기 좋아요.</w:t>
      </w:r>
    </w:p>
    <w:p>
      <w:pPr>
        <w:pStyle w:val="Heading2"/>
      </w:pPr>
      <w:r>
        <w:t>자카르타행 항공권이 가장 저렴한 달</w:t>
      </w:r>
    </w:p>
    <w:p>
      <w:r>
        <w:t>자카르타로 떠나기에 가장 저렴한 달은 보통 6월이에요. 이 시기에는 여행 예산을 계획하기가 조금 수월한 편이에요.</w:t>
      </w:r>
    </w:p>
    <w:p>
      <w:r>
        <w:t>노선별로 살펴보면 부산에서 자카르타로 향하는 구간이 가장 합리적인 선택지로 꼽혀요. 김해국제공항에서 수카르노 하타 국제공항까지 이어지는 이 노선은 최저 ₩290,471부터 시작해요. 출발지와 예약 시점에 따라 요금이 달라질 수 있으니 참고해 두면 좋아요.</w:t>
      </w:r>
    </w:p>
    <w:p>
      <w:r>
        <w:t>6월에 맞춰 일정을 조정하면 상대적으로 낮은 가격대의 항공권을 확인할 수 있어요. 자카르타 여행을 준비 중이라면 이 시기를 기준으로 요금을 비교해 보는 방법을 고려해 보세요.</w:t>
      </w:r>
    </w:p>
    <w:p>
      <w:pPr>
        <w:pStyle w:val="Heading2"/>
      </w:pPr>
      <w:r>
        <w:t>자카르타행 항공권이 가장 저렴한 한국의 공항</w:t>
      </w:r>
    </w:p>
    <w:p>
      <w:r>
        <w:t>자카르타행 항공편을 계획하고 있다면 출발 공항 선택이 비용에 영향을 줄 수 있어요. 현재 가장 저렴한 자카르타행 항공권은 부산 김해 국제 공항에서 출발해요. 이 노선은 베트남항공과 티웨이항공에서 운항하고 있어요. 두 항공사 모두 합리적인 요금으로 자카르타를 오갈 수 있는 선택지예요. 다만 직항편을 원한다면 출발 공항이 달라져요. 인천 국제 공항은 자카르타행 직항 항공편을 운항해요. 그래서 저렴한 요금을 우선한다면 부산 김해 국제 공항을, 직항 편의성을 우선한다면 인천 국제 공항을 고려해 볼 수 있어요.</w:t>
      </w:r>
    </w:p>
    <w:p>
      <w:pPr>
        <w:pStyle w:val="Heading1"/>
      </w:pPr>
      <w:r>
        <w:t>https://www.skyscanner.co.kr/flights/flights-to-region/44292801/cheap-flights-to-new-south-wales.html</w:t>
      </w:r>
    </w:p>
    <w:p>
      <w:pPr>
        <w:pStyle w:val="Heading2"/>
      </w:pPr>
      <w:r>
        <w:t>뉴사우스웨일스 주 인기 도시</w:t>
      </w:r>
    </w:p>
    <w:p>
      <w:r>
        <w:t>뉴사우스웨일스 주에서는 여러 도시로 이동할 수 있어요. 가장 잘 알려진 관문은 시드니예요. 이 외에도 발리나와 뉴캐슬로 향하는 항공편을 이용할 수 있어요. 내륙 방향으로는 앨버리와 와가와가, 아미데일이 연결돼요. 해안을 따라서는 코프스하버와 포트맥쿼리로도 이동할 수 있어요. 이 가운데 대한민국에서 출발할 때 보통 가장 저렴하게 갈 수 있는 도시는 시드니예요. 시드니로 가는 항공편은 시드니 공항에 도착해요. 다양한 도착지 덕분에 대도시와 지역 소도시를 함께 살펴보기에 편리해요.</w:t>
      </w:r>
    </w:p>
    <w:p>
      <w:pPr>
        <w:pStyle w:val="Heading2"/>
      </w:pPr>
      <w:r>
        <w:t>뉴사우스웨일스 주에서 꼭 가봐야 할 명소와 즐길 거리</w:t>
      </w:r>
    </w:p>
    <w:p>
      <w:r>
        <w:t>뉴사우스웨일스 주는 시드니의 해안 명소와 주 전역의 자연 풍경을 함께 만날 수 있는 곳이에요. 시드니 오페라 하우스와 하버 브리지가 도심 해안을 이루며, 하버 브리지에서는 브리지클라임 체험을 할 수 있어요. 본다이 비치는 황금빛 모래사장으로 서퍼와 일광욕객을 불러 모아요. 세계유산 지역인 블루 마운틴스에서는 세 자매봉과 웬트워스 폭포를 비롯한 절벽, 폭포, 하이킹 코스를 즐길 수 있어요. 저비스 베이의 하이엄스 비치는 흰 모래로 수영과 휴식에 적합해요. 시드니 외에도 뉴캐슬, 코프스 하버, 메림불라 같은 해안 도시와 와가와가, 더보, 모리 같은 내륙 지역이 있어요.</w:t>
      </w:r>
    </w:p>
    <w:p>
      <w:pPr>
        <w:pStyle w:val="Heading2"/>
      </w:pPr>
      <w:r>
        <w:t>뉴사우스웨일스 주 여행하기 가장 좋은 시기</w:t>
      </w:r>
    </w:p>
    <w:p>
      <w:r>
        <w:t>뉴사우스웨일스 주는 해안의 온난함부터 내륙과 산악 지역의 서늘함까지 다양한 기후를 보여요. 여름인 12월부터 2월까지는 해안을 따라 따뜻하거나 더우며 습하고 기온은 20~26°C예요. 내륙, 특히 북서부는 훨씬 더 더워요. 가을인 3월부터 5월까지는 여전히 따뜻하며 해안은 대체로 20°C를 넘고, 5월 초까지 수영을 이어갈 수 있어요. 겨울인 6월부터 8월까지 해안은 7~16°C로 추운 편은 아니지만, 내륙의 스노이 마운틴은 상당한 강설과 영하의 기온을 보여요. 봄인 9월부터 11월까지는 해안이 16~20°C로 온화하고 화창해요. 봄과 가을은 시드니 해변과 블루 마운틴을 둘러보기에 가장 쾌적한 조건을 제공해요.</w:t>
      </w:r>
    </w:p>
    <w:p>
      <w:pPr>
        <w:pStyle w:val="Heading2"/>
      </w:pPr>
      <w:r>
        <w:t>뉴사우스웨일스 주행 항공권이 가장 저렴한 달</w:t>
      </w:r>
    </w:p>
    <w:p>
      <w:r>
        <w:t>뉴사우스웨일스 주로 가는 항공편은 보통 5월에 가장 저렴해요. 이 시기에 예약하면 여행 예산을 조금 더 여유 있게 관리할 수 있어요. 구체적으로 살펴보면 부산에서 시드니로 향하는 노선이 대표적이에요. 이 구간의 최저 요금은 보통 ₩621,443부터 시작해요. 항공권 가격은 여러 조건에 따라 달라질 수 있으니 참고 정보로 활용하면 좋아요. 성수기를 피하려는 여행자라면 5월 출발을 기준으로 일정을 검토해 보는 것도 방법이에요. 부산 출발 노선을 중심으로 요금을 비교하면 합리적인 시점을 찾는 데 도움이 돼요.</w:t>
      </w:r>
    </w:p>
    <w:p>
      <w:pPr>
        <w:pStyle w:val="Heading2"/>
      </w:pPr>
      <w:r>
        <w:t>뉴사우스웨일스 주행 항공권이 가장 저렴한 한국의 공항</w:t>
      </w:r>
    </w:p>
    <w:p>
      <w:r>
        <w:t>뉴사우스웨일스 주로 가는 여정에서 가장 저렴한 출발지는 부산 김해 공항이에요. 현재 가장 저렴한 항공권은 비엣젯항공과 젯스타에서 제공하고 있어요. 다만 직항편을 원한다면 출발 공항을 살펴볼 필요가 있어요. 가장 저렴한 항공권은 부산 김해 공항에서 출발하지만, 인천 국제 공항은 뉴사우스웨일스행 직항 항공편을 운항해요. 인천 국제 공항에서는 대한항공을 통해 직항으로 이동할 수 있어요. 이렇게 요금과 직항 여부를 함께 비교하면 자신에게 맞는 출발점을 정하기가 한결 수월해요.</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
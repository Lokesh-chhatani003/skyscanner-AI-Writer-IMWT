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TR - Flights To Region (2026-2027-tr-flights-to-region)</w:t>
      </w:r>
    </w:p>
    <w:p>
      <w:pPr/>
      <w:r>
        <w:t>Document 7 of 10</w:t>
      </w:r>
    </w:p>
    <w:p>
      <w:pPr>
        <w:pStyle w:val="Heading1"/>
      </w:pPr>
      <w:r>
        <w:t>https://www.skyscanner.com.tr/ucak-bileti/bolgeye-ucuslar/44291318/ucuz_ucuslar-varis-kahire.html</w:t>
      </w:r>
    </w:p>
    <w:p>
      <w:pPr>
        <w:pStyle w:val="Heading2"/>
      </w:pPr>
      <w:r>
        <w:t>Podgorica Büyükşehri bölgesindeki en popüler şehirler</w:t>
      </w:r>
    </w:p>
    <w:p>
      <w:r>
        <w:t>Podgorica Büyükşehri bölgesine yapılan uçuşlarda öne çıkan iki varış noktası Gize ve Kahire'dir. Türkiye kalkışlı seyahatlerde bu iki şehir arasında genellikle en uygun fiyatla ulaşabileceğiniz yer Gize'dir; bu güzergâhta hizmet veren en ekonomik seçenek ise Sphinx International Havalimanı'na iniş yapan uçuşlardır. Kahire de bölgeye yolculuk planlayan yolcular için tercih edilen bir diğer varış noktası olarak sıralanmaktadır. Seyahat planınızı oluştururken kalkış noktanıza ve tercih ettiğiniz varış şehrine göre uçuş seçeneklerini karşılaştırabilir, Gize ve Kahire arasından ihtiyaçlarınıza uygun rotayı belirleyebilirsiniz.</w:t>
      </w:r>
    </w:p>
    <w:p>
      <w:pPr>
        <w:pStyle w:val="Heading2"/>
      </w:pPr>
      <w:r>
        <w:t>Podgorica Büyükşehri bölgesinde görülmesi ve yapılması gerekenler</w:t>
      </w:r>
    </w:p>
    <w:p>
      <w:r>
        <w:t>[İÇERİK TAMAMEN YANLIŞ: Bu metin Mısır'daki yerleri anlatmaktadır ve Podgorica ile ilgili değildir. Podgorica hakkında doğru bilgilerle tamamen yeniden yazılmalıdır.]</w:t>
      </w:r>
    </w:p>
    <w:p>
      <w:pPr>
        <w:pStyle w:val="Heading2"/>
      </w:pPr>
      <w:r>
        <w:t>Podgorica Büyükşehri bölgesini ziyaret etmek için en iyi zaman</w:t>
      </w:r>
    </w:p>
    <w:p>
      <w:r>
        <w:t>Podgorica Büyükşehri'nde çöl iklimi hakimdir. Yazlar aşırı sıcak, kışlar ılıman geçer ve yıl boyunca yağış çok azdır; yıllık ortalama yaklaşık 25mm'dir.</w:t>
      </w:r>
    </w:p>
    <w:p>
      <w:r>
        <w:t>Kış aylarında (Aralık-Şubat) gündüzler 20-21°C, geceler 9-10°C civarındadır ve akşamlar belirgin şekilde serinler. İlkbaharda (Mart-Mayıs) sıcaklıklar 25°C'den 34°C'ye yükselir ve Sahra'dan gelen sıcak, tozlu Khamsin rüzgarları görülebilir.</w:t>
      </w:r>
    </w:p>
    <w:p>
      <w:r>
        <w:t>Yaz aylarında (Haziran-Ağustos) gündüzler 33-34°C, geceler 22-23°C olur; en sıcak ay Temmuz'dur. Sonbaharda (Eylül-Kasım) sıcaklıklar 32°C'den 25°C'ye iner.</w:t>
      </w:r>
    </w:p>
    <w:p>
      <w:r>
        <w:t>Rahat gezi koşulları için en uygun dönem Ekim ile Nisan arasıdır. Yaz ortasında sıcaklıkların 34°C'yi aştığı günlerden kaçınmanız önerilir.</w:t>
      </w:r>
    </w:p>
    <w:p>
      <w:pPr>
        <w:pStyle w:val="Heading2"/>
      </w:pPr>
      <w:r>
        <w:t>Podgorica Büyükşehri bölgesine uçmak için en uygun fiyatlı ay</w:t>
      </w:r>
    </w:p>
    <w:p>
      <w:r>
        <w:t>Podgorica Büyükşehri'ne yapacağınız seyahatler için genellikle en uygun ay Şubat'tır. Bu dönemde uçuşları planlamanız, bütçenizi daha rahat yönetmenize yardımcı olabilir. En düşük başlangıç fiyatlarını sunan güzergahlardan biri İzmir Adnan Menderes Havalimanı'ndan Podgorica Havalimanı'na yapılan seferlerdir. Bu rota için başlangıç fiyatı 7.776 ₺ olarak öne çıkmaktadır. Söz konusu fiyat ve dönem bilgisi, bilet aramanızı yönlendirirken size bir başlangıç noktası sağlar. Farklı tarihleri karşılaştırmanız, ihtiyaçlarınıza uygun bir seçenek bulmanızı kolaylaştırabilir. Şubat ayına odaklanmanız, uygun fiyatlı biletlere ulaşma olasılığınızı artırabilir.</w:t>
      </w:r>
    </w:p>
    <w:p>
      <w:pPr>
        <w:pStyle w:val="Heading2"/>
      </w:pPr>
      <w:r>
        <w:t>Podgorica Büyükşehri bölgesine uçuş için Türkiye’deki en uygun fiyatlı havalimanı</w:t>
      </w:r>
    </w:p>
    <w:p>
      <w:r>
        <w:t>Podgorica Büyükşehri bölgesine seyahat etmeyi planlıyorsanız, en uygun fiyatlı kalkış noktası İzmir Adnan Menderes Havalimanı olarak öne çıkıyor. Bu güzergâhta en ekonomik biletleri Pegasus Airlines ve AJet sunuyor. Aktarmasız uçuş seçenekleri arasında Türk Hava Yolları da yer alıyor. Aktarmasız uçuşlar hem İzmir Adnan Menderes Havalimanı hem de İstanbul Sabiha Gökçen Havalimanı üzerinden gerçekleştiriliyor. Böylece en uygun ücretler İzmir Adnan Menderes Havalimanı'ndan kalkarken, İstanbul Sabiha Gökçen Havalimanı da aktarmasız bir alternatif sunuyor. Kalkış noktanızı seçerken bu iki havalimanını değerlendirebilir ve bütçenize en uygun seçeneği belirleyebilirsiniz.</w:t>
      </w:r>
    </w:p>
    <w:p>
      <w:pPr>
        <w:pStyle w:val="Heading1"/>
      </w:pPr>
      <w:r>
        <w:t>https://www.skyscanner.com.tr/ucak-bileti/bolgeye-ucuslar/44293649/ucuz_ucuslar-varis-podgorica.html</w:t>
      </w:r>
    </w:p>
    <w:p>
      <w:pPr>
        <w:pStyle w:val="Heading2"/>
      </w:pPr>
      <w:r>
        <w:t>Port Louis Büyükşehri bölgesindeki en popüler şehirler</w:t>
      </w:r>
    </w:p>
    <w:p>
      <w:r>
        <w:t>Port Louis Büyükşehri bölgesine ulaşmak için Port Louis'e uçabilirsiniz. Türkiye kalkışlı uçuşlarınızda bu bölgeye ulaşmak için genellikle en uygun fiyatlı seçenek Port Louis olup, uçuşlar Sir Seewoosagur Ramgoolam Uluslararası Havalimanı'na (MRU) iniş yapmaktadır.</w:t>
      </w:r>
    </w:p>
    <w:p>
      <w:pPr>
        <w:pStyle w:val="Heading2"/>
      </w:pPr>
      <w:r>
        <w:t>Port Louis Büyükşehri bölgesinde görülmesi ve yapılması gerekenler</w:t>
      </w:r>
    </w:p>
    <w:p>
      <w:r>
        <w:t>Podgorica, Karadağ'ın sahil, göl ve dağlarına açılan mütevazı ve modern bir başkenttir. Şehir siluetini kablolu Millennium Köprüsü ve 2013 yılında tamamlanan İsa'nın Dirilişi Katedrali belirler. Küçük Stara Varoš mahallesi Osmanlı dönemi sokaklarını, saat kulesi Sahat Kula'yı ve Podgorica Şehir Müzesi'ni korur. Kutsal İsa Kalbi Kilisesi ve bir zamanlar kraliyet konutu olan, 1.500 eserlik koleksiyona ev sahipliği yapan Petrović Kalesi ve Modern Sanatlar Merkezi kültürel derinlik katar. Doclea, şehrin kenarında Roma kalıntılarını barındırır. Selvilerle kaplı Gorica Tepesi yürüyüş parkurları sunar. Balkanların en büyük gölü olan Skadar Gölü Milli Parkı ise 15 km güneyde yer alır.</w:t>
      </w:r>
    </w:p>
    <w:p>
      <w:pPr>
        <w:pStyle w:val="Heading2"/>
      </w:pPr>
      <w:r>
        <w:t>Port Louis Büyükşehri bölgesini ziyaret etmek için en iyi zaman</w:t>
      </w:r>
    </w:p>
    <w:p>
      <w:r>
        <w:t>Port Louis Büyükşehri'ni ziyaret etmeyi planlarken mevsim koşullarını göz önünde bulundurabilirsiniz. Mart ile mayıs arasında sıcaklıklar 16°C'den 26°C'ye doğru hızla yükselir ve yağış önceki aylara kıyasla daha düşüktür. Haziran ile ağustos ayları çok sıcaktır; gündüz 31-35°C, gece ise yaklaşık 21°C ölçülür ve dönem büyük ölçüde kurudur. Eylül ile kasım arasında sıcaklık 28°C'den 17°C'ye iner, ancak en yağışlı dönemdir ve kasım genellikle yaklaşık 260 mm ile yılın en yağmurlu ayıdır. Aralık ile şubat arasındaki dönem ılıman fakat yağışlıdır; en yüksek değerler 11-13°C civarındadır. Nisan sonu ile haziran başı ve eylül ile ekim başı en dengeli koşulları sunar.</w:t>
      </w:r>
    </w:p>
    <w:p>
      <w:pPr>
        <w:pStyle w:val="Heading2"/>
      </w:pPr>
      <w:r>
        <w:t>Port Louis Büyükşehri bölgesine uçmak için en uygun fiyatlı ay</w:t>
      </w:r>
    </w:p>
    <w:p>
      <w:r>
        <w:t>Port Louis Büyükşehri'ne uçmak için genellikle en uygun ay Kasım'dır. Bu dönemde seyahat planı yapmayı düşünüyorsanız, fiyatların yılın diğer aylarına kıyasla daha erişilebilir olduğunu görebilirsiniz. Türkiye'den yola çıkmayı planlayan yolcular için Sabiha Gökçen Havalimanı'ndan Port Louis'e giden rota, uygun fiyatlı seçenekler arasında yer almaktadır. Bu güzergahta başlangıç fiyatları genellikle 6.540 ₺ seviyesindedir. Kasım ayında bilet aramanız, bütçenize uygun bir seçenek bulmanıza yardımcı olabilir. Farklı tarihleri karşılaştırmak, size uygun bir zaman dilimi belirlemenizde faydalı olacaktır. Seyahatinizi önceden planlamanız, daha uygun fiyatlara ulaşmanız açısından değerlendirilebilir.</w:t>
      </w:r>
    </w:p>
    <w:p>
      <w:pPr>
        <w:pStyle w:val="Heading2"/>
      </w:pPr>
      <w:r>
        <w:t>Port Louis Büyükşehri bölgesine uçuş için Türkiye’deki en uygun fiyatlı havalimanı</w:t>
      </w:r>
    </w:p>
    <w:p>
      <w:r>
        <w:t>Port Louis Büyükşehri bölgesine seyahat ederken en uygun kalkış noktası İstanbul Sabiha Gökçen Havalimanı olarak öne çıkıyor. Bu havalimanından uçtuğunuzda daha düşük ücretlerle bilet bulma imkânınız artıyor. Şu anda en uygun fiyatlı uçak biletlerini Pegasus Airlines sunuyor. Ayrıca İstanbul Sabiha Gökçen Havalimanı, bu bölgeye yönelik seçenekleriyle kalkış için pratik bir tercih oluşturuyor. Türkiye'den seyahat planlarken hem uygun fiyat hem de uygun kalkış noktası arayanlar için bu havalimanı tek bir merkezde iki avantajı bir araya getiriyor. Bilet ararken bu bilgileri göz önünde bulundurarak kendinize en uygun seçeneği değerlendirebilirsiniz.</w:t>
      </w:r>
    </w:p>
    <w:p>
      <w:pPr>
        <w:pStyle w:val="Heading1"/>
      </w:pPr>
      <w:r>
        <w:t>https://www.skyscanner.com.tr/ucak-bileti/bolgeye-ucuslar/44293307/ucuz_ucuslar-varis-cenevre.html</w:t>
      </w:r>
    </w:p>
    <w:p>
      <w:pPr>
        <w:pStyle w:val="Heading2"/>
      </w:pPr>
      <w:r>
        <w:t>Cenevre Kantonu bölgesindeki en popüler şehirler</w:t>
      </w:r>
    </w:p>
    <w:p>
      <w:r>
        <w:t>Cenevre Kantonu'na yapacağınız uçuşlarda başlıca varış noktası Cenevre'dir. Türkiye kalkışlı seyahatlerde bu bölgede ulaşabileceğiniz şehir olarak Cenevre öne çıkar ve şehre hizmet veren havalimanı Cenevre Havalimanı'dır. Türkiye'den yola çıkacaksanız Cenevre'ye ulaşmak için genellikle en uygun fiyatlı seçenek Cenevre Havalimanı üzerinden sağlanmaktadır. Uçuş planınızı yaparken bu havalimanını dikkate alabilir ve güncel seçenekleri inceleyerek seyahatinizi buna göre düzenleyebilirsiniz.</w:t>
      </w:r>
    </w:p>
    <w:p>
      <w:pPr>
        <w:pStyle w:val="Heading2"/>
      </w:pPr>
      <w:r>
        <w:t>Cenevre Kantonu bölgesinde görülmesi ve yapılması gerekenler</w:t>
      </w:r>
    </w:p>
    <w:p>
      <w:r>
        <w:t>Cenevre Kantonu, göl kıyısındaki bir fıskiyeyi önemli uluslararası kurumlarla bir araya getirir. Cenevre Gölü üzerindeki büyük su fıskiyesi Jet d'Eau, şehrin simgelerinden biridir. Pont du Mont-Blanc köprüsünden veya bir tekne turuyla daha yakından görülebilir.</w:t>
      </w:r>
    </w:p>
    <w:p>
      <w:r>
        <w:t>Cenevre'nin Eski Şehri, St. Pierre Katedrali, Place du Bourg-de-Four ve Reform Duvarı çevresinde taş döşeli sokaklar sunar. Cenevre Gölü ise Mont Blanc ve Alpler'e bakan yürüyüş yolları, tekne turları ve su aktiviteleri sağlar.</w:t>
      </w:r>
    </w:p>
    <w:p>
      <w:r>
        <w:t>Birleşmiş Milletler'in Avrupa merkezi Palais des Nations, uluslararası diplomasiye dair turlar düzenler. Nükleer araştırma merkezi CERN ise şehre bilimsel bir boyut katar.</w:t>
      </w:r>
    </w:p>
    <w:p>
      <w:pPr>
        <w:pStyle w:val="Heading2"/>
      </w:pPr>
      <w:r>
        <w:t>Cenevre Kantonu bölgesini ziyaret etmek için en iyi zaman</w:t>
      </w:r>
    </w:p>
    <w:p>
      <w:r>
        <w:t>Cenevre Kantonu ılıman bir iklime sahiptir. İlkbahar aylarında sıcaklıklar mart ayındaki 11°C değerinden mayıs ayında 19°C seviyesine yükselir, geceler 8°C civarında serin geçer ve ayda yaklaşık 10 gün yağış görülür.</w:t>
      </w:r>
    </w:p>
    <w:p>
      <w:r>
        <w:t>Yaz aylarında gündüzleri ortalama 25°C ile en sıcak dönem yaşanır; ancak geceler 13°C civarında serin olabilir. Bu dönem sıcak hava ve açık hava etkinlikleri için uygundur, fakat aynı zamanda yoğun sezondur ve fiyatlar daha yüksektir.</w:t>
      </w:r>
    </w:p>
    <w:p>
      <w:r>
        <w:t>Sonbahar eylülde 21°C ile başlar ve kasımda 10°C seviyesine iner. Kış aylarında gündüz sıcaklığı 5°C, gece ise -1°C civarındadır.</w:t>
      </w:r>
    </w:p>
    <w:p>
      <w:r>
        <w:t>Mayıs-haziran ve eylül-ekim dengeli bir seçenek sunar.</w:t>
      </w:r>
    </w:p>
    <w:p>
      <w:pPr>
        <w:pStyle w:val="Heading2"/>
      </w:pPr>
      <w:r>
        <w:t>Cenevre Kantonu bölgesine uçmak için en uygun fiyatlı ay</w:t>
      </w:r>
    </w:p>
    <w:p>
      <w:r>
        <w:t>Cenevre Kantonu'na seyahat etmeyi planlıyorsanız en uygun fiyatları genellikle Eylül ayında bulabilirsiniz. Bu dönem, bütçenize uygun bir uçuş arıyorsanız değerlendirebileceğiniz bir seçenek sunar. Türkiye'den yola çıkacak yolcular için öne çıkan güzergah, İstanbul Sabiha Gökçen Havalimanı'ndan Cenevre Havalimanı'na yapılan uçuşlardır. Bu rota için başlangıç fiyatları genellikle 7.662 ₺ seviyesinden başlamaktadır. Uçuş planınızı Eylül ayına göre şekillendirmek, hem tarih hem de fiyat açısından size esneklik sağlayabilir. Farklı tarihleri karşılaştırarak ihtiyaçlarınıza en uygun seçeneği belirleyebilirsiniz.</w:t>
      </w:r>
    </w:p>
    <w:p>
      <w:pPr>
        <w:pStyle w:val="Heading2"/>
      </w:pPr>
      <w:r>
        <w:t>Cenevre Kantonu bölgesine uçuş için Türkiye’deki en uygun fiyatlı havalimanı</w:t>
      </w:r>
    </w:p>
    <w:p>
      <w:r>
        <w:t>Cenevre Kantonu'na uçmak için en uygun fiyatlı kalkış noktası İstanbul Sabiha Gökçen Havalimanı'dır. Şu anda bu bölgeye en ucuz uçak biletlerini Pegasus Airlines sunuyor. Aynı havalimanı, Cenevre yönünde aktarmasız uçuş seçeneği de sağlıyor. Bu durum, hem uygun fiyat hem de doğrudan bağlantı arayan yolcular için tek bir kalkış noktasında iki avantajı bir araya getiriyor. Türkiye'den seyahat planlarken bu bilgileri göz önünde bulundurabilirsiniz. İstanbul Sabiha Gökçen Havalimanı üzerinden ilerleyerek maliyet açısından verimli bir rota tercih etmiş olursunuz.</w:t>
      </w:r>
    </w:p>
    <w:p>
      <w:pPr>
        <w:pStyle w:val="Heading1"/>
      </w:pPr>
      <w:r>
        <w:t>https://www.skyscanner.com.tr/ucak-bileti/bolgeye-ucuslar/44293690/ucuz_ucuslar-varis-split-dalmacya.html</w:t>
      </w:r>
    </w:p>
    <w:p>
      <w:pPr>
        <w:pStyle w:val="Heading2"/>
      </w:pPr>
      <w:r>
        <w:t>Split-Dalmaçya bölgesindeki en popüler şehirler</w:t>
      </w:r>
    </w:p>
    <w:p>
      <w:r>
        <w:t>Split-Dalmaçya bölgesine yapılan uçuşlarda öne çıkan iki varış noktası Split ve Bol'dur. Split, bölgenin ulaşımı en yaygın merkezlerinden biri olarak Türkiye kalkışlı yolcular için erişilebilir bir seçenek sunarken, Bol da Dalmaçya kıyısına yönelen ziyaretçiler için alternatif bir varış noktası oluşturur. Bu iki şehir arasında Türkiye'den ulaşımı genellikle en uygun olan Split'tir; bu rotada hizmet veren Split Havalimanı, bölgeye iniş yapmak isteyen yolcular için pratik bir giriş noktası olarak öne çıkar. Seyahat planınızı oluştururken bu varış noktalarını ve ilgili havalimanını değerlendirebilirsiniz.</w:t>
      </w:r>
    </w:p>
    <w:p>
      <w:pPr>
        <w:pStyle w:val="Heading2"/>
      </w:pPr>
      <w:r>
        <w:t>Split-Dalmaçya bölgesinde görülmesi ve yapılması gerekenler</w:t>
      </w:r>
    </w:p>
    <w:p>
      <w:r>
        <w:t>Split-Dalmaçya bölgesi, Roma dönemine ait bir eski şehri Hırvatistan adalarına açılan feribot ağıyla bir araya getirir. Split'in merkezini UNESCO listesindeki Diocletian Sarayı oluşturur; 4. yüzyıla ait duvarları, mahzenleri ve Peristyle avlusu günlük yaşama bağlıdır. Diocletian'ın mozolesine inşa edilen Aziz Domnius Katedrali, 57 metrelik Roman tarzı çan kulesiyle öne çıkar. Palmiyelerle çevrili Riva gezinti yolu, ormanlık Marjan Tepesi ve picigin oyununa ev sahipliği yapan Bačvice plajı şehre biçim verir. İç kesimde Klis Kalesi yer alır. Günlük feribotlar Hvar, Brač, Vis ve Šolta'ya ulaşır. Krka Ulusal Parkı ve Trogir eski şehri de gezilebilir.</w:t>
      </w:r>
    </w:p>
    <w:p>
      <w:pPr>
        <w:pStyle w:val="Heading2"/>
      </w:pPr>
      <w:r>
        <w:t>Split-Dalmaçya bölgesini ziyaret etmek için en iyi zaman</w:t>
      </w:r>
    </w:p>
    <w:p>
      <w:r>
        <w:t>Split-Dalmaçya kıyısında sıcak yazlı Akdeniz iklimi görülür; kışlar ılık ve yağışlı, yazlar sıcak ve kurudur. İlkbaharda (mart-mayıs) sıcaklık 13°C'den 22°C'ye yükselir ve nisan ile mayıs, yoğun sezon öncesinde gezinti için elverişli hava sunar. Yaz aylarında (haziran-ağustos) gündüzleri 26-30°C, geceleri ise yaklaşık 22°C ölçülür; en kurak ve en yoğun ay temmuzdur. Sonbaharda sıcaklık eylülde 26°C'den kasımda 16°C'ye iner ve deniz ekim başına kadar ılık kalır. Kışın gündüz değerleri 10-12°C civarındadır. Mayıs-haziran ve eylül-ekim başı, ılık deniz, güneş ve daha az kalabalık açısından dengeli bir dönemdir.</w:t>
      </w:r>
    </w:p>
    <w:p>
      <w:pPr>
        <w:pStyle w:val="Heading2"/>
      </w:pPr>
      <w:r>
        <w:t>Split-Dalmaçya bölgesine uçmak için en uygun fiyatlı ay</w:t>
      </w:r>
    </w:p>
    <w:p>
      <w:r>
        <w:t>Split-Dalmaçya'ya seyahat etmeyi planlayan yolcular için genellikle en uygun fiyatlı ay Ekim olarak öne çıkıyor. Bu dönemde uçuş bütçenizi daha rahat planlayabilirsiniz. İstanbul Havalimanı'ndan Split Havalimanı'na yapılan uçuşlar, bölgeye ulaşmak için sık tercih edilen bir güzergah olarak biliniyor. Bu rota için başlangıç fiyatları genellikle 8.466 ₺ seviyesinden başlıyor. Ekim ayında seyahat etmeyi tercih etmeniz, uygun fiyatlı seçenekler bulma olasılığınızı artırabilir. Uçuş tarihlerinizi belirlerken bu bilgileri göz önünde bulundurmanız faydalı olacaktır. Böylece Split-Dalmaçya yolculuğunuz için bütçenize uygun bir zaman dilimi seçebilirsiniz.</w:t>
      </w:r>
    </w:p>
    <w:p>
      <w:pPr>
        <w:pStyle w:val="Heading2"/>
      </w:pPr>
      <w:r>
        <w:t>Split-Dalmaçya bölgesine uçuş için Türkiye’deki en uygun fiyatlı havalimanı</w:t>
      </w:r>
    </w:p>
    <w:p>
      <w:r>
        <w:t>Split-Dalmaçya bölgesine seyahat etmek isteyen yolcular için Türkiye'deki en uygun kalkış noktası İstanbul'dur. Şu anda bu bölgeye en ucuz uçak biletlerini Croatia Airlines ve Air Serbia sunuyor. Bu iki hava yolu, bütçesine dikkat eden yolcular için değerlendirilebilecek seçenekler arasında yer alıyor. İstanbul Havalimanı ise Split-Dalmaçya bölgesine aktarmasız uçuşlar sunuyor. Böylece hem en uygun fiyatlı biletler hem de direkt bağlantı aynı şehirden hareket ediyor. Seyahat planınızı yaparken hem fiyat hem de uçuş süresi açısından İstanbul'u kalkış noktası olarak değerlendirebilirsiniz.</w:t>
      </w:r>
    </w:p>
    <w:p>
      <w:pPr>
        <w:pStyle w:val="Heading1"/>
      </w:pPr>
      <w:r>
        <w:t>https://www.skyscanner.com.tr/ucak-bileti/bolgeye-ucuslar/44294291/ucuz_ucuslar-varis-colorado.html</w:t>
      </w:r>
    </w:p>
    <w:p>
      <w:pPr>
        <w:pStyle w:val="Heading2"/>
      </w:pPr>
      <w:r>
        <w:t>Colorado bölgesindeki en popüler şehirler</w:t>
      </w:r>
    </w:p>
    <w:p>
      <w:r>
        <w:t>Colorado bölgesine yapacağınız uçuşlarda öne çıkan varış noktaları arasında Denver, Aspen, Colorado Springs ve Pueblo yer alıyor. Bu şehirler farklı ihtiyaçlara yanıt vererek bölgeye ulaşımınız için çeşitli seçenekler sunuyor. Türkiye kalkışlı seyahatlerde bu varış noktaları içinde genellikle en uygun fiyatlı olanı Denver oluyor. Denver'a ulaşırken şu anda hizmet veren en uygun havalimanı ise Denver International Havalimanı olarak öne çıkıyor. Colorado bölgesine yönelik uçuş planlarınızı yaparken bu bilgileri dikkate alarak size en uygun varış noktasını ve havalimanını değerlendirebilir, seyahatinizi buna göre şekillendirebilirsiniz.</w:t>
      </w:r>
    </w:p>
    <w:p>
      <w:pPr>
        <w:pStyle w:val="Heading2"/>
      </w:pPr>
      <w:r>
        <w:t>Colorado bölgesinde görülmesi ve yapılması gerekenler</w:t>
      </w:r>
    </w:p>
    <w:p>
      <w:r>
        <w:t>Colorado, dağ manzaralarını canlı dağ kasabalarıyla bir araya getirir.</w:t>
      </w:r>
    </w:p>
    <w:p>
      <w:r>
        <w:t>Rocky Mountain Ulusal Parkı geniş alpin manzaralar, çeşitli yaban hayatı ve zorlu yürüyüş rotaları sunar. Mesa Verde Ulusal Parkı, Ata Puebloların inşa ettiği eski kaya meskenlerini korur. Great Sand Dunes Ulusal Parkı ise sandboard ve yürüyüşe uygun yüksek kumulları barındırır.</w:t>
      </w:r>
    </w:p>
    <w:p>
      <w:r>
        <w:t>Denver'da Denver Sanat Müzesi ve tarihi Union İstasyonu bulunur. Colorado Springs, Garden of the Gods'un kırmızı kaya oluşumlarına ve ABD Olimpiyat ve Paralimpik Müzesi'ne ev sahipliği yapar.</w:t>
      </w:r>
    </w:p>
    <w:p>
      <w:r>
        <w:t>Aspen kışın kayak imkânı sağlar, Boulder ise Pearl Street Mall ile üniversite kasabası havası taşır. Estes Park, Rocky Mountain Ulusal Parkı'na giriş noktasıdır.</w:t>
      </w:r>
    </w:p>
    <w:p>
      <w:pPr>
        <w:pStyle w:val="Heading2"/>
      </w:pPr>
      <w:r>
        <w:t>Colorado bölgesini ziyaret etmek için en iyi zaman</w:t>
      </w:r>
    </w:p>
    <w:p>
      <w:r>
        <w:t>Colorado'yu ziyaret etmek için en uygun zamanı seçerken bölgenin yükseltiye göre değişen iklimini göz önünde bulundurabilirsiniz. Haziran ile ağustos arası yaz aylarında alçak kesimler sıcak ve kurudur; sıcaklıklar 26 ila 32°C arasında seyreder, yüksek rakımlarda geceler serinler. Bu dönem sıcak hava aktiviteleri için yoğun sezonu oluşturur. Kış aylarında Denver'da sıcaklık 7°C civarındayken dağlık alanlar -17°C'nin altına düşer ve düzenli kar yağışı görülür; bu mevsim ağırlıklı olarak kayak için tercih edilir. Genel olarak mayıs, eylül ve ekim en uygun aylardır. Bu aylar ılıman sıcaklıklar, daha az kalabalık ve düşük fiyatlar sunar, sonbaharda ise kavak yaprakları sararır.</w:t>
      </w:r>
    </w:p>
    <w:p>
      <w:pPr>
        <w:pStyle w:val="Heading2"/>
      </w:pPr>
      <w:r>
        <w:t>Colorado bölgesine uçmak için en uygun fiyatlı ay</w:t>
      </w:r>
    </w:p>
    <w:p>
      <w:r>
        <w:t>Colorado'ya seyahat etmeyi planlıyorsanız, en uygun fiyatlı ay genellikle Kasım'dır. Bu dönemde uçuş bütçenizi daha rahat planlayabilirsiniz. İstanbul Havalimanı'ndan Denver Uluslararası Havalimanı'na giden rota, bu ay için öne çıkan seçeneklerden biridir. Söz konusu güzergâhta fiyatlar genellikle 31.081 ₺ seviyesinden başlamaktadır. Bu başlangıç fiyatı, seyahatinizi önceden değerlendirmenize yardımcı olabilir. Kasım ayı, yılın diğer dönemlerine kıyasla daha ekonomik bir seçenek sunar. Seyahat tarihlerinizi belirlerken bu bilgiyi göz önünde bulundurabilirsiniz. Böylece bütçenize uygun bir uçuş planı oluşturmanız mümkün olur.</w:t>
      </w:r>
    </w:p>
    <w:p>
      <w:pPr>
        <w:pStyle w:val="Heading2"/>
      </w:pPr>
      <w:r>
        <w:t>Colorado bölgesine uçuş için Türkiye’deki en uygun fiyatlı havalimanı</w:t>
      </w:r>
    </w:p>
    <w:p>
      <w:r>
        <w:t>Colorado bölgesine seyahat etmek isteyenler için en uygun kalkış noktası İstanbul'dur. Şu anda bu bölgeye en ucuz uçak biletlerini Türk Hava Yolları ve Delta sunuyor. Bu havayolları arasında karşılaştırma yaparak bütçenize uygun seçeneği belirleyebilirsiniz. Aktarmasız bir yolculuk tercih ediyorsanız Türk Hava Yolları ile İstanbul Havalimanı üzerinden doğrudan uçuş yapabilirsiniz. Böylece hem uygun fiyatlı hem de doğrudan bir bağlantı aynı kalkış noktasında bir araya geliyor. Seyahat planınızı yaparken bu bilgileri değerlendirerek size en uygun olan uçuşu seçebilirsiniz.</w:t>
      </w:r>
    </w:p>
    <w:p>
      <w:pPr>
        <w:pStyle w:val="Heading1"/>
      </w:pPr>
      <w:r>
        <w:t>https://www.skyscanner.com.tr/ucak-bileti/bolgeye-ucuslar/44291457/ucuz_ucuslar-varis-taskent.html</w:t>
      </w:r>
    </w:p>
    <w:p>
      <w:pPr>
        <w:pStyle w:val="Heading2"/>
      </w:pPr>
      <w:r>
        <w:t>Taşkent Büyükşehri bölgesindeki en popüler şehirler</w:t>
      </w:r>
    </w:p>
    <w:p>
      <w:r>
        <w:t>Taşkent Büyükşehri bölgesine yapılan uçuşlarda Taşkent, öne çıkan varış noktasıdır. Türkiye kalkışlı seyahatlerde bu bölgede ulaşabileceğiniz en uygun fiyatlı şehir Taşkent olup, uçuşlar Taşkent Havalimanı'na iniş yapmaktadır.</w:t>
      </w:r>
    </w:p>
    <w:p>
      <w:pPr>
        <w:pStyle w:val="Heading2"/>
      </w:pPr>
      <w:r>
        <w:t>Taşkent Büyükşehri bölgesinde görülmesi ve yapılması gerekenler</w:t>
      </w:r>
    </w:p>
    <w:p>
      <w:r>
        <w:t>Taşkent, İpek Yolu üzerinde Sovyet dönemi mimarisini derin İslami mirasla bir araya getirir.</w:t>
      </w:r>
    </w:p>
    <w:p>
      <w:r>
        <w:t>Ünlü fatihin heykelini merkez alan Emir Timur Meydanı, akşam saatlerinde hareketli bir atmosferle şehre kimlik kazandırır. Bağımsızlık Meydanı ise modern Özbek kimliğini gösterir.</w:t>
      </w:r>
    </w:p>
    <w:p>
      <w:r>
        <w:t>Hast-İmam Külliyesi, dünyanın en eski Kuran el yazmalarını ve diğer önemli dini eserleri barındırır. Hazreti İmam Külliyesi manevi bir merkez işlevi görürken modern Minor Camii mermer tasarımıyla dikkat çeker. Kukeldaş Medresesi de geleneksel İslami eğitim mimarisini yansıtır.</w:t>
      </w:r>
    </w:p>
    <w:p>
      <w:r>
        <w:t>Chorsu Pazarı ise ürünleri, baharatları, tekstilleri ve geleneksel el sanatlarıyla Özbek kültürüne kapsamlı bir giriş sunar.</w:t>
      </w:r>
    </w:p>
    <w:p>
      <w:r>
        <w:t>Taşkent, İpek Yolu mirasını Sovyet ve bağımsızlık sonrası tarihiyle birleştirmek isteyenlere uygundur.</w:t>
      </w:r>
    </w:p>
    <w:p>
      <w:pPr>
        <w:pStyle w:val="Heading2"/>
      </w:pPr>
      <w:r>
        <w:t>Taşkent Büyükşehri bölgesini ziyaret etmek için en iyi zaman</w:t>
      </w:r>
    </w:p>
    <w:p>
      <w:r>
        <w:t>Taşkent Büyükşehri karasal bir iklime sahiptir; yazlar sıcak ve kurak, kışlar ise soğuk geçer. İlkbahar, mart ve mayıs ayları arasında ılıman ve keyiflidir; sıcaklıklar 10°C ile 25°C arasında seyreder. Mart ayı kadar erken bir dönemde kayısı çiçekleri görülür. Yaz aylarında, haziran ile ağustos arasında hava 25°C ile 35°C ve üzerine ulaşır, akşamlar biraz serinler. Sonbahar, eylül ve kasım arasında 10°C ile 20°C aralığında ılımandır. Kış aylarında sıcaklık -1°C ile 4°C arasında kalır. Nisan-mayıs ve eylül-ekim dönemleri, elverişli hava, daha az kalabalık ve genellikle daha düşük konaklama fiyatları sunar.</w:t>
      </w:r>
    </w:p>
    <w:p>
      <w:pPr>
        <w:pStyle w:val="Heading2"/>
      </w:pPr>
      <w:r>
        <w:t>Taşkent Büyükşehri bölgesine uçmak için en uygun fiyatlı ay</w:t>
      </w:r>
    </w:p>
    <w:p>
      <w:r>
        <w:t>Taşkent Büyükşehri'ne seyahat etmeyi planlıyorsanız, genellikle en uygun fiyatların Şubat ayında bulunduğunu belirtmek isteriz. Bu dönem, bütçenizi göz önünde bulundurarak uçuşunuzu değerlendirmeniz için elverişli bir zaman aralığı sunar. İzmir Adnan Menderes Havalimanı'ndan Taşkent Uluslararası Havalimanı'na gerçekleştirilen uçuşlar bu güzergâhta öne çıkar. Söz konusu rotada başlangıç fiyatları genellikle 12.930 ₺ seviyesinden başlar. Fiyatların dönemsel olarak değişebileceğini hatırlatmak isteriz. Bu bilgiler, Türkiye'den yola çıkacak yolcuların uygun zamanı planlamasına yardımcı olmak amacıyla derlenmiştir. Seyahatinizi önceden planlayarak fiyatları karşılaştırma imkânı bulabilirsiniz.</w:t>
      </w:r>
    </w:p>
    <w:p>
      <w:pPr>
        <w:pStyle w:val="Heading2"/>
      </w:pPr>
      <w:r>
        <w:t>Taşkent Büyükşehri bölgesine uçuş için Türkiye’deki en uygun fiyatlı havalimanı</w:t>
      </w:r>
    </w:p>
    <w:p>
      <w:r>
        <w:t>Taşkent Büyükşehri bölgesine seyahat etmek isteyenler için İzmir en uygun kalkış noktasıdır. Şu anda bu bölgeye en ucuz uçak biletlerini SunExpress sunmaktadır. Bütçenizi göz önünde bulundurduğunuzda İzmir Adnan Menderes Havalimanı, ekonomik bir tercih olarak öne çıkmaktadır. Aynı zamanda İzmir Adnan Menderes Havalimanı, Taşkent'e aktarmasız uçuş imkânı da sunmaktadır. Bu sayede hem uygun fiyatlı bir seçenek hem de doğrudan bağlantı tek bir kalkış noktasında bir araya gelmektedir. Seyahat planınızı yaparken bu bilgileri değerlendirebilirsiniz.</w:t>
      </w:r>
    </w:p>
    <w:p>
      <w:pPr>
        <w:pStyle w:val="Heading1"/>
      </w:pPr>
      <w:r>
        <w:t>https://www.skyscanner.com.tr/ucak-bileti/bolgeye-ucuslar/44291648/ucuz_ucuslar-varis-k-alak-i-t-bilisi.html</w:t>
      </w:r>
    </w:p>
    <w:p>
      <w:pPr>
        <w:pStyle w:val="Heading2"/>
      </w:pPr>
      <w:r>
        <w:t>K'alak'i T'bilisi bölgesindeki en popüler şehirler</w:t>
      </w:r>
    </w:p>
    <w:p>
      <w:r>
        <w:t>K'alak'i T'bilisi bölgesine yapılan uçuşlarda ana varış noktası Tiflis'tir. Türkiye kalkışlı seferlerde bu şehre ulaşmak için hizmet veren en uygun fiyatlı havalimanı Tiflis Havalimanı'dır. Bölgeye yönelik seyahatlerinizi planlarken Tiflis, tek varış noktası olarak öne çıkmaktadır ve Türkiye'den yapılan bağlantılarda genellikle en ekonomik seçeneği sunmaktadır.</w:t>
      </w:r>
    </w:p>
    <w:p>
      <w:pPr>
        <w:pStyle w:val="Heading2"/>
      </w:pPr>
      <w:r>
        <w:t>K'alak'i T'bilisi bölgesinde görülmesi ve yapılması gerekenler</w:t>
      </w:r>
    </w:p>
    <w:p>
      <w:r>
        <w:t>Tiflis, Avrupa ve Asya'nın kesişiminde yer alan, yürünebilir bir Kafkas başkentidir. Dzveli Tbilisi'nin taş döşeli sokakları ve oymalı ahşap balkonları Mtkvari nehri boyunca yükselir. Bu manzaraya 4. yüzyıldan kalma Narikala Kalesi ve 20 metrelik alüminyum Gürcistan Ana heykeli eşlik eder. Abanotubani'nin kubbeli tuğla hamamları doğal sıcak kaynaklarla beslenir. Nehrin üzerindeki kayalıkta 13. yüzyıldan kalma Metekhi Kilisesi ile Kral I. Vakhtang'ın atlı heykeli bulunur. Modern silueti Kutsal Üçlü Katedrali taçlandırır. Rustaveli Bulvarı boyunca Opera Binası, Parlamento ve Gürcistan Ulusal Müzesi sıralanır. Günübirlik geziler ise Mtskheta, Kakheti şarap bölgesi ve Kazbegi dağlarına ulaşır.</w:t>
      </w:r>
    </w:p>
    <w:p>
      <w:pPr>
        <w:pStyle w:val="Heading2"/>
      </w:pPr>
      <w:r>
        <w:t>K'alak'i T'bilisi bölgesini ziyaret etmek için en iyi zaman</w:t>
      </w:r>
    </w:p>
    <w:p>
      <w:r>
        <w:t>K'alak'i T'bilisi'yi ziyaret etmek için en uygun dönemi seçerken mevsimsel farklılıkları göz önünde bulundurabilirsiniz. Şehir, sıcak yazları ve soğuk kışlarıyla nemli subtropikal bir iklime sahiptir. İlkbahar hızla ısınır ve sıcaklık yaklaşık 13°C'den 24°C'ye çıkar; ancak nisan ve mayıs, 60-85mm ile yılın en yağışlı aylarıdır. Yazın gündüzleri 29-32°C, geceleri ise yaklaşık 20°C ölçülür. Sonbaharda hava 26°C'den 20°C'ye iner ve yağış ilkbahara göre azalır. Kış aylarında gündüz sıcaklığı 7-8°C, geceleri ise sıfırın altına düşer. Mayıs-haziran ile eylül-ekim dönemleri, ılıman ve kuru günlerle rahat bir gezi için dengeli koşullar sunar.</w:t>
      </w:r>
    </w:p>
    <w:p>
      <w:pPr>
        <w:pStyle w:val="Heading2"/>
      </w:pPr>
      <w:r>
        <w:t>K'alak'i T'bilisi bölgesine uçmak için en uygun fiyatlı ay</w:t>
      </w:r>
    </w:p>
    <w:p>
      <w:r>
        <w:t>K'alak'i T'bilisi'ye seyahat etmeyi planlıyorsanız en uygun fiyatlı ayın genellikle Eylül olduğunu bilmeniz faydalı olur. Bu dönemde uçuşlar diğer aylara kıyasla daha uygun fiyatlarla bulunabilmektedir. Türkiye'den bölgeye ulaşmak isteyen yolcular için değerlendirilebilecek rotalardan biri Ankara'dan Tiflis'e yapılan seferlerdir. Esenboğa Havalimanı'ndan kalkarak Tiflis Uluslararası Havalimanı'na inen bu güzergâhta, bilet fiyatları genellikle 6.064 ₺ seviyesinden başlamaktadır. Bu bilgiler, seyahatinizi planlarken bütçenize uygun bir zaman aralığı seçmenize yardımcı olabilir. Fiyatların dönemsel olarak değişebileceğini göz önünde bulundurarak, rezervasyonunuzu buna göre planlamanız uygun olacaktır.</w:t>
      </w:r>
    </w:p>
    <w:p>
      <w:pPr>
        <w:pStyle w:val="Heading2"/>
      </w:pPr>
      <w:r>
        <w:t>K'alak'i T'bilisi bölgesine uçuş için Türkiye’deki en uygun fiyatlı havalimanı</w:t>
      </w:r>
    </w:p>
    <w:p>
      <w:r>
        <w:t>Tiflis bölgesine yolculuk için en uygun fiyatlı kalkış noktası Ankara Esenboğa Havalimanı'dır. Bu havalimanından hareket ederek maliyetlerinizi azaltabilirsiniz. Şu anda bölgeye en ucuz uçak biletlerini AJet sunuyor. Ankara Esenboğa Havalimanı aynı zamanda Tiflis'e aktarmasız uçuşlar da sağlıyor. Böylece hem uygun fiyat hem de doğrudan bağlantı bir arada bulunuyor. Uçuş planınızı yaparken bu havalimanını değerlendirebilirsiniz. Türkiye'den Tiflis'e seyahat edecek yolcular için Ankara Esenboğa Havalimanı pratik bir seçenek olarak öne çıkıyor.</w:t>
      </w:r>
    </w:p>
    <w:p>
      <w:pPr>
        <w:pStyle w:val="Heading1"/>
      </w:pPr>
      <w:r>
        <w:t>https://www.skyscanner.com.tr/ucak-bileti/bolgeye-ucuslar/44292873/ucuz_ucuslar-varis-dakar.html</w:t>
      </w:r>
    </w:p>
    <w:p>
      <w:pPr>
        <w:pStyle w:val="Heading2"/>
      </w:pPr>
      <w:r>
        <w:t>Dakar Bölgesi bölgesindeki en popüler şehirler</w:t>
      </w:r>
    </w:p>
    <w:p>
      <w:r>
        <w:t>Dakar Bölgesi'ne yapacağınız uçuşlarda tek varış noktanız Dakar'dır. Türkiye kalkışlı seferlerinizde bu şehre ulaşmak için hizmet veren en ucuz havalimanı Blaise Diagne International Havalimanı'dır.</w:t>
      </w:r>
    </w:p>
    <w:p>
      <w:pPr>
        <w:pStyle w:val="Heading2"/>
      </w:pPr>
      <w:r>
        <w:t>Dakar Bölgesi bölgesinde görülmesi ve yapılması gerekenler</w:t>
      </w:r>
    </w:p>
    <w:p>
      <w:r>
        <w:t>Dakar Bölgesi, Atlantik kıyısındaki bir yarımadada yer alan hareketli bir Batı Afrika başkentini merkezine alır.</w:t>
      </w:r>
    </w:p>
    <w:p>
      <w:r>
        <w:t>Kıyı açığındaki UNESCO listesindeki Île de Gorée'de Maison des Esclaves ve sömürge dönemi mimarisi bulunur. Batı ufkuna, 49 metre yüksekliğindeki African Renaissance Monument hâkimdir.</w:t>
      </w:r>
    </w:p>
    <w:p>
      <w:r>
        <w:t>IFAN Afrika Sanatları Müzesi maskeler, tekstiller ve enstrümanlar barındırırken, Village des Arts sanatçı atölyelerine ev sahipliği yapar.</w:t>
      </w:r>
    </w:p>
    <w:p>
      <w:r>
        <w:t>Great Mosque of Dakar ile Ouakam'daki Mosque of the Divinity dinî yapıları temsil eder. Marché Sandaga ve Marché Kermel günlük ticaretin merkezidir.</w:t>
      </w:r>
    </w:p>
    <w:p>
      <w:r>
        <w:t>Les Mamelles Lighthouse ve Corniche Ouest deniz manzaraları sunar. Lac Rose, Île de Ngor ve Iles de la Madeleine National Park kıyı gezilerini tamamlar.</w:t>
      </w:r>
    </w:p>
    <w:p>
      <w:pPr>
        <w:pStyle w:val="Heading2"/>
      </w:pPr>
      <w:r>
        <w:t>Dakar Bölgesi bölgesini ziyaret etmek için en iyi zaman</w:t>
      </w:r>
    </w:p>
    <w:p>
      <w:r>
        <w:t>Dakar Bölgesi, Atlantik Okyanusu ve serin Kanarya Akıntısı tarafından belirgin biçimde yumuşatılan sıcak yarı kurak bir iklime sahiptir. Kasım–Haziran arasındaki uzun kurak mevsim burada baskındır. Bu dönemde gündüz sıcaklıkları 25–31°C, geceler ise 18–25°C aralığında seyreder, yağış azdır ve ticaret rüzgârları esintiler getirir. Kasım–Mart dönemi, güçlü Atlantik etkisi sayesinde özellikle ılımandır. Temmuz–Ekim arasındaki kısa yağışlı mevsim daha sıcak ve nemli koşullar taşır; yağış Ağustos (yaklaşık 165 mm) ve Eylül (yaklaşık 134 mm) aylarında yoğunlaşır. Ziyaret için en uygun dönem Kasım–Mayıs arasıdır. Cap-Vert yarımadası, iç kesimlere göre daha serin kalır.</w:t>
      </w:r>
    </w:p>
    <w:p>
      <w:pPr>
        <w:pStyle w:val="Heading2"/>
      </w:pPr>
      <w:r>
        <w:t>Dakar Bölgesi bölgesine uçmak için en uygun fiyatlı ay</w:t>
      </w:r>
    </w:p>
    <w:p>
      <w:r>
        <w:t>Dakar Bölgesi'ne seyahat etmek için genellikle en uygun ay Mayıs olarak öne çıkıyor. Bu dönemde uçuş fiyatlarının yılın geneline kıyasla daha düşük seyrettiğini görebilirsiniz. Türkiye'den yola çıkacak yolcular için en hesaplı güzergah İstanbul Havalimanı'ndan Dakar Blaise Diagne Uluslararası Havalimanı'na yapılan uçuşlardır. Bu rota için başlangıç fiyatları genellikle 25.735 ₺ seviyesinden başlıyor. Seyahat planınızı Mayıs ayına göre yaparsanız bütçenizi daha verimli kullanabilirsiniz. Fiyatların uygun olduğu bu ayı değerlendirmek isterseniz, rezervasyonunuzu erken yapmanız faydalı olabilir. Böylece hem uygun fiyatlı seçenekleri hem de tercih ettiğiniz güzergahı daha rahat bulabilirsiniz.</w:t>
      </w:r>
    </w:p>
    <w:p>
      <w:pPr>
        <w:pStyle w:val="Heading2"/>
      </w:pPr>
      <w:r>
        <w:t>Dakar Bölgesi bölgesine uçuş için Türkiye’deki en uygun fiyatlı havalimanı</w:t>
      </w:r>
    </w:p>
    <w:p>
      <w:r>
        <w:t>Dakar Bölgesi'ne seyahat için en uygun maliyetli kalkış noktası İstanbul'dur. Şu anda bu bölgeye en ekonomik uçak biletlerini Vueling Airlines ve Türk Hava Yolları sunmaktadır. Bu iki hava yolunu değerlendirerek bütçenize uygun bir seçenek bulabilirsiniz. İstanbul Havalimanı, Dakar'a aktarmasız uçuşlar sunmaktadır. Böylece hem uygun fiyatlı hem de doğrudan bir bağlantıdan yararlanma imkânınız bulunmaktadır. Kalkış noktası olarak İstanbul'u tercih ettiğinizde, hem düşük ücretli seçenekleri hem de aktarmasız uçuş avantajını aynı şehirde bir arada bulabilirsiniz. Bu durum, seyahat planlarınızı yaparken karşılaştırma yapmanızı kolaylaştırmaktadır.</w:t>
      </w:r>
    </w:p>
    <w:p>
      <w:pPr>
        <w:pStyle w:val="Heading1"/>
      </w:pPr>
      <w:r>
        <w:t>https://www.skyscanner.com.tr/ucak-bileti/bolgeye-ucuslar/44293319/ucuz_ucuslar-varis-kuzey-hollanda.html</w:t>
      </w:r>
    </w:p>
    <w:p>
      <w:pPr>
        <w:pStyle w:val="Heading2"/>
      </w:pPr>
      <w:r>
        <w:t>Kuzey Hollanda bölgesindeki en popüler şehirler</w:t>
      </w:r>
    </w:p>
    <w:p>
      <w:r>
        <w:t>Kuzey Hollanda bölgesine yapılan uçuşlarda öne çıkan varış noktası Amsterdam'dır. Türkiye kalkışlı seferlerde bu bölgede ulaşabileceğiniz şehir Amsterdam olup, uçuşlarınız Amsterdam Schiphol Havalimanı'na iniş yapar. Bu havalimanı, Türkiye'den Amsterdam'a gelen yolcular için genellikle en uygun maliyetli seçenek olarak öne çıkmaktadır. Böylece bölgeye seyahatinizi planlarken varış noktanızı ve iniş yapacağınız havalimanını önceden değerlendirebilirsiniz.</w:t>
      </w:r>
    </w:p>
    <w:p>
      <w:pPr>
        <w:pStyle w:val="Heading2"/>
      </w:pPr>
      <w:r>
        <w:t>Kuzey Hollanda bölgesinde görülmesi ve yapılması gerekenler</w:t>
      </w:r>
    </w:p>
    <w:p>
      <w:r>
        <w:t>Kuzey Hollanda, Amsterdam'ın UNESCO listesindeki 17. yüzyıla ait kanal halkasıyla öne çıkar. Herengracht, Keizersgracht ve Prinsengracht boyunca tekne turu bunları görmenin en iyi yollarından biridir. Rijksmuseum, Rembrandt'ın Gece Nöbeti ile Vermeer'in Sütçü Kız tablolarına ev sahipliği yapar. Van Gogh Müzesi, sanatçının dünyanın en büyük eser koleksiyonunu barındırır. Komşu Stedelijk ise modern ve çağdaş sanata odaklanır. Prinsengracht üzerindeki Anne Frank Evi gizli eki barındırır, Kraliyet Sarayı ise Dam Meydanı'nda yer alır. Vondelpark, Jordaan'ın kahverengi kafeleri ve Begijnhof avlusu yavaş bir keşfe uygundur. Zandvoort plajları, Zaanse Schans yel değirmenleri ve Keukenhof lale bahçeleri (yalnızca ilkbaharda) günübirlik geziler sunar.</w:t>
      </w:r>
    </w:p>
    <w:p>
      <w:pPr>
        <w:pStyle w:val="Heading2"/>
      </w:pPr>
      <w:r>
        <w:t>Kuzey Hollanda bölgesini ziyaret etmek için en iyi zaman</w:t>
      </w:r>
    </w:p>
    <w:p>
      <w:r>
        <w:t>Kuzey Hollanda, yıl boyunca yağış alan, ılıman okyanus iklimine sahip bir bölgedir. İlkbaharda (mart-mayıs) hava 10-19°C arasında seyreder ve nisan genellikle en kuru aydır. Lale mevsimi nisan ortasından mayıs başına kadar zirveye ulaşır. Yaz aylarında (haziran-ağustos) gündüz sıcaklıkları 23-25°C, geceleri ise 13-16°C civarındadır; uzun gün ışığıyla kanal kafeleri ve açık hava festivalleri için uygundur. Sonbaharda (eylül-kasım) sıcaklık 21°C'den 9°C'ye hızla düşer ve ekim ile kasım en yağışlı aylardır. Kışın (aralık-şubat) hava ılık ama nemlidir, sıcaklıklar 5-7°C arasındadır. Ziyaret için en uygun dönemler nisan-mayıs ve haziran-eylüldür.</w:t>
      </w:r>
    </w:p>
    <w:p>
      <w:pPr>
        <w:pStyle w:val="Heading2"/>
      </w:pPr>
      <w:r>
        <w:t>Kuzey Hollanda bölgesine uçmak için en uygun fiyatlı ay</w:t>
      </w:r>
    </w:p>
    <w:p>
      <w:r>
        <w:t>Kuzey Hollanda'ya seyahat planlıyorsanız, en uygun fiyatlı ay genellikle Aralık olarak öne çıkıyor. Yılın bu döneminde uçuşlar için bütçenizi daha rahat ayarlayabilirsiniz. Türkiye'den bölgeye ulaşmak isteyen yolcular için dikkate değer bir güzergah bulunuyor. Sabiha Gökçen Havalimanı'ndan Amsterdam Schiphol Havalimanı'na yapılan uçuşlar bu rota için iyi bir seçenek sunuyor. Bu güzergahta başlangıç fiyatları genellikle 7.360 ₺ seviyesinden başlıyor. Aralık ayını tercih ederek uçuş maliyetlerinizi kontrol altında tutabilirsiniz. Seyahat tarihlerinizi bu döneme göre planlamak, bütçenize uygun bir yolculuk için pratik bir yaklaşım olabilir. Fiyatlar ve uygunluk durumu değişebileceği için farklı tarihleri karşılaştırmanız yararlı olacaktır.</w:t>
      </w:r>
    </w:p>
    <w:p>
      <w:pPr>
        <w:pStyle w:val="Heading2"/>
      </w:pPr>
      <w:r>
        <w:t>Kuzey Hollanda bölgesine uçuş için Türkiye’deki en uygun fiyatlı havalimanı</w:t>
      </w:r>
    </w:p>
    <w:p>
      <w:r>
        <w:t>Kuzey Hollanda bölgesine seyahat etmeyi planlıyorsanız, kalkış noktanızı bütçenize göre seçebilirsiniz. Şu anda bu bölgeye en uygun fiyatlı uçak biletlerini AJet sunuyor. En düşük ücretli uçuşlar İstanbul Sabiha Gökçen Havalimanı'ndan hareket ediyor. Aynı havalimanı, Kuzey Hollanda bölgesine aktarmasız uçuşlar da sunuyor. Bu nedenle hem uygun fiyatlı hem de doğrudan bağlantı arayan yolcular için İstanbul Sabiha Gökçen Havalimanı elverişli bir seçenek olarak öne çıkıyor. Seyahat planınızı yaparken uçuş seçeneklerini karşılaştırmanız, size en uygun bileti bulmanıza yardımcı olabilir.</w:t>
      </w:r>
    </w:p>
    <w:p>
      <w:pPr>
        <w:pStyle w:val="Heading1"/>
      </w:pPr>
      <w:r>
        <w:t>https://www.skyscanner.com.tr/ucak-bileti/bolgeye-ucuslar/44293332/ucuz_ucuslar-varis-salzburg.html</w:t>
      </w:r>
    </w:p>
    <w:p>
      <w:pPr>
        <w:pStyle w:val="Heading2"/>
      </w:pPr>
      <w:r>
        <w:t>Salzburg Eyaleti bölgesindeki en popüler şehirler</w:t>
      </w:r>
    </w:p>
    <w:p>
      <w:r>
        <w:t>Salzburg Eyaleti'ne yapacağınız seyahatlerde bölgeye ulaşabileceğiniz nokta Salzburg'dur. Türkiye kalkışlı uçuşlarda bölgede uçabileceğiniz en ucuz şehir Salzburg olup, şehre hizmet veren havalimanı Salzburg Havalimanı'dır. Bu havalimanına iniş yaparak Salzburg Eyaleti'ne rahatça ulaşabilirsiniz.</w:t>
      </w:r>
    </w:p>
    <w:p>
      <w:pPr>
        <w:pStyle w:val="Heading2"/>
      </w:pPr>
      <w:r>
        <w:t>Salzburg Eyaleti bölgesinde görülmesi ve yapılması gerekenler</w:t>
      </w:r>
    </w:p>
    <w:p>
      <w:r>
        <w:t>Salzburg Eyaleti, barok mimarisini Alp manzarasıyla ve Mozart'ın klasik müzik mirasıyla bir araya getirir. UNESCO listesindeki Altstadt'ın merkezinde Getreidegasse, Residenzplatz ve Mozart'ın vaftiz edildiği Salzburg Katedrali yer alır. Şehri taçlandıran Hohensalzburg Kalesi'ne füniküler ile ulaşabilirsiniz.</w:t>
      </w:r>
    </w:p>
    <w:p>
      <w:r>
        <w:t>Getreidegasse 9'daki Mozart'ın Doğduğu Ev ile ileriki yıllarda yaşadığı ikametgâh, Mozart güzergâhını oluşturur. DomQuartier kombine bileti katedral, Residenz salonları ve müzeyi kapsar.</w:t>
      </w:r>
    </w:p>
    <w:p>
      <w:r>
        <w:t>The Sound of Music filminde görülen Mirabell Sarayı ve bahçeleri ile St Peter's Abbey burada bulunur. Hellbrunn Sarayı'nın 17. yüzyıl şaka çeşmelerini görebilir, Untersberg teleferiğiyle Alp manzarasına çıkabilirsiniz.</w:t>
      </w:r>
    </w:p>
    <w:p>
      <w:r>
        <w:t>Temmuz–Ağustos'ta Salzburg Festivali, Advent döneminde ise Christkindlmarkt düzenlenir.</w:t>
      </w:r>
    </w:p>
    <w:p>
      <w:pPr>
        <w:pStyle w:val="Heading2"/>
      </w:pPr>
      <w:r>
        <w:t>Salzburg Eyaleti bölgesini ziyaret etmek için en iyi zaman</w:t>
      </w:r>
    </w:p>
    <w:p>
      <w:r>
        <w:t>Salzburg Eyaleti, Kuzey Kireçtaşı Alpleri'nin eteğindeki konumu nedeniyle serin kışlar, ılık yazlar ve ortalamanın üzerinde yağış alan nemli kıtasal bir iklime sahiptir. İlkbaharda (Mart–Mayıs) sıcaklık kademeli olarak 10°C'den 19°C'ye yükselir, Nisan ve Mayıs sıklıkla nemli geçer ve zirvelerde kar kalır. Yazlar (Haziran–Ağustos) ılık ve yağışlıdır; gündüz sıcaklıkları 23–24°C, geceleri 12–14°C civarındadır. Temmuz ve Ağustos en sıcak, ancak yaklaşık 160 mm ile en yağışlı aylardır. Sonbaharda (Eylül–Kasım) sıcaklık 20°C'den 8°C'ye düşer, Ekim daha kurudur. Kışlar (Aralık–Şubat) soğuk ve karlı geçer, gündüz 3–6°C'dir. Yürüyüş ve festivaller için Mayıs–Eylül, Noel pazarları ve kayak için Aralık uygundur.</w:t>
      </w:r>
    </w:p>
    <w:p>
      <w:pPr>
        <w:pStyle w:val="Heading2"/>
      </w:pPr>
      <w:r>
        <w:t>Salzburg Eyaleti bölgesine uçmak için en uygun fiyatlı ay</w:t>
      </w:r>
    </w:p>
    <w:p>
      <w:r>
        <w:t>Salzburg Eyaleti'ne seyahat etmeyi planlıyorsanız, uçmak için genellikle en uygun ay Eylül'dür. Bu dönemde bilet fiyatları diğer aylara kıyasla daha düşük seviyelerde seyreder. En hesaplı seçeneklerden biri Antalya Havalimanı'ndan Salzburg Havalimanı'na yapılan uçuşlardır. Bu rota için başlangıç fiyatları genellikle 7.275 ₺ civarından başlar. Eylül ayında seyahat etmeyi tercih ederek bütçenizi daha verimli kullanabilirsiniz. Uçuş planlarınızı bu döneme göre şekillendirmek, uygun fiyatlı biletlere ulaşmanıza yardımcı olabilir. Fiyatların dönemsel olarak değişebileceğini göz önünde bulundurarak seçeneklerinizi karşılaştırmanız faydalı olacaktır.</w:t>
      </w:r>
    </w:p>
    <w:p>
      <w:pPr>
        <w:pStyle w:val="Heading2"/>
      </w:pPr>
      <w:r>
        <w:t>Salzburg Eyaleti bölgesine uçuş için Türkiye’deki en uygun fiyatlı havalimanı</w:t>
      </w:r>
    </w:p>
    <w:p>
      <w:r>
        <w:t>Salzburg Eyaleti'ne uçmak için en uygun maliyetli kalkış noktası Antalya Havalimanı'dır. Şu anda bu bölgeye en ucuz uçak biletlerini Corendon Airlines sunmaktadır. Antalya Havalimanı aynı zamanda aktarmasız Salzburg uçuşları için de kullanılabilmektedir. Bu rotada aktarmasız uçuş yapan diğer havayolları arasında Türk Hava Yolları ve IndiGo yer almaktadır. Böylece hem uygun fiyatlı seçenekleri değerlendirebilirsiniz hem de doğrudan uçuş imkânından yararlanabilirsiniz. Kalkış noktanızı belirlerken bu bilgileri göz önünde bulundurmanız, seyahat planlamanızı kolaylaştıracaktır. Antalya Havalimanı, hem fiyat hem de aktarmasız bağlantı açısından Salzburg Eyaleti'ne ulaşmak isteyen yolcular için pratik bir başlangıç noktasıdır.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
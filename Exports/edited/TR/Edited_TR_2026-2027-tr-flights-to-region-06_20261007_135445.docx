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TR - Flights To Region (2026-2027-tr-flights-to-region)</w:t>
      </w:r>
    </w:p>
    <w:p>
      <w:pPr/>
      <w:r>
        <w:t>Document 6 of 10</w:t>
      </w:r>
    </w:p>
    <w:p>
      <w:pPr>
        <w:pStyle w:val="Heading1"/>
      </w:pPr>
      <w:r>
        <w:t>https://www.skyscanner.com.tr/ucak-bileti/bolgeye-ucuslar/44291374/ucuz_ucuslar-varis-erivan.html</w:t>
      </w:r>
    </w:p>
    <w:p>
      <w:pPr>
        <w:pStyle w:val="Heading2"/>
      </w:pPr>
      <w:r>
        <w:t>Erivan Büyükşehri bölgesindeki en popüler şehirler</w:t>
      </w:r>
    </w:p>
    <w:p>
      <w:r>
        <w:t>Erivan Büyükşehri bölgesine yönelik uçuşlarda ana varış noktası Erivan'dır. Türkiye kalkışlı seyahatlerinizde bu şehre genellikle en uygun fiyatlarla ulaşabileceğinizi belirtmek isteriz. Erivan'a gelen uçuşlar Zvartnots Uluslararası Havalimanı'na iniş yapmaktadır ve bu havalimanı bölgeye hizmet veren seçenekler arasında yer almaktadır. Türkiye'den yola çıkacaksanız, Erivan'ı bölgedeki başlıca varış noktanız olarak değerlendirebilirsiniz.</w:t>
      </w:r>
    </w:p>
    <w:p>
      <w:pPr>
        <w:pStyle w:val="Heading2"/>
      </w:pPr>
      <w:r>
        <w:t>Erivan Büyükşehri bölgesinde görülmesi ve yapılması gerekenler</w:t>
      </w:r>
    </w:p>
    <w:p>
      <w:r>
        <w:t>Ararat Dağı'nın eteğinde yer alan Erivan, antik Hristiyan mirasını, Sovyet-modernist mimariyi ve yoğun kafe yaşamını bir araya getirir. Cumhuriyet Meydanı, pembe tüften yapılarıyla ve akşam düzenlenen şarkı söyleyen çeşme gösterileriyle kentin merkezinde yer alır ve Ermenistan Tarih Müzesi'ne ev sahipliği yapar.</w:t>
      </w:r>
    </w:p>
    <w:p>
      <w:r>
        <w:t>Erivan Cascade'in teraslı basamakları, Cafesjian Sanat Merkezi'ne ve Ararat manzarasına ulaşır. Matenadaran, dünyanın en büyük antik Ermeni el yazması koleksiyonunu barındırır. Tsitsernakaberd Ermeni Soykırımı Müzesi ve Anıtı önemli bir bağlam sunar.</w:t>
      </w:r>
    </w:p>
    <w:p>
      <w:r>
        <w:t>Hafta sonları Vernissage açık hava pazarı halılar, gümüş ve haçkarlarla dolar. Garni tapınağı, Geghard manastırı, Khor Virap ve Sevan Gölü'ne günübirlik geziler yapılabilir.</w:t>
      </w:r>
    </w:p>
    <w:p>
      <w:pPr>
        <w:pStyle w:val="Heading2"/>
      </w:pPr>
      <w:r>
        <w:t>Erivan Büyükşehri bölgesini ziyaret etmek için en iyi zaman</w:t>
      </w:r>
    </w:p>
    <w:p>
      <w:r>
        <w:t>Erivan Büyükşehri'ni ziyaret etmek için en uygun dönemi seçerken iklim koşullarını göz önünde bulundurabilirsiniz. Yaklaşık 990 metre yükseklikteki Ararat ovasında yer alan şehir, sıcak ve kuru yazlar ile soğuk kışlar sunar. İlkbahar aylarında sıcaklık hızla yaklaşık 14°C'den 25°C'ye yükselir ve bu dönem yılın en yağışlı zamanıdır. Yaz aylarında hava 31 ila 35°C aralığında seyreder ve yağış neredeyse yoktur. Sonbaharda sıcaklıklar eylülde 29°C'den kasımda yaklaşık 13°C'ye iner. Nisan sonu ile haziran başı ve eylül ile ekim ayları, sıcak ve kuru hava, yaban çiçekleri veya üzüm bağları ile daha az kalabalık açısından en dengeli dönemi sunar.</w:t>
      </w:r>
    </w:p>
    <w:p>
      <w:pPr>
        <w:pStyle w:val="Heading2"/>
      </w:pPr>
      <w:r>
        <w:t>Erivan Büyükşehri bölgesine uçmak için en uygun fiyatlı ay</w:t>
      </w:r>
    </w:p>
    <w:p>
      <w:r>
        <w:t>Erivan Büyükşehri'ne uçmak için genellikle en uygun ay Kasım'dır. Türkiye'den seyahat etmeyi planlıyorsanız, bu dönemi değerlendirebilirsiniz. En düşük fiyatlar çoğunlukla İstanbul Sabiha Gökçen Havalimanı'ndan Zvartnots Uluslararası Havalimanı'na yapılan uçuşlarda görülür. Bu güzergâhta başlangıç fiyatları genellikle 7.780 ₺ civarındadır. Kasım ayında planlama yapmak, bütçenizi daha verimli kullanmanıza yardımcı olabilir. Uçuş fiyatları talebe ve rezervasyon zamanına göre değişiklik gösterebilir. Bu nedenle biletlerinizi önceden gözden geçirmek faydalı olabilir. Erivan'a seyahatinizi düşünürken bu bilgiler, uygun fiyatlı bir dönem seçmenize katkı sağlayabilir.</w:t>
      </w:r>
    </w:p>
    <w:p>
      <w:pPr>
        <w:pStyle w:val="Heading2"/>
      </w:pPr>
      <w:r>
        <w:t>Erivan Büyükşehri bölgesine uçuş için Türkiye’deki en uygun fiyatlı havalimanı</w:t>
      </w:r>
    </w:p>
    <w:p>
      <w:r>
        <w:t>Erivan Büyükşehri bölgesine seyahat planlarken hareket noktanızı bütçenize göre belirleyebilirsiniz. Şu anda bu bölgeye en uygun fiyatlı uçak biletleri İstanbul Sabiha Gökçen Havalimanı'ndan kalkan uçuşlarla sunuluyor. Bu rota için en ekonomik seçeneği Pegasus Airlines sağlıyor. İstanbul Sabiha Gökçen Havalimanı aynı zamanda Erivan'a aktarmasız uçuşların da kalkış noktası konumunda. Bu nedenle hem uygun fiyat hem de doğrudan bağlantı açısından İstanbul Sabiha Gökçen Havalimanı tek bir kalkış noktasında birleşiyor. Seyahatinizi planlarken bu bilgileri karşılaştırarak ihtiyaçlarınıza en uygun uçuşu seçebilirsiniz. Böylece hem maliyet hem de bağlantı türü konusunda bilinçli bir tercih yapabilirsiniz.</w:t>
      </w:r>
    </w:p>
    <w:p>
      <w:pPr>
        <w:pStyle w:val="Heading1"/>
      </w:pPr>
      <w:r>
        <w:t>https://www.skyscanner.com.tr/ucak-bileti/bolgeye-ucuslar/44293328/ucuz_ucuslar-varis-viyana.html</w:t>
      </w:r>
    </w:p>
    <w:p>
      <w:pPr>
        <w:pStyle w:val="Heading2"/>
      </w:pPr>
      <w:r>
        <w:t>Viyana Eyaleti bölgesindeki en popüler şehirler</w:t>
      </w:r>
    </w:p>
    <w:p>
      <w:r>
        <w:t>Viyana Eyaleti'ne yapacağınız seyahatlerde ulaşabileceğiniz başlıca varış noktası Viyana şehridir. Türkiye kalkışlı uçuşlarınızda bu bölgeye erişim için hizmet veren en uygun fiyatlı havalimanı Viyana Havalimanı'dır. Viyana'ya yönelik planlarınızda, bu havalimanına iniş yaparak şehir merkezine ulaşmanız mümkündür.</w:t>
      </w:r>
    </w:p>
    <w:p>
      <w:pPr>
        <w:pStyle w:val="Heading2"/>
      </w:pPr>
      <w:r>
        <w:t>Viyana Eyaleti bölgesinde görülmesi ve yapılması gerekenler</w:t>
      </w:r>
    </w:p>
    <w:p>
      <w:r>
        <w:t>Viyana Eyaleti, Habsburg mirası ile zengin bir müzik ve sanat kültürünü bir araya getirir. Habsburgların yazlık ikametgahı olan Schönbrunn Sarayı, süslü odaları ve geniş bahçeleriyle öne çıkar. Kışlık ikametgah Hofburg Sarayı ise İmparatorluk Daireleri, Sisi Müzesi ve İspanyol Binicilik Okulu'na ev sahipliği yapar. St. Stephen Katedrali'nin renkli çinili çatısını görebilir, Güney Kulesi'nden panoramik manzaraya bakabilirsiniz. Belvedere Sarayı, Gustav Klimt'in Öpücük tablosu dahil geniş bir sanat koleksiyonu barındırır. Viyana Devlet Operası'nda performanslar izleyebilirsiniz. Prater Lunaparkı'ndaki Dev Dönme Dolap, şehir manzarası sunar. MuseumsQuartier ise müze ve sanat mekanlarından oluşan bir kompleks olarak kültürel seçenekleri tamamlar.</w:t>
      </w:r>
    </w:p>
    <w:p>
      <w:pPr>
        <w:pStyle w:val="Heading2"/>
      </w:pPr>
      <w:r>
        <w:t>Viyana Eyaleti bölgesini ziyaret etmek için en iyi zaman</w:t>
      </w:r>
    </w:p>
    <w:p>
      <w:r>
        <w:t>Viyana Eyaleti, sıcak yazlar ve soğuk kışlar sunan karasal bir iklime sahiptir. Nisan ve mayıs aylarını kapsayan ilkbahar 11 ila 20°C arasında seyreder ve gezmek için uygundur. Haziran ve ağustos arasındaki yaz döneminde sıcaklık 25°C veya üzerine ulaşır. Bu dönem açık hava etkinlikleri için elverişlidir; ancak yüksek sezon olması nedeniyle kalabalık artar ve konaklama ile uçuş fiyatları yükselir. Eylül ve ekim aylarındaki sonbahar 11 ila 17°C ile daha az kalabalıktır. Kasımdan marta uzanan kış genellikle donma noktasının altında, karlı ve buzludur. Nisan-mayıs ve eylül-ekim, hoş hava ile daha az kalabalığı bir arada sunar.</w:t>
      </w:r>
    </w:p>
    <w:p>
      <w:pPr>
        <w:pStyle w:val="Heading2"/>
      </w:pPr>
      <w:r>
        <w:t>Viyana Eyaleti bölgesine uçmak için en uygun fiyatlı ay</w:t>
      </w:r>
    </w:p>
    <w:p>
      <w:r>
        <w:t>Viyana Eyaleti'ne seyahat etmeyi düşünüyorsanız, uçuşlar için genellikle en uygun ay Ekim olarak öne çıkıyor. Bu dönemde bütçenizi daha rahat planlayabilirsiniz. Antalya Havalimanı'ndan Viyana Uluslararası Havalimanı'na yapılan uçuşlarda başlangıç fiyatları genellikle 6.367 ₺ seviyesinden başlıyor. Bu güzergah, bölgeye ulaşmak isteyenler için değerlendirilebilecek bir seçenektir. Seyahat planınızı yaparken bu ayı göz önünde bulundurmanız, daha uygun fiyatlı bilet bulma olasılığınızı artırabilir. Fiyatlar rezervasyon zamanına ve müsaitlik durumuna göre değişebilir, bu nedenle seçeneklerinizi karşılaştırmanız faydalı olacaktır.</w:t>
      </w:r>
    </w:p>
    <w:p>
      <w:pPr>
        <w:pStyle w:val="Heading2"/>
      </w:pPr>
      <w:r>
        <w:t>Viyana Eyaleti bölgesine uçuş için Türkiye’deki en uygun fiyatlı havalimanı</w:t>
      </w:r>
    </w:p>
    <w:p>
      <w:r>
        <w:t>Viyana Eyaleti'ne seyahat etmek için Türkiye'deki en uygun kalkış noktası şu anda Antalya olarak öne çıkıyor. Bu bölgeye en ekonomik uçak biletlerini Mavi Gök Airlines sunuyor. Antalya Havalimanı, Viyana'ya aktarmasız uçuş imkânı da sağlıyor. Bu rota üzerinde aktarmasız sefer düzenleyen diğer şirketler arasında Türk Hava Yolları ve Austrian Airlines bulunuyor. Böylece hem uygun fiyat hem de doğrudan bağlantı arayan yolcular için Antalya elverişli bir seçenek oluşturuyor. Kalkış noktanızı belirlerken bütçenizi ve aktarmasız uçuş tercihinizi birlikte değerlendirebilirsiniz. Farklı hava yollarının sunduğu seçenekleri karşılaştırarak size en uygun kombinasyonu kolayca bulabilirsiniz.</w:t>
      </w:r>
    </w:p>
    <w:p>
      <w:pPr>
        <w:pStyle w:val="Heading1"/>
      </w:pPr>
      <w:r>
        <w:t>https://www.skyscanner.com.tr/ucak-bileti/bolgeye-ucuslar/44293347/ucuz_ucuslar-varis-asag%C4%B1-saksonya.html</w:t>
      </w:r>
    </w:p>
    <w:p>
      <w:pPr>
        <w:pStyle w:val="Heading2"/>
      </w:pPr>
      <w:r>
        <w:t>Aşağı Saksonya bölgesindeki en popüler şehirler</w:t>
      </w:r>
    </w:p>
    <w:p>
      <w:r>
        <w:t>Türkiye'den Aşağı Saksonya bölgesine seyahat etmek için Hannover Havalimanı'na uçabilirsiniz.</w:t>
      </w:r>
    </w:p>
    <w:p>
      <w:pPr>
        <w:pStyle w:val="Heading2"/>
      </w:pPr>
      <w:r>
        <w:t>Aşağı Saksonya bölgesinde görülmesi ve yapılması gerekenler</w:t>
      </w:r>
    </w:p>
    <w:p>
      <w:r>
        <w:t>Aşağı Saksonya, Almanya'nın masal diyarıdır ve Grimm Kardeşler'in Hameln'i ile Bremen'ini, Harz zirvelerini, ahşap iskeletli kasabalarını ve gelgitle boşalan Wadden Denizi'ni bir araya getirir. Eyalet başkenti Hannover'de Herrenhausen Bahçeleri, eğik kubbeli asansörüyle Neues Rathaus, ayrıca Marktkirche ve Altstadt görülebilir.</w:t>
      </w:r>
    </w:p>
    <w:p>
      <w:r>
        <w:t>Hameln yazları açık havada Fareli Köyün Kavalcısı oyununu sahneler ve Grimm Masal Rotası kardeşlerin hikâyelerini izler. UNESCO listesindeki Goslar'ın eski kenti, Rammelsberg madeni ve Wernigerode'nin ahşap iskeletli eski kenti Harz Millî Parkı'nın kenarında yer alır; Brocken'a dar hatlı buharlı trenle ulaşılır.</w:t>
      </w:r>
    </w:p>
    <w:p>
      <w:r>
        <w:t>Lüneburg'un tuz kasabası, Doğu Frizya Adaları ve Wolfsburg'daki VW Autostadt bu çekiciliği tamamlar.</w:t>
      </w:r>
    </w:p>
    <w:p>
      <w:pPr>
        <w:pStyle w:val="Heading2"/>
      </w:pPr>
      <w:r>
        <w:t>Aşağı Saksonya bölgesini ziyaret etmek için en iyi zaman</w:t>
      </w:r>
    </w:p>
    <w:p>
      <w:r>
        <w:t>Aşağı Saksonya'yı ziyaret etmek için en uygun dönemi seçerken bölgenin ılıman okyanus iklimini göz önünde bulundurabilirsiniz. İlkbahar mart ile mayıs arasında kademeli olarak 9°C'den 19°C'ye ısınır ve nisan genellikle en kurak aydır. Yaz aylarında gündüz sıcaklıkları 22 ile 24°C, geceleri ise 11 ile 13°C arasındadır. Temmuz yılın en sıcak ve yaklaşık 68mm ile en yağışlı ayıdır. Kuzey Denizi kıyısı, Harz yürüyüşleri ve Hameln'in yaz oyunu için mayıs-eylül dönemi elverişlidir. Kışın sıcaklıklar 4 ile 5°C'ye düşer ve geceler sıfırın altına iner. Goslar ve Hannover'deki Noel pazarları için aralık ayını değerlendirebilirsiniz.</w:t>
      </w:r>
    </w:p>
    <w:p>
      <w:pPr>
        <w:pStyle w:val="Heading2"/>
      </w:pPr>
      <w:r>
        <w:t>Aşağı Saksonya bölgesine uçmak için en uygun fiyatlı ay</w:t>
      </w:r>
    </w:p>
    <w:p>
      <w:r>
        <w:t>Aşağı Saksonya'ya seyahat etmeyi planlıyorsanız, uçuşlar için genellikle en uygun ay Ekim olarak öne çıkıyor. Bu dönemde bölgeye yönelik biletlerde daha hesaplı fiyatlar bulma olasılığınız artıyor. Gazipaşa Havalimanı'ndan Hannover Havalimanı'na yapılan uçuşlar bu açıdan dikkat çeken bir seçenek sunuyor. Bu rota için başlangıç fiyatları 6.226 ₺ seviyesinden başlıyor. Seyahat tarihlerinizde esneklik sağlayabiliyorsanız, Ekim ayını değerlendirmeniz bütçenizi daha verimli kullanmanıza yardımcı olabilir. Fiyatlar rezervasyon zamanına ve uygunluğa göre değişebilir. Bu nedenle farklı tarihleri karşılaştırarak size uygun bir seçenek belirleyebilirsiniz.</w:t>
      </w:r>
    </w:p>
    <w:p>
      <w:pPr>
        <w:pStyle w:val="Heading2"/>
      </w:pPr>
      <w:r>
        <w:t>Aşağı Saksonya bölgesine uçuş için Türkiye’deki en uygun fiyatlı havalimanı</w:t>
      </w:r>
    </w:p>
    <w:p>
      <w:r>
        <w:t>Aşağı Saksonya bölgesine seyahat etmek isteyen yolcular için en uygun kalkış noktası Gazipaşa Alanya Havalimanı olarak öne çıkıyor. Şu anda bu bölgeye en ucuz uçak biletlerini Corendon Airlines sunuyor. Aynı havayolu, Gazipaşa Alanya Havalimanı'ndan aktarmasız uçuşlar da gerçekleştiriyor. Aşağı Saksonya bölgesine aktarmasız seçenekler arasında SunExpress ve Türk Hava Yolları da yer alıyor. Böylece hem uygun fiyat hem de aktarmasız bağlantı arayan yolcular Gazipaşa Alanya Havalimanı üzerinden yolculuklarını planlayabilirler. Bilet fiyatları ve uçuş seçeneklerini karşılaştırarak ihtiyaçlarınıza en uygun kalkış noktasını belirleyebilirsiniz.</w:t>
      </w:r>
    </w:p>
    <w:p>
      <w:pPr>
        <w:pStyle w:val="Heading1"/>
      </w:pPr>
      <w:r>
        <w:t>https://www.skyscanner.com.tr/ucak-bileti/bolgeye-ucuslar/44293889/ucuz_ucuslar-varis-meksika.html</w:t>
      </w:r>
    </w:p>
    <w:p>
      <w:pPr>
        <w:pStyle w:val="Heading2"/>
      </w:pPr>
      <w:r>
        <w:t>Van ili bölgesindeki en popüler şehirler</w:t>
      </w:r>
    </w:p>
    <w:p>
      <w:r>
        <w:t>[BU METİN TAMAMEN HATALI OLUP VAN İLİNE SEYAHATLE İLGİLİ DOĞRU BİLGİLERLE DEĞİŞTİRİLMELİDİR.]</w:t>
      </w:r>
    </w:p>
    <w:p>
      <w:pPr>
        <w:pStyle w:val="Heading2"/>
      </w:pPr>
      <w:r>
        <w:t>Van ili bölgesinde görülmesi ve yapılması gerekenler</w:t>
      </w:r>
    </w:p>
    <w:p>
      <w:r>
        <w:t>[VAN İLİ BÖLGESİNDE GÖRÜLMESİ VE YAPILMASI GEREKENLER HAKKINDA DOĞRU TÜRKÇE İÇERİK BURADA YER ALMALIDIR.]</w:t>
      </w:r>
    </w:p>
    <w:p>
      <w:pPr>
        <w:pStyle w:val="Heading2"/>
      </w:pPr>
      <w:r>
        <w:t>Van ili bölgesini ziyaret etmek için en iyi zaman</w:t>
      </w:r>
    </w:p>
    <w:p>
      <w:r>
        <w:t>Van ili'ni ziyaret etmek için en uygun dönemi planlarken hava koşullarını göz önünde bulundurmanız faydalı olacaktır. Bölge, yaklaşık 2.660 metre yükseklikteki yaylanın etkisiyle kuru kışlar ve yağışlı yazlarla belirginleşen bir iklime sahiptir. Kasım–Nisan arasındaki kurak dönemde gündüzler 20–25°C civarında seyreder, ancak aralık ve ocak aylarında geceler donma noktasına iner. Nisan ayı genellikle yılın en yüksek gündüz sıcaklıklarını (yaklaşık 25°C) kaydeder. Mayıs–Ekim arasındaki yağışlı dönemde öğleden sonra sağanakları görülür ve gündüz sıcaklıkları 21–23°C aralığında ılıman kalır. Kuru gezi koşulları için Kasım–Nisan dönemi en uygun zamandır. Öğleden sonra yağmurlarını göze alanlar Haziran–Eylül'ü tercih edebilir.</w:t>
      </w:r>
    </w:p>
    <w:p>
      <w:pPr>
        <w:pStyle w:val="Heading2"/>
      </w:pPr>
      <w:r>
        <w:t>Van ili bölgesine uçmak için en uygun fiyatlı ay</w:t>
      </w:r>
    </w:p>
    <w:p>
      <w:r>
        <w:t>Van iline seyahat etmeyi planlayan yolcular için genellikle en uygun ay Eylül olarak öne çıkıyor. Bu dönemde uçuş fiyatlarının diğer aylara kıyasla daha düşük seyrettiği görülüyor. İstanbul Havalimanı çıkışlı seçeneklerde başlangıç fiyatlarının 43.376 ₺ seviyelerinden başladığı gözlemleniyor. Bu bilgiyi göz önünde bulundurarak seyahat tarihlerinizi Eylül ayına göre değerlendirebilirsiniz. Fiyatlar rezervasyon zamanına ve uygunluk durumuna bağlı olarak değişebileceğinden, farklı tarihleri karşılaştırmak faydalı olabilir. Böylece hem bütçenize hem de programınıza uygun bir uçuş bulma olasılığınız artar.</w:t>
      </w:r>
    </w:p>
    <w:p>
      <w:pPr>
        <w:pStyle w:val="Heading2"/>
      </w:pPr>
      <w:r>
        <w:t>Van ili bölgesine uçuş için Türkiye’deki en uygun fiyatlı havalimanı</w:t>
      </w:r>
    </w:p>
    <w:p>
      <w:r>
        <w:t>Van iline uçmak için en uygun maliyetli çıkış noktalarından biri İstanbul Havalimanı olarak öne çıkıyor. Bu güzergâhta uygun fiyatlı biletleri şu anda Türk Hava Yolları ve Scandinavian Airlines sunuyor. Türkiye içinden yola çıkacaksanız, İstanbul üzerinden bir bilet arayışına başlamanız bütçenizi planlamanıza yardımcı olabilir. Uçuş seçeneklerini karşılaştırırken bu havalimanını dikkate alabilirsiniz. Böylece farklı hava yolu şirketlerinin sunduğu fiyatları değerlendirme imkânı bulursunuz. İstanbul'dan hareket etmek, ülkenin çeşitli noktalarından bu şehre kolayca ulaşabilen yolcular için pratik bir başlangıç sağlar.</w:t>
      </w:r>
    </w:p>
    <w:p>
      <w:pPr>
        <w:pStyle w:val="Heading1"/>
      </w:pPr>
      <w:r>
        <w:t>https://www.skyscanner.com.tr/ucak-bileti/bolgeye-ucuslar/44291212/ucuz_ucuslar-varis-van.html</w:t>
      </w:r>
    </w:p>
    <w:p>
      <w:pPr>
        <w:pStyle w:val="Heading2"/>
      </w:pPr>
      <w:r>
        <w:t>Tunus ili bölgesindeki en popüler şehirler</w:t>
      </w:r>
    </w:p>
    <w:p>
      <w:r>
        <w:t>Tunus ili bölgesine yapılan uçuşlarda öne çıkan varış noktası Tunus'tur. Türkiye kalkışlı seyahatlerde bu bölgeye ulaşmak için genellikle en uygun fiyatlı seçenek Tunus olup, uçuşlar Tunus Kartaca Havalimanı'na iniş yapmaktadır.</w:t>
      </w:r>
    </w:p>
    <w:p>
      <w:pPr>
        <w:pStyle w:val="Heading2"/>
      </w:pPr>
      <w:r>
        <w:t>Tunus ili bölgesinde görülmesi ve yapılması gerekenler</w:t>
      </w:r>
    </w:p>
    <w:p>
      <w:r>
        <w:t>Van ili, Türkiye'nin en büyük gölünü kayda değer antik ve Ermeni mirasıyla bir araya getirir. Tuzlu ve alkali suyuyla bilinen Van Gölü, belirlenen alanlarda yüzme, tekne gezisi ve kıyısında dinlenme imkânı sunar. Urartu Krallığı'na uzanan tarihi bir kale olan Van Kalesi, göl ve şehir üzerinde geniş manzaraların yanı sıra antik yazıtlar barındırır. Tekneyle ulaşılan Akdamar Adası'nda, 10. yüzyıldan kalma Ermeni Akdamar Kilisesi bulunur. Muradiye Şelalesi ise piknik için yeşil bir alan sağlar ve özellikle ilkbahar ile yaz aylarında ziyaret edilir. Bölge, Urartu ve Ermeni tarihiyle ilgilenen gezginlere hitap eder.</w:t>
      </w:r>
    </w:p>
    <w:p>
      <w:pPr>
        <w:pStyle w:val="Heading2"/>
      </w:pPr>
      <w:r>
        <w:t>Tunus ili bölgesini ziyaret etmek için en iyi zaman</w:t>
      </w:r>
    </w:p>
    <w:p>
      <w:r>
        <w:t>[İÇERİK, TUNUS İÇİN DOĞRU İKLİM BİLGİLERİYLE TAMAMEN YENİDEN YAZILMALIDIR. MEVCUT METİN, TAMAMEN FARKLI BİR YERİN İKLİMİNİ TANIMLAMAKTADIR VE DÜZELTİLEMEZ.]</w:t>
      </w:r>
    </w:p>
    <w:p>
      <w:pPr>
        <w:pStyle w:val="Heading2"/>
      </w:pPr>
      <w:r>
        <w:t>Tunus ili bölgesine uçmak için en uygun fiyatlı ay</w:t>
      </w:r>
    </w:p>
    <w:p>
      <w:r>
        <w:t>Tunus iline seyahat etmek isteyen yolcular için genellikle en uygun ay Kasım'dır. Bu dönemde uçak biletlerinde daha düşük fiyatlar görme olasılığınız artar. Yılın diğer aylarına kıyasla Kasım, bütçenizi planlarken değerlendirebileceğiniz bir seçenek sunar. Seyahat tarihlerinizde esneklik sağlamanız, daha uygun seçeneklere ulaşmanıza yardımcı olabilir. Kasım ayını tercih ederek hem uçuş planınızı hem de harcamalarınızı öngörülebilir bir şekilde düzenleyebilirsiniz.</w:t>
      </w:r>
    </w:p>
    <w:p>
      <w:pPr>
        <w:pStyle w:val="Heading2"/>
      </w:pPr>
      <w:r>
        <w:t>Tunus ili bölgesine uçuş için Türkiye’deki en uygun fiyatlı havalimanı</w:t>
      </w:r>
    </w:p>
    <w:p>
      <w:r>
        <w:t>Tunus iline seyahat etmeyi planlıyorsanız, en uygun kalkış noktası Antalya'dır. Şu anda bu bölgeye en ucuz uçak biletlerini SunExpress sunmaktadır. Kalkış için Antalya Havalimanı'nı değerlendirebilirsiniz. Bu havalimanı, aktarmasız uçuş seçenekleri de sağlamaktadır. Böylece hem maliyet açısından uygun hem de doğrudan bağlantı sunan bir başlangıç noktası bulabilirsiniz. Uçuş planınızı yaparken bu havalimanını ve belirtilen havayolunu göz önünde bulundurmanız faydalı olacaktır. Farklı tarihlerde fiyatlar değişebileceğinden, seçeneklerinizi karşılaştırarak size en uygun olanı belirleyebilirsiniz.</w:t>
      </w:r>
    </w:p>
    <w:p>
      <w:pPr>
        <w:pStyle w:val="Heading1"/>
      </w:pPr>
      <w:r>
        <w:t>https://www.skyscanner.com.tr/ucak-bileti/bolgeye-ucuslar/44293140/ucuz_ucuslar-varis-tunus-ili.html</w:t>
      </w:r>
    </w:p>
    <w:p>
      <w:pPr>
        <w:pStyle w:val="Heading2"/>
      </w:pPr>
      <w:r>
        <w:t>Budapeşte Büyükşehri bölgesindeki en popüler şehirler</w:t>
      </w:r>
    </w:p>
    <w:p>
      <w:r>
        <w:t>Budapeşte Büyükşehri bölgesine Türkiye'den direkt veya aktarmalı uçuşlarla ulaşabilirsiniz.</w:t>
      </w:r>
    </w:p>
    <w:p>
      <w:pPr>
        <w:pStyle w:val="Heading2"/>
      </w:pPr>
      <w:r>
        <w:t>Budapeşte Büyükşehri bölgesinde görülmesi ve yapılması gerekenler</w:t>
      </w:r>
    </w:p>
    <w:p>
      <w:r>
        <w:t>[BU BÖLÜM BUDAPEŞTE HAKKINDA DOĞRU BİLGİLERLE YENİDEN YAZILMALIDIR]</w:t>
      </w:r>
    </w:p>
    <w:p>
      <w:pPr>
        <w:pStyle w:val="Heading2"/>
      </w:pPr>
      <w:r>
        <w:t>Budapeşte Büyükşehri bölgesini ziyaret etmek için en iyi zaman</w:t>
      </w:r>
    </w:p>
    <w:p>
      <w:r>
        <w:t>Budapeşte Büyükşehri'ni ziyaret etmek için en uygun dönemi seçerken mevsimlerin sunduğu farkları göz önünde bulundurabilirsiniz. İlkbahar, mart ve mayıs arasında yumuşak geçer. Gündüz sıcaklıkları 16 ila 20°C arasındadır ve akşamlar serindir. Bu dönemde yağış düşüktür ve gezmek için elverişli koşullar oluşur. Yaz aylarında, özellikle temmuz ve ağustosta hava sıcak ve kurudur; gündüz sıcaklıkları sıklıkla 30°C'yi aşar. Sonbahar, eylül ile kasım arasında sıcaklık 10 ila 18°C aralığına düşer ve nem oranı yaza göre düşüktür. Kış ayları soğuk geçer ve sıcaklıklar genelde 0°C civarında seyreder, ancak yağış daha sık görülür. Nisan-mayıs ve eylül-ekim dönemleri, daha az kalabalıkla dengeli sıcaklıklar sunar.</w:t>
      </w:r>
    </w:p>
    <w:p>
      <w:pPr>
        <w:pStyle w:val="Heading2"/>
      </w:pPr>
      <w:r>
        <w:t>Budapeşte Büyükşehri bölgesine uçmak için en uygun fiyatlı ay</w:t>
      </w:r>
    </w:p>
    <w:p>
      <w:r>
        <w:t>Budapeşte Büyükşehri'ne uçmayı planlıyorsanız, genellikle en uygun fiyatların Aralık ayında bulunduğunu belirtmek isteriz. Bu dönemde, seyahat masraflarınızı daha iyi planlamanız mümkün olabilir. Bulabileceğiniz en düşük başlangıç fiyatı ise 11.131 ₺ seviyesindedir. Bu fiyat, İstanbul Havalimanı'ndan Budapeşte Ferenc Liszt Uluslararası Havalimanı'na yapılan uçuşlar için geçerlidir. Uçuş rezervasyonunuzu yaparken bu bilgileri göz önünde bulundurmanız faydalı olacaktır. Aralık ayı, bütçenizi dikkate alarak seyahat tarihlerinizi belirlemek isteyen yolcular için değerlendirilebilecek bir seçenek sunar. Fiyatların dönemsel olarak değişebileceğini de hatırlatmak isteriz.</w:t>
      </w:r>
    </w:p>
    <w:p>
      <w:pPr>
        <w:pStyle w:val="Heading2"/>
      </w:pPr>
      <w:r>
        <w:t>Budapeşte Büyükşehri bölgesine uçuş için Türkiye’deki en uygun fiyatlı havalimanı</w:t>
      </w:r>
    </w:p>
    <w:p>
      <w:r>
        <w:t>Budapeşte Büyükşehri'ne yolculuk için en uygun fiyatlı kalkış noktası İstanbul'dur. Bu güzergahta en ucuz biletleri Lufthansa ve Nouvelair sunmaktadır. Bu iki havayolu, uygun maliyetli seçenekler arayan yolcular için değerlendirilebilir. Ayrıca İstanbul Havalimanı, aktarmasız uçuş seçeneği sunan kalkış noktasıdır. Bu sayede hem uygun fiyatlı hem de doğrudan bağlantı imkânını aynı şehirde bulabilirsiniz. Kalkış noktanızı belirlerken bütçenizi ve seyahat sürenizi göz önünde bulundurabilirsiniz. İstanbul'dan hareket eden bu seçenekler, farklı ihtiyaçlara yönelik alternatifler sunmaktadır. Uçuş planınızı yaparken bu bilgileri değerlendirmeniz yararlı olacaktır.</w:t>
      </w:r>
    </w:p>
    <w:p>
      <w:pPr>
        <w:pStyle w:val="Heading1"/>
      </w:pPr>
      <w:r>
        <w:t>https://www.skyscanner.com.tr/ucak-bileti/bolgeye-ucuslar/44291808/ucuz_ucuslar-varis-budapeste.html</w:t>
      </w:r>
    </w:p>
    <w:p>
      <w:pPr>
        <w:pStyle w:val="Heading2"/>
      </w:pPr>
      <w:r>
        <w:t>Girit bölgesindeki en popüler şehirler</w:t>
      </w:r>
    </w:p>
    <w:p>
      <w:r>
        <w:t>Girit bölgesine yönelik uçuşlarda öne çıkan varış noktası Kandiye'dir. Türkiye kalkışlı seyahatlerinizde Kandiye'ye ulaşmak için hizmet veren en uygun fiyatlı havalimanı Kandiye Uluslararası Havalimanı olmaktadır. Bu nedenle bölgeye seyahat planlarken Kandiye Uluslararası Havalimanı'na inen uçuşları değerlendirebilirsiniz.</w:t>
      </w:r>
    </w:p>
    <w:p>
      <w:pPr>
        <w:pStyle w:val="Heading2"/>
      </w:pPr>
      <w:r>
        <w:t>Girit bölgesinde görülmesi ve yapılması gerekenler</w:t>
      </w:r>
    </w:p>
    <w:p>
      <w:r>
        <w:t>[Bu içerik bir halüsinasyondur ve tamamen Girit hakkındaki gerçek bilgilerle değiştirilmelidir. Kaynak bilgisi temelden yanlış olduğu için düzeltilmiş bir cümle sağlanamaz.]</w:t>
      </w:r>
    </w:p>
    <w:p>
      <w:pPr>
        <w:pStyle w:val="Heading2"/>
      </w:pPr>
      <w:r>
        <w:t>Girit bölgesini ziyaret etmek için en iyi zaman</w:t>
      </w:r>
    </w:p>
    <w:p>
      <w:r>
        <w:t>Girit'i ziyaret etmek için en uygun dönemi seçerken mevsimsel koşulları göz önünde bulundurabilirsiniz.</w:t>
      </w:r>
    </w:p>
    <w:p>
      <w:r>
        <w:t>İlkbahar, mart ile mayıs arasında, 7 ile 18°C arasında değişen ılıman havasıyla yürüyüş için elverişlidir, ancak zaman zaman yağmur görülebilir.</w:t>
      </w:r>
    </w:p>
    <w:p>
      <w:r>
        <w:t>Yaz aylarında, haziranla ağustos arasında sıcaklık sıkça 25°C'nin üzerine çıkar ve bu dönem kalabalıkların ve fiyatların arttığı en yoğun sezondur.</w:t>
      </w:r>
    </w:p>
    <w:p>
      <w:r>
        <w:t>Sonbahar, eylülden kasıma kadar 8 ile 20°C arasında seyreder ve daha az kalabalıkla rahat bir gezi sunar.</w:t>
      </w:r>
    </w:p>
    <w:p>
      <w:r>
        <w:t>Nisan ile mayıs ve eylül ile ekim, hava, kalabalık ve fiyat açısından dengeli bir seçenek sağlar.</w:t>
      </w:r>
    </w:p>
    <w:p>
      <w:r>
        <w:t>Kış ise soğuk ve zaman zaman karlı geçer.</w:t>
      </w:r>
    </w:p>
    <w:p>
      <w:pPr>
        <w:pStyle w:val="Heading2"/>
      </w:pPr>
      <w:r>
        <w:t>Girit bölgesine uçmak için en uygun fiyatlı ay</w:t>
      </w:r>
    </w:p>
    <w:p>
      <w:r>
        <w:t>Girit'e uçmak için en uygun ay genellikle Kasım'dır. Bu dönemde seyahat planlaması yapmak isteyenler için fiyatlar daha erişilebilir hale gelmektedir. En uygun rota Esenboğa Havalimanı'ndan Girit'e yapılan uçuşlardır. Bu güzergahta başlangıç fiyatları genellikle 3.962 ₺ seviyesindedir. Kasım ayını tercih ederek bütçenizi daha verimli kullanabilirsiniz. Uçuş seçeneklerinizi değerlendirirken bu ay ve rota bilgilerini göz önünde bulundurabilirsiniz. Böylece seyahatinizi daha uygun koşullarda gerçekleştirme imkanı bulabilirsiniz.</w:t>
      </w:r>
    </w:p>
    <w:p>
      <w:pPr>
        <w:pStyle w:val="Heading2"/>
      </w:pPr>
      <w:r>
        <w:t>Girit bölgesine uçuş için Türkiye’deki en uygun fiyatlı havalimanı</w:t>
      </w:r>
    </w:p>
    <w:p>
      <w:r>
        <w:t>Girit'e uçmak için en uygun maliyetli kalkış noktası arayan yolcular için Ankara Esenboğa Havalimanı öne çıkıyor. Bu havalimanından hareket eden biletler, mevcut seçenekler arasında en ekonomik olanları sunuyor. Şu anda bu güzergahta en uygun fiyatlı biletleri Wizz Air sağlıyor. Ayrıca Ankara Esenboğa Havalimanı aktarmasız uçuş imkanı da sunuyor. Böylece hem uygun fiyat hem de doğrudan bağlantı aynı kalkış noktasında bir araya geliyor. Seyahat planınızı yaparken bu havalimanını değerlendirmeniz, bütçenizi daha verimli kullanmanıza yardımcı olabilir. Uçuş öncesinde güncel bilet fiyatlarını ve sefer saatlerini kontrol etmeniz önerilir.</w:t>
      </w:r>
    </w:p>
    <w:p>
      <w:pPr>
        <w:pStyle w:val="Heading1"/>
      </w:pPr>
      <w:r>
        <w:t>https://www.skyscanner.com.tr/ucak-bileti/bolgeye-ucuslar/44294341/ucuz_ucuslar-varis-girit.html</w:t>
      </w:r>
    </w:p>
    <w:p>
      <w:pPr>
        <w:pStyle w:val="Heading2"/>
      </w:pPr>
      <w:r>
        <w:t>Abu Dabi Emirliği bölgesindeki en popüler şehirler</w:t>
      </w:r>
    </w:p>
    <w:p>
      <w:r>
        <w:t>Abu Dabi Emirliği bölgesine yapacağınız uçuşlarda öne çıkan başlıca varış noktaları Abu Dabi ve Al Ain'dir. Bu şehirler bölgeye seyahat eden yolcular için popüler tercihler arasında yer almaktadır. Türkiye kalkışlı uçuşlarda bu varış noktalarına yönelik birçok seçenek bulabilirsiniz. Seyahat planlarınızı yaparken bu destinasyonları değerlendirebilir, Türkiye'den kalkan uçuşları karşılaştırarak size en uygun rotayı belirleyebilirsiniz.</w:t>
      </w:r>
    </w:p>
    <w:p>
      <w:pPr>
        <w:pStyle w:val="Heading2"/>
      </w:pPr>
      <w:r>
        <w:t>Abu Dabi Emirliği bölgesinde görülmesi ve yapılması gerekenler</w:t>
      </w:r>
    </w:p>
    <w:p>
      <w:r>
        <w:t>Abu Dabi'de mutlaka görülmesi gereken yerler arasında Şeyh Zayed Ulu Camii'nin büyüleyici mimarisi, lüks Emirates Palace oteli ve sanatseverler için Louvre Abu Dabi müzesi bulunmaktadır. Çöl safarileri ve Yas Adası'ndaki tema parkları da popüler aktiviteler arasındadır.</w:t>
      </w:r>
    </w:p>
    <w:p>
      <w:pPr>
        <w:pStyle w:val="Heading2"/>
      </w:pPr>
      <w:r>
        <w:t>Abu Dabi Emirliği bölgesini ziyaret etmek için en iyi zaman</w:t>
      </w:r>
    </w:p>
    <w:p>
      <w:r>
        <w:t>Abu Dabi Emirliği'ni ziyaret etmek için yılın büyük bölümü uygun koşullar sunar. Yaz aylarında, haziran ile eylül arasında, hava sıcak ve kurudur; ortalama sıcaklıklar 27,5 ile 29,5°C arasında seyreder ve günde 9 ila 12 saat güneş ışığı görülür. İlkbahar ve sonbahar 17 ile 24°C arasında değişir ve biraz daha fazla yağış alır. Kış ise 15 ile 17°C sıcaklıklarla ılıman, ancak yağışlı ve rüzgârlı geçer. Mayıs, haziran, eylül ve ekim ayları sıcak havayı, güneşi ve daha az kalabalığı bir arada sunar. Deniz sonbahara kadar yüzmeye elverişli sıcaklıkta kalır. Temmuz ile eylül başı arası en yoğun dönemdir.</w:t>
      </w:r>
    </w:p>
    <w:p>
      <w:pPr>
        <w:pStyle w:val="Heading2"/>
      </w:pPr>
      <w:r>
        <w:t>Abu Dabi Emirliği bölgesine uçmak için en uygun fiyatlı ay</w:t>
      </w:r>
    </w:p>
    <w:p>
      <w:r>
        <w:t>Abu Dabi Emirliği'ne uçmak için genellikle en uygun ay Şubat'tır. Bu dönemde bütçenizi planlarken uygun fiyatlı seçenekler bulabilirsiniz. İstanbul Havalimanı'ndan Abu Dabi Uluslararası Havalimanı'na yapılan uçuşlarda başlangıç fiyatları 5.046 ₺ seviyesinden başlamaktadır. Seyahatinizi önceden düşünüyorsanız, bu ayı değerlendirmeniz uygun olabilir. Şubat ayında yapılan rezervasyonlar, yıl içindeki diğer dönemlere kıyasla genellikle daha ekonomik fırsatlar sunar. Uçuş tarihlerinizi belirlerken bu bilgiyi göz önünde bulundurabilirsiniz. Böylece hem bütçenizi hem de seyahat planınızı daha rahat şekilde yönetebilirsiniz. Fiyatlar dönemsel olarak değişebileceğinden, farklı tarihleri karşılaştırmanız faydalı olacaktır.</w:t>
      </w:r>
    </w:p>
    <w:p>
      <w:pPr>
        <w:pStyle w:val="Heading2"/>
      </w:pPr>
      <w:r>
        <w:t>Abu Dabi Emirliği bölgesine uçuş için Türkiye’deki en uygun fiyatlı havalimanı</w:t>
      </w:r>
    </w:p>
    <w:p>
      <w:r>
        <w:t>Abu Dabi Emirliği'ne uçmak için en uygun maliyetli kalkış noktası İstanbul'dur. Şu anda en ucuz biletleri Aegean Airlines ve Pegasus Airlines sunuyor. Bu iki havayolu, bütçenizi göz önünde bulundurarak seçim yapmanıza olanak tanır.</w:t>
      </w:r>
    </w:p>
    <w:p>
      <w:r>
        <w:t>İstanbul Havalimanı aynı zamanda aktarmasız uçuş seçenekleri de sunuyor. Böylece hem uygun fiyatlı hem de doğrudan bir güzergâh için aynı şehirden hareket edebilirsiniz.</w:t>
      </w:r>
    </w:p>
    <w:p>
      <w:r>
        <w:t>Kalkış noktanızı belirlerken bu bilgileri değerlendirebilir ve ihtiyaçlarınıza uygun bir seçim yapabilirsiniz. İstanbul, hem fiyat hem de bağlantı açısından pratik bir başlangıç noktası olarak öne çıkıyor.</w:t>
      </w:r>
    </w:p>
    <w:p>
      <w:pPr>
        <w:pStyle w:val="Heading1"/>
      </w:pPr>
      <w:r>
        <w:t>https://www.skyscanner.com.tr/ucak-bileti/bolgeye-ucuslar/44291204/ucuz_ucuslar-varis-abu-dabi-emirligi.html</w:t>
      </w:r>
    </w:p>
    <w:p>
      <w:pPr>
        <w:pStyle w:val="Heading2"/>
      </w:pPr>
      <w:r>
        <w:t>Üsküp Bölgesi bölgesindeki en popüler şehirler</w:t>
      </w:r>
    </w:p>
    <w:p>
      <w:r>
        <w:t>Üsküp Bölgesi'ne yapacağınız uçuşlarda başlıca varış noktası Üsküp'tür. Üsküp, Türkiye kalkışlı yolculuklarda genellikle en ekonomik seçenek olup, Üsküp Uluslararası Havalimanı'na iniş yapmaktadır. Bu destinasyon, bölge içindeki farklı ulaşım tercihlerinize uygun alternatifler sunar. Seyahatinizi planlarken kalkış noktanıza ve tercih ettiğiniz havalimanına göre uygun bağlantıları değerlendirerek size en uygun rotayı seçebilirsiniz.</w:t>
      </w:r>
    </w:p>
    <w:p>
      <w:pPr>
        <w:pStyle w:val="Heading2"/>
      </w:pPr>
      <w:r>
        <w:t>Üsküp Bölgesi bölgesinde görülmesi ve yapılması gerekenler</w:t>
      </w:r>
    </w:p>
    <w:p>
      <w:r>
        <w:t>[İçerik, Üsküp Bölgesi ile ilgili doğru bilgilerle tamamen değiştirilmelidir.]</w:t>
      </w:r>
    </w:p>
    <w:p>
      <w:pPr>
        <w:pStyle w:val="Heading2"/>
      </w:pPr>
      <w:r>
        <w:t>Üsküp Bölgesi bölgesini ziyaret etmek için en iyi zaman</w:t>
      </w:r>
    </w:p>
    <w:p>
      <w:r>
        <w:t>Üsküp Bölgesi'ni ziyaret etmek için en uygun dönemi seçerken hava koşullarını göz önünde bulundurabilirsiniz. Yaz ayları, haziran ile ağustos arasında oldukça sıcak ve nemli geçer; sıcaklıklar 40°C ve üzerine ulaşır. Sonbaharda, eylül ve kasım arasında sıcaklıklar kademeli olarak düşer, gündüzler ılık, akşamlar ise serin olur. Kış mevsimi, aralık ile şubat arasında soğuk geçer. Bu dönemde gündüz sıcaklıkları genellikle 5°C civarındadır. Kasımdan nisana kadar olan süre turizm için en elverişli koşulları sunar. Kasım ve şubat arası gezmek için serinken, mart ve nisan ise ılıman havasıyla şehri keşfetmek için uygundur.</w:t>
      </w:r>
    </w:p>
    <w:p>
      <w:pPr>
        <w:pStyle w:val="Heading2"/>
      </w:pPr>
      <w:r>
        <w:t>Üsküp Bölgesi bölgesine uçmak için en uygun fiyatlı ay</w:t>
      </w:r>
    </w:p>
    <w:p>
      <w:r>
        <w:t>Üsküp Bölgesi'ne seyahat etmeyi planlıyorsanız, en uygun fiyatları genellikle Ekim ayında bulabilirsiniz. Bu dönem, bölgeye yönelik uçuşlarda bütçenizi değerlendirmek isteyenler için elverişli bir seçenek sunar. Sabiha Gökçen Havalimanı'ndan Üsküp Uluslararası Havalimanı'na yapılan uçuşlar, bölgeye ulaşmak için tercih edilen rotalar arasında yer alır. Bu güzergahta başlangıç fiyatları 8.780 ₺ seviyesinden başlamaktadır. Seyahat planınızı yaparken bu bilgileri göz önünde bulundurabilirsiniz. Ekim ayındaki fiyat avantajından yararlanmak, uçuş masraflarınızı planlamanıza yardımcı olabilir.</w:t>
      </w:r>
    </w:p>
    <w:p>
      <w:pPr>
        <w:pStyle w:val="Heading2"/>
      </w:pPr>
      <w:r>
        <w:t>Üsküp Bölgesi bölgesine uçuş için Türkiye’deki en uygun fiyatlı havalimanı</w:t>
      </w:r>
    </w:p>
    <w:p>
      <w:r>
        <w:t>Üsküp Bölgesi'ne uçmayı planlıyorsanız, en uygun fiyatlı biletler İstanbul Sabiha Gökçen Havalimanı üzerinden sunulmaktadır. Bu güzergâhta uygun ücretlerle hizmet veren havayolu Pegasus Airlines'tır.</w:t>
      </w:r>
    </w:p>
    <w:p>
      <w:r>
        <w:t>Bu nedenle kalkış noktanızı belirlerken İstanbul Sabiha Gökçen Havalimanı'nı değerlendirebilirsiniz. Uygun fiyat arayan yolcular için bu havalimanı pratik bir başlangıç noktası olabilir. Seyahat planınızı yaparken bütçenize göre bilet seçeneklerini karşılaştırmanız faydalı olacaktır.</w:t>
      </w:r>
    </w:p>
    <w:p>
      <w:pPr>
        <w:pStyle w:val="Heading1"/>
      </w:pPr>
      <w:r>
        <w:t>https://www.skyscanner.com.tr/ucak-bileti/bolgeye-ucuslar/95800739/ucuz_ucuslar-varis-uskup.html</w:t>
      </w:r>
    </w:p>
    <w:p>
      <w:pPr>
        <w:pStyle w:val="Heading2"/>
      </w:pPr>
      <w:r>
        <w:t>Kahire bölgesindeki en popüler şehirler</w:t>
      </w:r>
    </w:p>
    <w:p>
      <w:r>
        <w:t>Kahire bölgesine yapılan uçuşlarda öne çıkan varış noktası Kahire'dir. Türkiye kalkışlı seyahatlerde bu şehre ulaşmak için hizmet veren en ucuz havalimanı Kahire Uluslararası Havalimanı'dır.</w:t>
      </w:r>
    </w:p>
    <w:p>
      <w:pPr>
        <w:pStyle w:val="Heading2"/>
      </w:pPr>
      <w:r>
        <w:t>Kahire bölgesinde görülmesi ve yapılması gerekenler</w:t>
      </w:r>
    </w:p>
    <w:p>
      <w:r>
        <w:t>&lt;BU METİN KAHİRE HAKKINDA YANLIŞ BİLGİLER İÇERDİĞİ İÇİN TAMAMEN DEĞİŞTİRİLMELİDİR.&gt;</w:t>
      </w:r>
    </w:p>
    <w:p>
      <w:pPr>
        <w:pStyle w:val="Heading2"/>
      </w:pPr>
      <w:r>
        <w:t>Kahire bölgesini ziyaret etmek için en iyi zaman</w:t>
      </w:r>
    </w:p>
    <w:p>
      <w:r>
        <w:t>Kahire'yi ziyaret etmek için en uygun dönemi seçerken mevsimsel koşulları göz önünde bulundurabilirsiniz. Bölge, sıcak yazlar ve soğuk kışlarla sıcak çöl iklimine sahiptir. İlkbahar, mart ve mayıs arasında yaklaşık 14°C'den 24°C'ye doğru hızla ısınır ve nisan ayında çiçeklenme görülür. Yaz aylarında gündüz sıcaklıkları 29 ile 32°C arasında seyreder; temmuz ve ağustos ise sıklıkla 35°C'yi aşar. Sonbaharda hava 27°C'den 12°C'ye düşer. Kış ise soğuktur, gündüz sıcaklıkları 5 ile 9°C arasında kalır. Mayıs, haziran ve eylül ılık ama katlanılabilir günler sunar.</w:t>
      </w:r>
    </w:p>
    <w:p>
      <w:pPr>
        <w:pStyle w:val="Heading2"/>
      </w:pPr>
      <w:r>
        <w:t>Kahire bölgesine uçmak için en uygun fiyatlı ay</w:t>
      </w:r>
    </w:p>
    <w:p>
      <w:r>
        <w:t>Kahire'ye seyahat etmeyi planlıyorsanız, en uygun fiyatlı ayın genellikle Ekim olduğunu belirtmek isteriz. Bu dönemde uçuş fiyatları yılın diğer zamanlarına kıyasla daha düşük seyredebilir. Bütçenizi planlarken bu ayı değerlendirmeniz mümkündür. Rota bazında bakıldığında, Antalya Havalimanı'ndan Kahire Havalimanı'na yapılan uçuşlarda başlangıç fiyatları ₺3.638 seviyesinden başlayabilmektedir. Bu fiyat, biletlerinizi önceden ayırttığınızda karşılaşabileceğiniz uygun seçeneklerden biridir. Fiyatların rezervasyon zamanına ve müsaitlik durumuna göre değişebileceğini göz önünde bulundurmanız faydalı olacaktır. Seyahat tarihlerinizde esnek davranmanız, daha uygun seçenekleri değerlendirmenize yardımcı olabilir. Böylece bütçenize uygun bir plan oluşturabilirsiniz.</w:t>
      </w:r>
    </w:p>
    <w:p>
      <w:pPr>
        <w:pStyle w:val="Heading2"/>
      </w:pPr>
      <w:r>
        <w:t>Kahire bölgesine uçuş için Türkiye’deki en uygun fiyatlı havalimanı</w:t>
      </w:r>
    </w:p>
    <w:p>
      <w:r>
        <w:t>Kahire bölgesine seyahat etmek isteyenler için en uygun maliyetli kalkış noktası Antalya olarak öne çıkıyor. Şu anda bu güzergahta en ucuz uçak biletlerini Pegasus Airlines sunuyor. Antalya Havalimanı aynı zamanda aktarmasız uçuş imkanı da sağlıyor. Bu sayede hem uygun fiyatlı hem de doğrudan bir seçenek aynı kalkış noktasında birleşiyor. Uçuş planınızı yaparken bu bilgileri değerlendirebilirsiniz. Antalya'dan kalkan seferler, uygun fiyat arayan yolcular için pratik bir başlangıç noktası oluşturuyor. Seyahat tercihlerinizi belirlerken hem bütçenizi hem de aktarmasız uçuş avantajını göz önünde bulundurmanız faydalı olacaktır.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
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TR - Flights To Region (2026-2027-tr-flights-to-region)</w:t>
      </w:r>
    </w:p>
    <w:p>
      <w:pPr/>
      <w:r>
        <w:t>Document 8 of 10</w:t>
      </w:r>
    </w:p>
    <w:p>
      <w:pPr>
        <w:pStyle w:val="Heading1"/>
      </w:pPr>
      <w:r>
        <w:t>https://www.skyscanner.com.tr/ucak-bileti/bolgeye-ucuslar/44293395/ucuz_ucuslar-varis-ile-de-france.html</w:t>
      </w:r>
    </w:p>
    <w:p>
      <w:pPr>
        <w:pStyle w:val="Heading2"/>
      </w:pPr>
      <w:r>
        <w:t>Île-de-France bölgesindeki en popüler şehirler</w:t>
      </w:r>
    </w:p>
    <w:p>
      <w:r>
        <w:t>Île-de-France bölgesine yapılan uçuşlarda öne çıkan varış noktası Paris'tir. Türkiye kalkışlı seyahatlerde bu şehre ulaşmak için genellikle en uygun seçenek Paris Orly Havalimanı üzerinden sağlanmaktadır.</w:t>
      </w:r>
    </w:p>
    <w:p>
      <w:pPr>
        <w:pStyle w:val="Heading2"/>
      </w:pPr>
      <w:r>
        <w:t>Île-de-France bölgesinde görülmesi ve yapılması gerekenler</w:t>
      </w:r>
    </w:p>
    <w:p>
      <w:r>
        <w:t>Île-de-France, dünyaca ünlü simge yapıların yoğunlaştığı Paris'in çevresinde şekillenir. Eiffel Kulesi kentin manzarasını sunar.</w:t>
      </w:r>
    </w:p>
    <w:p>
      <w:r>
        <w:t>Louvre Müzesi ise Mona Lisa dahil pek çok başyapıta ev sahipliği yapar; uzun kuyrukları önlemek için önceden rezervasyon yaptırabilirsiniz. Notre Dame Katedrali bir Gotik yapı olup ziyaret öncesinde restorasyon durumunu kontrol etmeniz önerilir.</w:t>
      </w:r>
    </w:p>
    <w:p>
      <w:r>
        <w:t>Versailles Sarayı ve geniş bahçeleri, eski Fransız monarşisini yansıtır. Zafer Takı'ndan Champs-Élysées üzerine bakabilir, Seine Nehri'nde tekne turuna katılabilirsiniz.</w:t>
      </w:r>
    </w:p>
    <w:p>
      <w:r>
        <w:t>Disneyland Paris aileler için eğlence sunar. Musée d'Orsay ve Centre Pompidou ek sanat koleksiyonları barındırır. Chantilly gibi yakın kasaba ve şatolara günübirlik geziler yapabilirsiniz.</w:t>
      </w:r>
    </w:p>
    <w:p>
      <w:pPr>
        <w:pStyle w:val="Heading2"/>
      </w:pPr>
      <w:r>
        <w:t>Île-de-France bölgesini ziyaret etmek için en iyi zaman</w:t>
      </w:r>
    </w:p>
    <w:p>
      <w:r>
        <w:t>Île-de-France, ılıman bir iklime sahiptir ve yıl boyunca farklı deneyimler sunar. İlkbahar (mart-mayıs) 8 ile 15°C arasında seyreder ve ara ara yağmur görülür. Yaz ayları (haziran-ağustos) sıcak ve nemli geçer, sıcaklık çoğu zaman 25°C'yi aşar ve yağış diğer mevsimlere göre azdır. Sonbahar (eylül-kasım) 15°C'den 8°C'ye doğru kademeli olarak serinler; ekim ve kasım başında yapraklar renklenir. Kış (aralık-şubat) soğuk ve yağmurludur, ortalama 3 ile 8°C arasında değişir. Mayıs ile haziran, uzun gün ışığı ve daha az kalabalıkla açık hava gezileri için uygundur. Eylül ile ekim de benzer bir denge sunar.</w:t>
      </w:r>
    </w:p>
    <w:p>
      <w:pPr>
        <w:pStyle w:val="Heading2"/>
      </w:pPr>
      <w:r>
        <w:t>Île-de-France bölgesine uçmak için en uygun fiyatlı ay</w:t>
      </w:r>
    </w:p>
    <w:p>
      <w:r>
        <w:t>Île-de-France bölgesine seyahat etmeyi planlayan yolcular için genellikle en uygun fiyatlı ay Kasım olarak öne çıkıyor. Bu dönemde uçuşlar, yılın diğer aylarına kıyasla daha ekonomik seçenekler sunabiliyor. İstanbul Havalimanı'ndan Paris Charles de Gaulle Havalimanı'na yapılan uçuşlarda başlangıç fiyatları genellikle 6.552 ₺ seviyesinden başlıyor. Seyahat tarihlerinizi Kasım ayına göre planlamanız, bütçenizi daha verimli kullanmanıza yardımcı olabilir. Bu bilgiler, uygun fiyatlı bir uçuş bulmak isteyen yolcular için yol gösterici olabilir. Fiyatların dönemsel olarak değişebileceğini göz önünde bulundurarak planlama yapmanızda fayda vardır.</w:t>
      </w:r>
    </w:p>
    <w:p>
      <w:pPr>
        <w:pStyle w:val="Heading2"/>
      </w:pPr>
      <w:r>
        <w:t>Île-de-France bölgesine uçuş için Türkiye’deki en uygun fiyatlı havalimanı</w:t>
      </w:r>
    </w:p>
    <w:p>
      <w:r>
        <w:t>Île-de-France bölgesine en uygun fiyatlı uçuşlar için İstanbul öne çıkan kalkış noktasıdır. Şu anda bu güzergâhta en ucuz biletleri Transavia France sunuyor. Aynı bölgeye aktarmasız uçuş yapan diğer hava yolları arasında Türk Hava Yolları ve Pegasus Airlines yer alıyor. İstanbul Havalimanı, Île-de-France bölgesine aktarmasız uçak bileti seçenekleri sağlıyor. Böylece hem uygun fiyat hem de doğrudan bağlantı arayan yolcular için tek bir kalkış noktasında birden fazla alternatif bulunuyor. Seyahat planınızı yaparken bu hava yollarının sunduğu güzergâhları karşılaştırabilir ve ihtiyaçlarınıza uygun olan biletleri değerlendirebilirsiniz.</w:t>
      </w:r>
    </w:p>
    <w:p>
      <w:pPr>
        <w:pStyle w:val="Heading1"/>
      </w:pPr>
      <w:r>
        <w:t>https://www.skyscanner.com.tr/ucak-bileti/bolgeye-ucuslar/44293665/ucuz_ucuslar-varis-bosna-hersek-federasyonu.html</w:t>
      </w:r>
    </w:p>
    <w:p>
      <w:pPr>
        <w:pStyle w:val="Heading2"/>
      </w:pPr>
      <w:r>
        <w:t>Bosna-Hersek Federasyonu bölgesindeki en popüler şehirler</w:t>
      </w:r>
    </w:p>
    <w:p>
      <w:r>
        <w:t>Bosna-Hersek Federasyonu bölgesine yapılan uçuşlarda en çok tercih edilen varış noktaları arasında Saraybosna, Tuzla ve Mostar yer almaktadır. Bu şehirler, Türkiye kalkışlı yolcular için bölgeye ulaşımda öne çıkan seçenekler sunmaktadır. Söz konusu varış noktaları arasında Türkiye'den ulaşımı genellikle en uygun olan şehir Saraybosna'dır ve bu şehre yapılan uçuşlar Saraybosna Havalimanı'na iniş yapmaktadır. Seyahat planınızı oluştururken bu üç şehir arasından ihtiyaçlarınıza uygun olanı değerlendirebilir, güzergâh ve bağlantı seçeneklerinizi buna göre belirleyebilirsiniz. Bölgeye yönelik uçuş alternatiflerini karşılaştırarak size en uygun varış noktasını seçmeniz mümkündür.</w:t>
      </w:r>
    </w:p>
    <w:p>
      <w:pPr>
        <w:pStyle w:val="Heading2"/>
      </w:pPr>
      <w:r>
        <w:t>Bosna-Hersek Federasyonu bölgesinde görülmesi ve yapılması gerekenler</w:t>
      </w:r>
    </w:p>
    <w:p>
      <w:r>
        <w:t>Bosna-Hersek Federasyonu, ülkenin büyük bölümünü kapsar ve Osmanlı minarelerinin, Avusturya-Macaristan kubbelerinin ve turkuaz dağ nehirlerinin buluştuğu yerdir. Saraybosna'daki Baščaršija çarşısı Sebilj çeşmesinin çevresinde şekillenir, Gazi Hüsrev Bey Camii ve bedesteni Osmanlı mahallesinin merkezini oluşturur. Latin Köprüsü, Franz Ferdinand'ın 1914'te suikaste uğradığı noktayı işaret eder. Umut Tüneli savaş müzesi ve yeniden açılan Vijećnica Belediye Binası 20. yüzyıl tarihini anlatır, Trebević teleferiği ise 1984 Olimpiyat bobsled pistine çıkar.</w:t>
      </w:r>
    </w:p>
    <w:p>
      <w:r>
        <w:t>Mostar'daki Stari Most Köprüsü eski kenti taçlandırır, yakındaki Blagaj Tekkesi Buna kaynağının üzerinde yükselir.</w:t>
      </w:r>
    </w:p>
    <w:p>
      <w:r>
        <w:t>Kravice Şelaleleri, Jajce, Una Millî Parkı ve Jahorina ile Bjelašnica'da kayak bu bölgeyi tamamlar.</w:t>
      </w:r>
    </w:p>
    <w:p>
      <w:pPr>
        <w:pStyle w:val="Heading2"/>
      </w:pPr>
      <w:r>
        <w:t>Bosna-Hersek Federasyonu bölgesini ziyaret etmek için en iyi zaman</w:t>
      </w:r>
    </w:p>
    <w:p>
      <w:r>
        <w:t>Bosna-Hersek Federasyonu, iç kesimlerde okyanusal ve nemli kıtasal iklimi, Hersek'in ovalarında ise Akdeniz iklimini barındırır. İlkbaharda (mart-mayıs) sıcaklık yaklaşık 12°C'den 21°C'ye yükselir, nisandan itibaren yağış artar ve iç kesimlerde en yağışlı ay genellikle mayıstır. Yaz aylarında (haziran-ağustos) Saraybosna'da gündüz 25-28°C, gece 12-14°C görülürken, Hersek 30-33°C ile daha sıcak ve kuraktır. Sonbahar (eylül-kasım) yağışlıdır ve sıcaklık 22°C'den 11°C'ye düşer. Kışın (aralık-şubat) Saraybosna'da sıcaklıklar 4-6°C'ye çıkar, geceleri sıfırın altına iner ve Olimpiyat dağlarında kayak yapılır. Yürüyüş ve şehir gezileri için mayıs-haziran ile eylül-ekim, kayak için ise ocak-şubat uygundur.</w:t>
      </w:r>
    </w:p>
    <w:p>
      <w:pPr>
        <w:pStyle w:val="Heading2"/>
      </w:pPr>
      <w:r>
        <w:t>Bosna-Hersek Federasyonu bölgesine uçmak için en uygun fiyatlı ay</w:t>
      </w:r>
    </w:p>
    <w:p>
      <w:r>
        <w:t>Bosna-Hersek Federasyonu'na uygun fiyatlarla seyahat etmeyi planlıyorsanız, genellikle en ekonomik ay Ekim olarak öne çıkıyor. Bu dönemde uçuş bulmak, yıl boyunca değerlendirilebilecek bütçe dostu seçeneklerden biri olabilir. Türkiye'den bölgeye giden rotalar arasında Antalya Havalimanı'ndan Saraybosna Havalimanı'na yapılan uçuşlar dikkat çekiyor. Bu güzergâhta biletler genellikle 4.325 ₺ seviyesinden başlıyor. Seyahat planınızı Ekim ayına göre şekillendirmeniz, uygun fiyatlı bir uçuş bulma olasılığınızı artırabilir. Fiyatlar dönemlere ve talebe göre değişiklik gösterebileceğinden, seçeneklerinizi önceden incelemenizde fayda vardır.</w:t>
      </w:r>
    </w:p>
    <w:p>
      <w:pPr>
        <w:pStyle w:val="Heading2"/>
      </w:pPr>
      <w:r>
        <w:t>Bosna-Hersek Federasyonu bölgesine uçuş için Türkiye’deki en uygun fiyatlı havalimanı</w:t>
      </w:r>
    </w:p>
    <w:p>
      <w:r>
        <w:t>Bosna-Hersek Federasyonu'na yolculuk için en uygun fiyatlı kalkış noktası Antalya'dır. Bu bölgeye en ekonomik uçak biletlerini şu anda Pegasus Airlines ve Air Serbia sunuyor. Kalkış noktanızı seçerken bu iki hava yolunun seferlerini değerlendirebilirsiniz. En uygun fiyatlı biletler Antalya'dan hareket ederken, aktarmasız uçuş seçenekleri için birden fazla alternatif bulunuyor. Antalya Havalimanı ve İstanbul Sabiha Gökçen Havalimanı, Bosna-Hersek Federasyonu'na aktarmasız uçak biletleri sunuyor. Bu sayede hem bütçenize hem de seyahat planınıza uygun bir kalkış noktası belirleyebilirsiniz. Farklı havalimanlarını karşılaştırarak size en uygun bağlantıyı bulabilirsiniz.</w:t>
      </w:r>
    </w:p>
    <w:p>
      <w:pPr>
        <w:pStyle w:val="Heading1"/>
      </w:pPr>
      <w:r>
        <w:t>https://www.skyscanner.com.tr/ucak-bileti/bolgeye-ucuslar/44294259/ucuz_ucuslar-varis-washington.html</w:t>
      </w:r>
    </w:p>
    <w:p>
      <w:pPr>
        <w:pStyle w:val="Heading2"/>
      </w:pPr>
      <w:r>
        <w:t>Washington bölgesindeki en popüler şehirler</w:t>
      </w:r>
    </w:p>
    <w:p>
      <w:r>
        <w:t>Washington bölgesine yapılan uçuşlar için başlıca varış noktası Vaşington D.C.'dir. Türkiye kalkışlı seyahatlerinizde bu şehre ulaşmak için hizmet veren en ucuz havalimanı ise Washington Dulles Havalimanı'dır. Türkiye'den bu bölgeye seyahat planlarken, uçuş seçeneklerinizi değerlendirerek bu havalimanını göz önünde bulundurabilirsiniz.</w:t>
      </w:r>
    </w:p>
    <w:p>
      <w:pPr>
        <w:pStyle w:val="Heading2"/>
      </w:pPr>
      <w:r>
        <w:t>Washington bölgesinde görülmesi ve yapılması gerekenler</w:t>
      </w:r>
    </w:p>
    <w:p>
      <w:r>
        <w:t>Washington D.C., ulusal anıtlar ve dünya çapında ücretsiz müzelerle yoğun bir merkez sunar. National Mall, ABD Kongre Binası, Beyaz Saray ve çok sayıda Smithsonian müzesini birbirine bağlar. Bu alanı yürüyerek veya bisikletle keşfedebilirsiniz.</w:t>
      </w:r>
    </w:p>
    <w:p>
      <w:r>
        <w:t>Lincoln Anıtı, Washington Anıtı ve Jefferson Anıtı, Amerikan tarihinin önemli figürlerini onurlandıran manzara noktaları ve dinlenme alanları sağlar. İkinci Dünya Savaşı, Kore Savaşı ve Vietnam Gazileri Anıtları ise hizmet edenlere adanmış tefekkür alanlarıdır.</w:t>
      </w:r>
    </w:p>
    <w:p>
      <w:r>
        <w:t>Büyük ölçüde ücretsiz olan Smithsonian müzeleri, doğa tarihinden havacılık ve uzaya, Amerikan sanatına kadar geniş konuları kapsar. Şehir, Amerikan siyasi ve askeri tarihiyle derinlemesine ilgilenen ziyaretçilere uygundur.</w:t>
      </w:r>
    </w:p>
    <w:p>
      <w:pPr>
        <w:pStyle w:val="Heading2"/>
      </w:pPr>
      <w:r>
        <w:t>Washington bölgesini ziyaret etmek için en iyi zaman</w:t>
      </w:r>
    </w:p>
    <w:p>
      <w:r>
        <w:t>Washington D.C., ılıman iklime sahip bir bölgedir ve yazları sıcak ve nemli, kışları ise soğuktur. İlkbahar aylarında, mart ve mayıs arasında hava 7 ile 20°C arasında seyreder ve gezmek için elverişlidir. Kiraz çiçekleri mart sonu ile nisan başında en yoğun dönemine ulaşır. Yaz aylarında sıcaklık 32°C'ye çıkar ve sık sık gök gürültülü sağanaklar görülür. Sonbaharda hava serinler; eylül başında 27°C olan sıcaklık kasıma doğru 14°C'ye iner. Ekim sonunda sonbahar renkleri belirginleşir. Kışın ortalama en yüksek sıcaklık 7°C civarındadır ve zaman zaman hafif kar yağar. Nisan, mayıs, eylül ve ekim ayları rahat bir gezi için uygundur.</w:t>
      </w:r>
    </w:p>
    <w:p>
      <w:pPr>
        <w:pStyle w:val="Heading2"/>
      </w:pPr>
      <w:r>
        <w:t>Washington bölgesine uçmak için en uygun fiyatlı ay</w:t>
      </w:r>
    </w:p>
    <w:p>
      <w:r>
        <w:t>Vaşington'a seyahat için genellikle en uygun fiyatlı ay Nisan'dır. Bu dönemde bütçenizi planlamak isteyen yolcular için İstanbul Havalimanı'ndan Washington Dulles Uluslararası Havalimanı'na yapılan uçuşlar öne çıkıyor. Bu güzergâhta biletler genellikle 27.603 ₺ fiyatından başlıyor. Nisan ayında seyahat etmeyi düşünüyorsanız, bu rotayı değerlendirebilirsiniz. Fiyatlar rezervasyon zamanına ve uçuş koşullarına göre değişebilir. Seyahat planlarınızı erken yaparak farklı seçenekleri karşılaştırmanız mümkündür. İstanbul'dan Vaşington D.C.'ye uçmak isteyenler için Nisan ayı, uygun fiyat arayanların dikkate alabileceği bir dönem olarak öne çıkıyor. Bu bilgiler doğrultusunda seyahatinizi kendinize göre şekillendirebilirsiniz.</w:t>
      </w:r>
    </w:p>
    <w:p>
      <w:pPr>
        <w:pStyle w:val="Heading2"/>
      </w:pPr>
      <w:r>
        <w:t>Washington bölgesine uçuş için Türkiye’deki en uygun fiyatlı havalimanı</w:t>
      </w:r>
    </w:p>
    <w:p>
      <w:r>
        <w:t>Washington bölgesine en uygun fiyatlı uçuşlar için İstanbul çıkış noktası öne çıkıyor. Şu anda en ucuz biletleri Scandinavian Airlines ve Türk Hava Yolları sunuyor. Aktarmasız uçuş tercih edenler için de İstanbul Havalimanı doğrudan seçenekler sağlıyor. Bu rotada aktarmasız uçuş yapan havayolları arasında Türk Hava Yolları ve Thai Airways yer alıyor. Böylece hem uygun fiyat hem de doğrudan bağlantı aynı şehirden mümkün oluyor. Seyahatinizi planlarken kalkış havalimanını ve havayolu seçeneklerini karşılaştırabilirsiniz. İstanbul, hem ekonomik biletler hem de aktarmasız uçuşlar açısından pratik bir çıkış noktası konumunda bulunuyor.</w:t>
      </w:r>
    </w:p>
    <w:p>
      <w:pPr>
        <w:pStyle w:val="Heading1"/>
      </w:pPr>
      <w:r>
        <w:t>https://www.skyscanner.com.tr/ucak-bileti/bolgeye-ucuslar/44294310/ucuz_ucuslar-varis-britanya-kolumbiyas%C4%B1.html</w:t>
      </w:r>
    </w:p>
    <w:p>
      <w:pPr>
        <w:pStyle w:val="Heading2"/>
      </w:pPr>
      <w:r>
        <w:t>Britanya Kolumbiyası bölgesindeki en popüler şehirler</w:t>
      </w:r>
    </w:p>
    <w:p>
      <w:r>
        <w:t>Britanya Kolumbiyası bölgesine yapacağınız yolculuklarda Türkiye'den ulaşabileceğiniz birden fazla şehir bulunmaktadır. Bölgenin en çok tercih edilen varış noktaları arasında Vancouver, Kelowna, Victoria, Fort St John, Terrace ve Sechelt yer almaktadır. Bu şehirler arasında Türkiye kalkışlı uçuşlarda genellikle en uygun fiyatlarla ulaşılan nokta Vancouver'dır ve bu şehre iniş genellikle Vancouver Uluslararası Havalimanı üzerinden gerçekleşmektedir. Farklı seçenekleri değerlendirerek seyahat planınıza en uygun varış noktasını belirleyebilir, bölgedeki çeşitli şehirlere yönelik uçuş alternatiflerini karşılaştırabilirsiniz. Böylelikle Britanya Kolumbiyası bölgesine yönelik yolculuğunuz için size uygun bir güzergah oluşturmanız mümkün olacaktır.</w:t>
      </w:r>
    </w:p>
    <w:p>
      <w:pPr>
        <w:pStyle w:val="Heading2"/>
      </w:pPr>
      <w:r>
        <w:t>Britanya Kolumbiyası bölgesinde görülmesi ve yapılması gerekenler</w:t>
      </w:r>
    </w:p>
    <w:p>
      <w:r>
        <w:t>Britanya Kolumbiyası, sahil metropolünü dağ ve ada manzaralarıyla bir araya getirir. Vancouver'da Stanley Park'ın yürüyüş yollarını ve plajlarını, Granville Island Market'i ve Capilano Asma Köprüsü'nü keşfedebilirsiniz. Şehir ayrıca Gastown'ın tarihi sokaklarını ve çeşitli mutfak seçeneklerini sunar. Vancouver Adası'ndaki eyalet başkenti Victoria, Inner Harbour'ı, Butchart Gardens'ın çiçekli düzenlemelerini ve Royal BC Müzesi'ni barındırır; burada balina gözlem turlarına da katılabilirsiniz. Whistler, kışın kayak ve snowboard, yazın ise yürüyüş ve dağ bisikleti imkanları sunar. Pacific Rim Ulusal Park Rezervi plajları ve ormanlarıyla sörf için uygundur. Squamish yakınındaki Sea-to-Sky Teleferiği ise dağ ve Howe Sound manzaraları sağlar.</w:t>
      </w:r>
    </w:p>
    <w:p>
      <w:pPr>
        <w:pStyle w:val="Heading2"/>
      </w:pPr>
      <w:r>
        <w:t>Britanya Kolumbiyası bölgesini ziyaret etmek için en iyi zaman</w:t>
      </w:r>
    </w:p>
    <w:p>
      <w:r>
        <w:t>Britanya Kolumbiyası'nın iklimi, ılıman kıyı şeridiyle daha sert iç kesimler arasında belirgin şekilde değişir. Haziran ile ağustos arasındaki yaz aylarında kıyıda sıcaklık 20 ila 25°C civarındadır, iç kesimler ise 30 ila 35°C ya da daha yükseğe ulaşabilir. Bu dönemde günler uzun ve güneşlidir. Kışın kıyıda hava ılımandır ve nadiren donma noktasının altına iner, buna karşın iç ve kuzey bölgeler -15°C'nin altına düşerek yoğun kar alır. İlkbahar ve sonbahar benzer şekilde ılımandır. Açık hava etkinlikleri için mayıs ile eylül arası en uygun dönemdir, özellikle temmuz ve ağustosta güneş bol miktarda görülür.</w:t>
      </w:r>
    </w:p>
    <w:p>
      <w:pPr>
        <w:pStyle w:val="Heading2"/>
      </w:pPr>
      <w:r>
        <w:t>Britanya Kolumbiyası bölgesine uçmak için en uygun fiyatlı ay</w:t>
      </w:r>
    </w:p>
    <w:p>
      <w:r>
        <w:t>Britanya Kolumbiyası'na uçmak için genellikle en uygun ay Ocak'tır. Bu dönemde seyahat planlaması yapmak, bütçenizi daha verimli kullanmanıza yardımcı olabilir. İstanbul Havalimanı'ndan Vancouver Uluslararası Havalimanı'na uzanan rota, bölgeye ulaşmak için sık tercih edilen bir seçenektir. Bu güzergâhta biletler genellikle 32.467 ₺ seviyesinden başlamaktadır. Kış aylarında seyahat etmeyi düşünüyorsanız, Ocak ayını değerlendirmeniz mantıklı olabilir. Fiyatların yılın diğer dönemlerine kıyasla daha düşük seyretmesi, erken planlama yapan yolcular için avantaj sağlar. Bu bilgiler, Türkiye'den yola çıkacak yolcuların uygun zaman aralığını belirlemesine katkıda bulunabilir.</w:t>
      </w:r>
    </w:p>
    <w:p>
      <w:pPr>
        <w:pStyle w:val="Heading2"/>
      </w:pPr>
      <w:r>
        <w:t>Britanya Kolumbiyası bölgesine uçuş için Türkiye’deki en uygun fiyatlı havalimanı</w:t>
      </w:r>
    </w:p>
    <w:p>
      <w:r>
        <w:t>Britanya Kolumbiyası bölgesine gitmek için en uygun fiyatlı kalkış noktası İstanbul'dur. Bu güzergahta şu anda en ucuz biletleri Delta ve Türk Hava Yolları sunmaktadır. İstanbul Havalimanı ayrıca bölgeye aktarmasız uçuş imkanı da sağlamaktadır. Böylece hem uygun fiyatlı seçenekleri hem de doğrudan bağlantıyı aynı kalkış noktasında bulabilirsiniz. Seyahatinizi planlarken bu iki havayolunun sunduğu fiyatları karşılaştırabilir ve size en uygun olanı seçebilirsiniz. Aktarmasız uçuş, uzun mesafeli bir yolculukta bağlantı süresini azaltarak seyahatinizi daha pratik hale getirebilir. Bu bilgiler, kalkış noktanızı belirlerken maliyet açısından size yol gösterebilir.</w:t>
      </w:r>
    </w:p>
    <w:p>
      <w:pPr>
        <w:pStyle w:val="Heading1"/>
      </w:pPr>
      <w:r>
        <w:t>https://www.skyscanner.com.tr/ucak-bileti/bolgeye-ucuslar/95800760/ucuz_ucuslar-varis-riga.html</w:t>
      </w:r>
    </w:p>
    <w:p>
      <w:pPr>
        <w:pStyle w:val="Heading2"/>
      </w:pPr>
      <w:r>
        <w:t>Riga Büyükşehri bölgesindeki en popüler şehirler</w:t>
      </w:r>
    </w:p>
    <w:p>
      <w:r>
        <w:t>Riga Büyükşehri bölgesine yapacağınız uçuşlarda başlıca varış noktası Riga'dır. Türkiye kalkışlı seferlerde bu bölgeye ulaşmak için genellikle en uygun seçenek Riga olup, uçuşlar Riga Havalimanı'na iniş yapmaktadır.</w:t>
      </w:r>
    </w:p>
    <w:p>
      <w:pPr>
        <w:pStyle w:val="Heading2"/>
      </w:pPr>
      <w:r>
        <w:t>Riga Büyükşehri bölgesinde görülmesi ve yapılması gerekenler</w:t>
      </w:r>
    </w:p>
    <w:p>
      <w:r>
        <w:t>Riga Büyükşehri, UNESCO Dünya Mirası Listesi'ndeki Eski Şehir ile dikkat çeken Art Nouveau mirasını bir araya getirir. Vecriga olarak bilinen ortaçağdan kalma Eski Şehir'de arnavut kaldırımlı sokaklar ve renkli binalar yer alır.</w:t>
      </w:r>
    </w:p>
    <w:p>
      <w:r>
        <w:t>Kara Başlar Evi, Üç Kardeşler ve zengin dini geçmişiyle Riga Katedrali bu bölgenin önemli yapılarındandır. St. Peter Kilisesi'ne çıkarak şehrin panoramik manzarasını görebilirsiniz.</w:t>
      </w:r>
    </w:p>
    <w:p>
      <w:r>
        <w:t>Özgürlük Anıtı, Letonya'nın bağımsızlığının simgesidir. Beş eski Zeppelin hangarında yer alan Riga Merkez Pazarı taze ürünler ve yerel lezzetler sunar. Ülkenin 20. yüzyıldaki tarihini anlamak isteyenler Letonya İşgal Müzesi'ni ziyaret edebilir.</w:t>
      </w:r>
    </w:p>
    <w:p>
      <w:r>
        <w:t>Riga, yürüyerek gezilebilen kompakt bir başkenttir.</w:t>
      </w:r>
    </w:p>
    <w:p>
      <w:pPr>
        <w:pStyle w:val="Heading2"/>
      </w:pPr>
      <w:r>
        <w:t>Riga Büyükşehri bölgesini ziyaret etmek için en iyi zaman</w:t>
      </w:r>
    </w:p>
    <w:p>
      <w:r>
        <w:t>Riga Büyükşehri'ni ziyaret etmek için en uygun dönem, planladığınız etkinliklere ve tercih ettiğiniz koşullara bağlıdır. Yaz aylarında, yani haziran ile ağustos arasında, sıcaklıklar ortalama 22°C civarında seyreder ve 28°C'yi nadiren aşar. Bu dönem açık hava etkinlikleri, parklar ve kıyı için elverişlidir, ancak yoğun sezon olması nedeniyle fiyatlar daha yüksektir ve kalabalıklar artar. İlkbahar, mart ile mayıs arasında, sıcaklığın yaklaşık 3°C'den 16°C'ye kadar kademeli olarak yükseldiği bir dönemdir. Sonbahar giderek serinler ve nemli hâle gelir. Ocak ayında sıcaklık -12°C'ye kadar düşebilir; kış genel olarak nemli ve yer yer karlıdır.</w:t>
      </w:r>
    </w:p>
    <w:p>
      <w:pPr>
        <w:pStyle w:val="Heading2"/>
      </w:pPr>
      <w:r>
        <w:t>Riga Büyükşehri bölgesine uçmak için en uygun fiyatlı ay</w:t>
      </w:r>
    </w:p>
    <w:p>
      <w:r>
        <w:t>Riga Büyükşehri'ne uçmak için genellikle en uygun ay Mart'tır. Bu dönemde seyahatinizi planlarken bütçenize daha uygun seçenekler bulabilirsiniz. En hesaplı rota İstanbul Havalimanı'ndan Riga Uluslararası Havalimanı'na doğrudur. Bu güzergâhta fiyatlar genellikle 8.045 ₺'ten başlamaktadır. Mart ayında seyahat etmeyi düşünüyorsanız, farklı tarihleri karşılaştırarak size uygun olanı belirleyebilirsiniz. Erken planlama yapmak, bu dönemdeki fiyat avantajından yararlanmanıza yardımcı olabilir. Riga Büyükşehri'ne yönelik yolculuğunuz için bu bilgiler, doğru zamanlamayı seçmenizde bir başlangıç noktası oluşturur.</w:t>
      </w:r>
    </w:p>
    <w:p>
      <w:pPr>
        <w:pStyle w:val="Heading2"/>
      </w:pPr>
      <w:r>
        <w:t>Riga Büyükşehri bölgesine uçuş için Türkiye’deki en uygun fiyatlı havalimanı</w:t>
      </w:r>
    </w:p>
    <w:p>
      <w:r>
        <w:t>Riga Büyükşehri bölgesine seyahat etmeyi planlıyorsanız, en uygun fiyatlı kalkış noktası İstanbul'dur. Şu anda bölgeye en ucuz uçak biletlerini LOT ve airBaltic sunmaktadır. İstanbul'dan yola çıkmayı tercih etmeniz, uçuş masraflarınızı düşük tutmanıza yardımcı olabilir. Aynı zamanda İstanbul Havalimanı, Riga'ya aktarmasız uçak biletleri sunmaktadır. Bu sayede hem uygun fiyat hem de doğrudan bağlantı avantajından yararlanabilirsiniz. Kalkış noktanızı belirlerken bu bilgileri göz önünde bulundurmanız, size zaman ve bütçe açısından katkı sağlayacaktır. İstanbul, Riga bölgesine ulaşım için hem ekonomik hem de pratik bir seçenek olarak öne çıkmaktadır.</w:t>
      </w:r>
    </w:p>
    <w:p>
      <w:pPr>
        <w:pStyle w:val="Heading1"/>
      </w:pPr>
      <w:r>
        <w:t>https://www.skyscanner.com.tr/ucak-bileti/bolgeye-ucuslar/44291162/ucuz_ucuslar-varis-amman.html</w:t>
      </w:r>
    </w:p>
    <w:p>
      <w:pPr>
        <w:pStyle w:val="Heading2"/>
      </w:pPr>
      <w:r>
        <w:t>Amman Valiliği bölgesindeki en popüler şehirler</w:t>
      </w:r>
    </w:p>
    <w:p>
      <w:r>
        <w:t>Amman Valiliği bölgesine yapacağınız yolculuklarda ulaşabileceğiniz şehir Amman'dır. Türkiye kalkışlı uçuşlarınızda Amman'a genellikle en uygun fiyatla ulaşabileceğiniz havalimanı Amman Kraliçe Aliye Havalimanı'dır. Bu havalimanı, şehre yönelik seferlerde başlangıç noktanız olabilir ve bölgeye yapacağınız seyahatlerde tercih edebileceğiniz varış noktası olarak öne çıkar.</w:t>
      </w:r>
    </w:p>
    <w:p>
      <w:pPr>
        <w:pStyle w:val="Heading2"/>
      </w:pPr>
      <w:r>
        <w:t>Amman Valiliği bölgesinde görülmesi ve yapılması gerekenler</w:t>
      </w:r>
    </w:p>
    <w:p>
      <w:r>
        <w:t>Amman, katmanlı antik tarihini hareketli bir kafe kültürüyle bir araya getirir.</w:t>
      </w:r>
    </w:p>
    <w:p>
      <w:r>
        <w:t>Tepedeki Amman Kalesi'nde Herkül Roma Tapınağı, Emevi Sarayı ve Bizans kilisesi kalıntıları bulunur. Şehir merkezindeki 2. yüzyıldan kalma Roma Tiyatrosu hâlâ kültürel etkinliklere ev sahipliği yapar.</w:t>
      </w:r>
    </w:p>
    <w:p>
      <w:r>
        <w:t>Ürdün Müzesi'nde Ölü Deniz Parşömenleri parçaları, 'Ain Ghazal heykelleri ve Mesha Steli yer alır. Modern Arap ve İslam sanatı için ise Ürdün Ulusal Güzel Sanatlar Galerisi'ni gezebilirsiniz.</w:t>
      </w:r>
    </w:p>
    <w:p>
      <w:r>
        <w:t>Al-Balad'da altın çarşısı, baharat pazarları, Al-Husseini Camii ve Hashem ile Habibah'ta sokak lezzetleri sizi bekler.</w:t>
      </w:r>
    </w:p>
    <w:p>
      <w:r>
        <w:t>Amman ayrıca Petra, Jerash, Ölü Deniz ve Wadi Rum'a günübirlik geziler için elverişli bir merkezdir.</w:t>
      </w:r>
    </w:p>
    <w:p>
      <w:pPr>
        <w:pStyle w:val="Heading2"/>
      </w:pPr>
      <w:r>
        <w:t>Amman Valiliği bölgesini ziyaret etmek için en iyi zaman</w:t>
      </w:r>
    </w:p>
    <w:p>
      <w:r>
        <w:t>Amman Valiliği'ni ziyaret etmek için ilkbahar ve sonbahar dönemleri öne çıkar. Yaklaşık 800 metrelik yüksekliği nedeniyle iklim biraz yumuşar. Mart ile Mayıs arası ılık ve giderek ısınan bir dönemdir, sıcaklıklar 18°C ile 28°C arasında seyreder ve yağış hafiftir. Yaz aylarında, Haziran'dan Ağustos'a kadar hava tamamen kurak ve sıcaktır; gündüzleri 31°C ile 33°C arasında ölçülür, geceleri ise yükseklik sayesinde belirgin biçimde serinler. Eylül ile Kasım arası başlangıçta sıcak ve kuraktır, ardından Eylül'deki 31°C'den Kasım'da 20°C'ye kadar iner. Kışın hava serin ve en yağışlı dönemdir, en yüksek değerler 13°C ile 15°C arasında kalır.</w:t>
      </w:r>
    </w:p>
    <w:p>
      <w:pPr>
        <w:pStyle w:val="Heading2"/>
      </w:pPr>
      <w:r>
        <w:t>Amman Valiliği bölgesine uçmak için en uygun fiyatlı ay</w:t>
      </w:r>
    </w:p>
    <w:p>
      <w:r>
        <w:t>Amman Valiliği'ne seyahat etmeyi planlıyorsanız, uçuşlar için genellikle en uygun ay Kasım olarak öne çıkıyor. Bu dönemde bütçenizi daha rahat planlayabilirsiniz. En düşük başlangıç fiyatı ise Antalya Havalimanı'ndan Amman Kraliçe Alia Uluslararası Havalimanı'na yapılan uçuşlarda görülüyor. Bu rota için başlangıç fiyatı yaklaşık 9.547 ₺ seviyesinde bulunuyor. Kasım ayında seyahat etmeyi tercih ederek uygun fiyatlı bir uçuş yakalama ihtimalinizi artırabilirsiniz. Uçuş planlarınızı yaparken bu bilgileri göz önünde bulundurmanız faydalı olacaktır. Fiyatların değişebileceğini unutmadan seçeneklerinizi karşılaştırabilirsiniz.</w:t>
      </w:r>
    </w:p>
    <w:p>
      <w:pPr>
        <w:pStyle w:val="Heading2"/>
      </w:pPr>
      <w:r>
        <w:t>Amman Valiliği bölgesine uçuş için Türkiye’deki en uygun fiyatlı havalimanı</w:t>
      </w:r>
    </w:p>
    <w:p>
      <w:r>
        <w:t>Amman Valiliği'ne seyahat etmek isteyenler için en uygun maliyetli kalkış noktası Antalya Havalimanı'dır. Şu anda bu bölgeye en ucuz biletleri Pegasus Airlines sunmaktadır. Aktarmasız uçuşları değerlendirmek isterseniz Türk Hava Yolları ve Royal Jordanian da bu rota üzerinde hizmet vermektedir. Antalya Havalimanı hem en uygun fiyatlı biletleri hem de aktarmasız Amman uçuşlarını bir arada sunmaktadır. Böylece tek bir kalkış noktasından hareket ederek hem bütçenizi hem de seyahat sürenizi göz önünde bulundurabilirsiniz. Bilet seçenekleri hava yolu şirketine ve dönemine göre farklılık gösterebilir. Uçuş planınızı yaparken bu ayrıntıları karşılaştırmanız yararlı olacaktır.</w:t>
      </w:r>
    </w:p>
    <w:p>
      <w:pPr>
        <w:pStyle w:val="Heading1"/>
      </w:pPr>
      <w:r>
        <w:t>https://www.skyscanner.com.tr/ucak-bileti/bolgeye-ucuslar/44291675/ucuz_ucuslar-varis-kisinev.html</w:t>
      </w:r>
    </w:p>
    <w:p>
      <w:pPr>
        <w:pStyle w:val="Heading2"/>
      </w:pPr>
      <w:r>
        <w:t>Kişinev Büyükşehri bölgesindeki en popüler şehirler</w:t>
      </w:r>
    </w:p>
    <w:p>
      <w:r>
        <w:t>Kişinev Büyükşehri bölgesine yapılan uçuşlar tek bir varış noktasında toplanmaktadır: Kişinev. Türkiye'den bu bölgeye seyahat planlarken uçuşlarınızı Kişinev Uluslararası Havalimanı üzerinden gerçekleştirebilirsiniz. Bölgenin başlıca giriş noktası olan bu havalimanı, hem şehir merkezine ulaşım hem de çevredeki bölgelere bağlantı açısından pratik bir konumdadır. Uçuş seçeneklerinizi karşılaştırırken varış noktanızın Kişinev olduğunu göz önünde bulundurabilir, seyahatinizi buna göre düzenleyebilirsiniz. Bölge tek bir varış noktası sunduğundan, planlamanızı bu güzergâh üzerine yoğunlaştırmanız yeterli olacaktır.</w:t>
      </w:r>
    </w:p>
    <w:p>
      <w:pPr>
        <w:pStyle w:val="Heading2"/>
      </w:pPr>
      <w:r>
        <w:t>Kişinev Büyükşehri bölgesinde görülmesi ve yapılması gerekenler</w:t>
      </w:r>
    </w:p>
    <w:p>
      <w:r>
        <w:t>Moldova'nın başkenti Kişinev, dini mimari, Sovyet dönemi tarihi ve yakındaki şarap bölgesini bir arada sunar.</w:t>
      </w:r>
    </w:p>
    <w:p>
      <w:r>
        <w:t>Şehrin merkezinde Rus mimari tarzını yansıtan Nativity Katedrali yer alır. Zafer Takı, Rus-Türk Savaşı'ndaki Rus zaferini anar.</w:t>
      </w:r>
    </w:p>
    <w:p>
      <w:r>
        <w:t>Stefan cel Mare Merkez Parkı yürüyüşler için geniş bir yeşil alan sağlarken, Moldova Ulusal Tarih Müzesi ülkenin geçmişine dair kapsamlı bir bakış sunar. Ulusal Etnografya ve Doğa Tarihi Müzesi ise Moldova geleneklerini daha derinlemesine ele alır.</w:t>
      </w:r>
    </w:p>
    <w:p>
      <w:r>
        <w:t>Şehir merkezinde yapacağınız yürüyüş turu Sovyet dönemi mimarisini ortaya koyar. Orheiul Vechi manastır kompleksine günübirlik gezi ve Valea Morilor Parkı programınızı tamamlar.</w:t>
      </w:r>
    </w:p>
    <w:p>
      <w:pPr>
        <w:pStyle w:val="Heading2"/>
      </w:pPr>
      <w:r>
        <w:t>Kişinev Büyükşehri bölgesini ziyaret etmek için en iyi zaman</w:t>
      </w:r>
    </w:p>
    <w:p>
      <w:r>
        <w:t>Kişinev Büyükşehri, sıcak yazları ve soğuk kışları olan karasal bir iklime sahiptir.</w:t>
      </w:r>
    </w:p>
    <w:p>
      <w:r>
        <w:t>İlkbaharda mart ve mayıs arasında sıcaklıklar 5°C ile 20°C arasında değişir ve orta düzeyde yağış görüldüğünden yanınıza ince bir mont ve şemsiye almanızı öneririz. Mayıs ve haziran, ılıman havayı canlı festivallerle birleştirir.</w:t>
      </w:r>
    </w:p>
    <w:p>
      <w:r>
        <w:t>Yaz aylarında sıcaklık ortalama 25°C ile 30°C arasında seyreder ve akşamlar ferah geçer. Temmuz ve ağustos yüksek sezon olup fiyatlar artar.</w:t>
      </w:r>
    </w:p>
    <w:p>
      <w:r>
        <w:t>Eylül ve ekim ise şarap turizmi için uygundur ve ekim başındaki yıllık Şarap Festivali'yle örtüşür.</w:t>
      </w:r>
    </w:p>
    <w:p>
      <w:r>
        <w:t>Kasımdan marta kadar süren dönem ise soğuk olmasına rağmen daha sakin ve bütçe dostudur.</w:t>
      </w:r>
    </w:p>
    <w:p>
      <w:pPr>
        <w:pStyle w:val="Heading2"/>
      </w:pPr>
      <w:r>
        <w:t>Kişinev Büyükşehri bölgesine uçmak için en uygun fiyatlı ay</w:t>
      </w:r>
    </w:p>
    <w:p>
      <w:r>
        <w:t>Kişinev Büyükşehri'ne uygun maliyetli bir seyahat planlıyorsanız, genellikle en hesaplı ayın Ağustos olduğunu belirtmek isteriz. Bu dönemde uçuş fiyatları çoğunlukla yılın diğer aylarına kıyasla daha düşük seyreder. İstanbul Havalimanı'ndan Kişinev Uluslararası Havalimanı'na giden rotada başlangıç fiyatları genellikle 5.383 ₺ seviyesinden başlamaktadır. Bu rota, Türkiye'den bölgeye seyahat edenler için sık tercih edilen bir bağlantı sunar. Seyahat tarihlerinizi Ağustos ayına göre değerlendirmeniz, bütçenizi planlarken size yardımcı olabilir. Fiyatların uçuş talebine ve rezervasyon zamanına göre değişebileceğini göz önünde bulundurmanız faydalı olacaktır. Böylece bölgeye yönelik seyahatinizi daha uygun koşullarda değerlendirebilirsiniz.</w:t>
      </w:r>
    </w:p>
    <w:p>
      <w:pPr>
        <w:pStyle w:val="Heading2"/>
      </w:pPr>
      <w:r>
        <w:t>Kişinev Büyükşehri bölgesine uçuş için Türkiye’deki en uygun fiyatlı havalimanı</w:t>
      </w:r>
    </w:p>
    <w:p>
      <w:r>
        <w:t>Kişinev Büyükşehri bölgesine seyahat etmek için en uygun fiyatlı kalkış noktası İstanbul olarak öne çıkıyor. Bu bölgeye en ucuz uçak biletlerini şu anda FLYONE sunuyor. Aynı kalkış noktasında aktarmasız uçuş seçenekleri de bulunuyor. İstanbul Havalimanı, Kişinev'e aktarmasız uçak biletleri sunuyor. Bu rotada Türk Hava Yolları ve Pegasus Airlines gibi havayolları da doğrudan sefer düzenliyor. Böylece hem uygun fiyat hem de aktarmasız ulaşım imkânı aynı şehirde birleşiyor. Kalkış noktanızı belirlerken bu bilgileri göz önünde bulundurabilirsiniz. İstanbul, bu bölgeye ulaşmak isteyen yolcular için pratik bir seçenek sunuyor.</w:t>
      </w:r>
    </w:p>
    <w:p>
      <w:pPr>
        <w:pStyle w:val="Heading1"/>
      </w:pPr>
      <w:r>
        <w:t>https://www.skyscanner.com.tr/ucak-bileti/bolgeye-ucuslar/44291738/ucuz_ucuslar-varis-yas-ili.html</w:t>
      </w:r>
    </w:p>
    <w:p>
      <w:pPr>
        <w:pStyle w:val="Heading2"/>
      </w:pPr>
      <w:r>
        <w:t>Yaş ili bölgesindeki en popüler şehirler</w:t>
      </w:r>
    </w:p>
    <w:p>
      <w:r>
        <w:t>Yaş ili bölgesine yapacağınız uçuşlarda ulaşabileceğiniz şehir Yaş'tır. Türkiye kalkışlı seferlerinizde bu şehre hizmet veren havalimanı Yaş Havalimanı olup, bölgeye ulaşmak isteyen yolcular için giriş noktası konumundadır.</w:t>
      </w:r>
    </w:p>
    <w:p>
      <w:pPr>
        <w:pStyle w:val="Heading2"/>
      </w:pPr>
      <w:r>
        <w:t>Yaş ili bölgesinde görülmesi ve yapılması gerekenler</w:t>
      </w:r>
    </w:p>
    <w:p>
      <w:r>
        <w:t>Yaş ili, Romanya'nın doğusundaki manevi ve akademik merkezdir. Kültür Sarayı (Palatul Culturii), Neo-Gotik bir yapı içinde dört müzeye ev sahipliği yapar. Metropolitan Katedrali, Aziz Parascheva'nın kutsal emanetlerini barındırır ve her ekim ayında Doğu Avrupa'nın en büyük hac ziyaretlerinden birini çeker.</w:t>
      </w:r>
    </w:p>
    <w:p>
      <w:r>
        <w:t>17. yüzyıldan kalma Trei Ierarhi Manastırı, taş cephesindeki işlemeleriyle bilinir. Golia Manastırı surlarla çevrili bir kule korurken, Vasile Alecsandri Ulusal Tiyatrosu Romanya'nın en eskisidir.</w:t>
      </w:r>
    </w:p>
    <w:p>
      <w:r>
        <w:t>Copou Parkı'ndaki Mihai Eminescu Ihlamuru ve ülkenin en eski bahçesi olan Anastasie Fătu Botanik Bahçesi kültürel yaşamı tamamlar. Yakında Cotnari ve Bucium şarap rotaları günübirlik geziler için uygundur.</w:t>
      </w:r>
    </w:p>
    <w:p>
      <w:pPr>
        <w:pStyle w:val="Heading2"/>
      </w:pPr>
      <w:r>
        <w:t>Yaş ili bölgesini ziyaret etmek için en iyi zaman</w:t>
      </w:r>
    </w:p>
    <w:p>
      <w:r>
        <w:t>Yaş ili, sıcak yazlar ve soğuk kışlarla belirginleşen nemli karasal iklime sahiptir.</w:t>
      </w:r>
    </w:p>
    <w:p>
      <w:r>
        <w:t>İlkbaharda hava yaklaşık 8°C'den 24°C'ye hızla ısınır. Nisan ve mayıs giderek daha sıcak ve orta düzeyde yağışlıdır. Yaz aylarında gündüz sıcaklıkları 27-28°C, geceleri ise 15-16°C civarındadır ve haziran yaklaşık 78 mm ile en yağışlı aydır.</w:t>
      </w:r>
    </w:p>
    <w:p>
      <w:r>
        <w:t>Sonbahar eylülde ılıman geçer, ekimde daha kurudur ve yapraklar renk değiştirir. Kışın gündüz sıcaklıkları 3°C'ye kadar iner, geceler ise sıfırın altına düşer.</w:t>
      </w:r>
    </w:p>
    <w:p>
      <w:r>
        <w:t>Ilıman hava için mayıs ve eylül uygundur. Ekim ortasında Azize Parascheva Hac Yürüyüşü düzenlenir.</w:t>
      </w:r>
    </w:p>
    <w:p>
      <w:pPr>
        <w:pStyle w:val="Heading2"/>
      </w:pPr>
      <w:r>
        <w:t>Yaş ili bölgesine uçmak için en uygun fiyatlı ay</w:t>
      </w:r>
    </w:p>
    <w:p>
      <w:r>
        <w:t>Yaş ili'ne uçmak için en uygun ay genellikle Kasım'dır. Bu dönemde bilet fiyatları yılın diğer aylarına kıyasla daha düşük seviyelerde seyreder. Türkiye'den yola çıkacak yolcular için en hesaplı seçeneklerden biri İstanbul Havalimanı'ndan Yaş Uluslararası Havalimanı'na yapılan seferlerdir. Bu güzergâhta uçuşlar genellikle 3.480 ₺ gibi bir başlangıç fiyatından sunulmaktadır. Seyahatinizi Kasım ayına denk getirerek daha uygun ücretlerden yararlanabilirsiniz. Bilet ararken bu ayı değerlendirmek, bütçenizi planlamanıza yardımcı olabilir. Fiyatlar dönemsel olarak değişebileceğinden, uçuş seçeneklerini karşılaştırarak size uygun tarihi belirlemeniz faydalı olacaktır.</w:t>
      </w:r>
    </w:p>
    <w:p>
      <w:pPr>
        <w:pStyle w:val="Heading2"/>
      </w:pPr>
      <w:r>
        <w:t>Yaş ili bölgesine uçuş için Türkiye’deki en uygun fiyatlı havalimanı</w:t>
      </w:r>
    </w:p>
    <w:p>
      <w:r>
        <w:t>Yaş ili bölgesine seyahat etmeyi planlıyorsanız kalkış noktanızı belirlerken maliyeti göz önünde bulundurabilirsiniz. Şu anda bu bölgeye en uygun fiyatlı uçak biletlerini Wizz Air Malta sunmaktadır. En düşük ücretli seçenekler İstanbul üzerinden değerlendirilebilir. İstanbul Havalimanı, Yaş ili yönünde aktarmasız uçuş imkânı sağlamaktadır. Böylece hem uygun fiyat hem de doğrudan bağlantı arayışında olan yolcular için İstanbul öne çıkan bir seçenektir. Seyahat planınızı yaparken bu bilgileri karşılaştırarak size en uygun kalkış noktasını belirleyebilirsiniz. Uçuş seçeneklerinizi gözden geçirirken güncel koşulları da dikkate almanız yerinde olacaktır.</w:t>
      </w:r>
    </w:p>
    <w:p>
      <w:pPr>
        <w:pStyle w:val="Heading1"/>
      </w:pPr>
      <w:r>
        <w:t>https://www.skyscanner.com.tr/ucak-bileti/bolgeye-ucuslar/44292142/ucuz_ucuslar-varis-phuket.html</w:t>
      </w:r>
    </w:p>
    <w:p>
      <w:pPr>
        <w:pStyle w:val="Heading2"/>
      </w:pPr>
      <w:r>
        <w:t>Phuket Adası bölgesindeki en popüler şehirler</w:t>
      </w:r>
    </w:p>
    <w:p>
      <w:r>
        <w:t>Phuket Adası bölgesine yapacağınız uçuşlarda ana varış noktası Phuket şehridir. Türkiye kalkışlı seferlerde bu bölgeye ulaşmak için hizmet veren havalimanı Phuket Havalimanı'dır ve genellikle en uygun fiyatlı seçenek olarak öne çıkmaktadır. Türkiye'den yola çıkarak Phuket'e ulaşmak isteyen yolcular için uçuş planlaması yaparken bu havalimanını değerlendirebilirsiniz. Bölgeye dair güncel uçuş seçeneklerini inceleyerek seyahatinizi ihtiyaçlarınıza göre düzenleyebilirsiniz. Phuket Havalimanı'na iniş yapan seferler arasından size uygun olanı belirleyebilirsiniz.</w:t>
      </w:r>
    </w:p>
    <w:p>
      <w:pPr>
        <w:pStyle w:val="Heading2"/>
      </w:pPr>
      <w:r>
        <w:t>Phuket Adası bölgesinde görülmesi ve yapılması gerekenler</w:t>
      </w:r>
    </w:p>
    <w:p>
      <w:r>
        <w:t>Phuket Adası, tatil plajlarını, kireçtaşı adalarına yapılan günübirlik gezileri ve Çin-Portekiz mirasını bir araya getirir. Batı kıyısındaki plajlar, Bangla Road gece hayatıyla hareketli Patong'dan aile dostu Kata ve Karon'a, sakin Freedom Beach ve Nai Harn koylarına kadar uzanır. Phi Phi Adaları gezisi Maya Bay ve Bamboo Island manzaralarını kapsar, Similan Adaları kuru mevsimde dalış imkânı sunar ve Phang Nga Körfezi'nde kano gezileri bölgenin simgesidir. Nakkerd Tepeleri'nde 45 m yüksekliğindeki mermer Büyük Buda yükselir. Wat Chalong ilin en büyük tapınağıdır. Phuket Eski Şehri'nde Thalang Yolu boyunca Çin-Portekiz binalarını, kafeleri ve sokak sanatını keşfedebilirsiniz. Laem Phromthep gün batımı noktasıdır.</w:t>
      </w:r>
    </w:p>
    <w:p>
      <w:pPr>
        <w:pStyle w:val="Heading2"/>
      </w:pPr>
      <w:r>
        <w:t>Phuket Adası bölgesini ziyaret etmek için en iyi zaman</w:t>
      </w:r>
    </w:p>
    <w:p>
      <w:r>
        <w:t>Phuket Adası tropikal muson iklimine sahiptir ve yıl boyunca sıcak, nemli koşullar hâkimdir. Ada dört mevsim yerine iki belirgin döneme sahiptir. Kasım–Nisan arasındaki kuru mevsim, sakin denizler ve güvenilir güneşiyle en yoğun zamandır; gündüz sıcaklıkları 32–34°C, geceler 25°C civarındadır. Aralık–Şubat en serin ve en kurak dönemdir, Şubat ortalama yalnızca 24mm yağış alır. Mart ve Nisan yılın en sıcak aylarıdır, ikisi de 34°C civarındadır. Mayıs–Ekim arasındaki yağmurlu muson yoğun yağış getirir; Eylül ortalama 351mm, Ekim 336mm alır. Denizler dalgalıdır, özellikle batı kıyısında, ancak sıcaklıklar 32°C civarında kalır.</w:t>
      </w:r>
    </w:p>
    <w:p>
      <w:pPr>
        <w:pStyle w:val="Heading2"/>
      </w:pPr>
      <w:r>
        <w:t>Phuket Adası bölgesine uçmak için en uygun fiyatlı ay</w:t>
      </w:r>
    </w:p>
    <w:p>
      <w:r>
        <w:t>Phuket Adası'na uçmak için genellikle en uygun ay Eylül'dür. Bu dönemde bilet fiyatları yılın diğer aylarına kıyasla daha düşük seviyelerde seyreder. Türkiye'den yola çıkacak yolcular için en ekonomik güzergah İstanbul Sabiha Gökçen Havalimanı'ndan Phuket Uluslararası Havalimanı'na yapılan uçuşlardır. Bu rota için başlangıç fiyatları genellikle 25.528 ₺ seviyesinden başlar. Seyahatinizi Eylül ayına planlamanız durumunda bu fiyatlara denk gelme olasılığınız artar. Uçuşlarınızı önceden değerlendirerek bütçenize uygun seçenekleri karşılaştırabilirsiniz. Bu bilgiler, Türkiye'den Phuket Adası'na yapılacak yolculuklar için genel bir referans noktası sunar ve planlama sürecinizde size yol gösterebilir.</w:t>
      </w:r>
    </w:p>
    <w:p>
      <w:pPr>
        <w:pStyle w:val="Heading2"/>
      </w:pPr>
      <w:r>
        <w:t>Phuket Adası bölgesine uçuş için Türkiye’deki en uygun fiyatlı havalimanı</w:t>
      </w:r>
    </w:p>
    <w:p>
      <w:r>
        <w:t>Phuket Adası'na uçmak için en uygun fiyatlı kalkış noktasını arıyorsanız, İstanbul Sabiha Gökçen Havalimanı'nı değerlendirebilirsiniz. Bu havalimanından hareket eden biletler şu anda en ekonomik seçenekleri sunuyor. Phuket bölgesine en uygun fiyatlı uçuşları AirAsia X ve Türk Hava Yolları sağlıyor. Böylece iki farklı hava yolu arasından seçim yapabilirsiniz. Bunun yanında, aktarmasız bir rota tercih ederseniz İstanbul Havalimanı öne çıkıyor. İstanbul Havalimanı, Phuket'e doğrudan uçuşlar sunuyor. Dolayısıyla en düşük ücretler İstanbul Sabiha Gökçen Havalimanı'ndan kalkarken, aktarmasız seyahat için İstanbul Havalimanı'nı tercih edebilirsiniz. Bu iki seçenek arasında ihtiyaçlarınıza göre karar verebilirsiniz.</w:t>
      </w:r>
    </w:p>
    <w:p>
      <w:pPr>
        <w:pStyle w:val="Heading1"/>
      </w:pPr>
      <w:r>
        <w:t>https://www.skyscanner.com.tr/ucak-bileti/bolgeye-ucuslar/205397242/ucuz_ucuslar-varis-auvergne-rhone-alpes.html</w:t>
      </w:r>
    </w:p>
    <w:p>
      <w:pPr>
        <w:pStyle w:val="Heading2"/>
      </w:pPr>
      <w:r>
        <w:t>Auvergne-Rhône-Alpes bölgesindeki en popüler şehirler</w:t>
      </w:r>
    </w:p>
    <w:p>
      <w:r>
        <w:t>Auvergne-Rhône-Alpes bölgesine yapacağınız uçuşlarda üç şehir öne çıkıyor. Lyon, bölgenin en çok tercih edilen varış noktalarından biri olarak sıklıkla listenin başında yer alıyor. Alp Dağları'na yakın konumdaki Grenoble ile bölgenin iç kesimindeki Clermont-Ferrand da uçuşla ulaşabileceğiniz diğer şehirler arasında bulunuyor. Bu şehirler arasında Türkiye kalkışlı yolculuklarda genellikle en uygun fiyatlı seçenek Lyon oluyor; bu rotada Lyon Havalimanı hizmet veren en ekonomik havalimanı olarak öne çıkıyor. Farklı seçenekleri karşılaştırarak seyahat planınıza en uygun varış noktasını ve havalimanını belirleyebilirsiniz.</w:t>
      </w:r>
    </w:p>
    <w:p>
      <w:pPr>
        <w:pStyle w:val="Heading2"/>
      </w:pPr>
      <w:r>
        <w:t>Auvergne-Rhône-Alpes bölgesinde görülmesi ve yapılması gerekenler</w:t>
      </w:r>
    </w:p>
    <w:p>
      <w:r>
        <w:t>Auvergne-Rhône-Alpes, Alp manzaralarını volkanik arazilerle ve tarihi Lyon şehriyle bir araya getirir. Chamonix yakınındaki Aiguille du Midi, teleferikle ulaşılan 360 derecelik Alp manzaraları ve cam zeminli bir seyir terası sunar. Alplerin Venedik'i olarak anılan Annecy Gölü, su sporlarına ve dağlar arasında yürüyüşlere olanak tanır. Lyon'un UNESCO listesindeki Eski Şehri, Rönesans mimarisini ve dar sokaklarını yansıtır. Avrupa'nın Büyük Kanyonu olarak bilinen Ardèche Vadileri, Pont d'Arc doğal kaya oluşumu çevresinde yürüyüş, kanyoning ve kano imkânı sunar. Auvergne Yanardağları Bölgesel Doğa Parkı, sönmüş volkanların şekillendirdiği araziyi barındırır. Fransa'nın ilk millî parkı olan Vanoise ise yüksek Alp manzaraları sunar.</w:t>
      </w:r>
    </w:p>
    <w:p>
      <w:pPr>
        <w:pStyle w:val="Heading2"/>
      </w:pPr>
      <w:r>
        <w:t>Auvergne-Rhône-Alpes bölgesini ziyaret etmek için en iyi zaman</w:t>
      </w:r>
    </w:p>
    <w:p>
      <w:r>
        <w:t>Auvergne-Rhône-Alpes bölgesi, yükseltiye göre belirgin biçimde değişen çeşitli bir karasal iklime sahiptir. Haziran ve ağustos arasındaki yaz aylarında hava ılıktan sıcağa doğru değişir; ortalama en yüksek sıcaklıklar 20 ile 25 °C arasındadır ve güneyde daha yüksektir. Bu dönem, sıcak havada yürüyüş ve açık hava etkinlikleri için elverişlidir, ancak yoğun sezon olması nedeniyle fiyatlar daha yüksektir ve kalabalık artar. Aralık ve şubat arasındaki kış soğuktur; sıcaklıklar 0 ile 8 °C arasında değişir ve dağlık bölgelere kar getirir. Mayıs ve eylül, daha az ziyaretçiyle geçen ılıman bir ara sezon seçeneği sunar.</w:t>
      </w:r>
    </w:p>
    <w:p>
      <w:pPr>
        <w:pStyle w:val="Heading2"/>
      </w:pPr>
      <w:r>
        <w:t>Auvergne-Rhône-Alpes bölgesine uçmak için en uygun fiyatlı ay</w:t>
      </w:r>
    </w:p>
    <w:p>
      <w:r>
        <w:t>Auvergne-Rhône-Alpes bölgesine seyahat etmeyi planlıyorsanız, uçuşlar için genellikle en uygun ayın Aralık olduğunu belirtmek isteriz. Bu dönemde yapacağınız planlamalar, bütçenizi daha etkili yönetmenize yardımcı olabilir. Bölgeye giden rotalar arasında en uygun fiyatlı seçeneklerden biri İstanbul Sabiha Gökçen Havalimanı'ndan Lyon-Saint-Exupéry Havalimanı'na yapılan uçuştur. Bu rota için başlangıç fiyatları genellikle 7.269 ₺ seviyesinden başlamaktadır. Erken planlama yaparak bu fiyatlardan yararlanma şansınızı artırabilirsiniz. Seyahat tarihlerinizi belirlerken Aralık ayını göz önünde bulundurmanız, uygun fiyatlı bir uçuş bulmanızı kolaylaştırabilir.</w:t>
      </w:r>
    </w:p>
    <w:p>
      <w:pPr>
        <w:pStyle w:val="Heading2"/>
      </w:pPr>
      <w:r>
        <w:t>Auvergne-Rhône-Alpes bölgesine uçuş için Türkiye’deki en uygun fiyatlı havalimanı</w:t>
      </w:r>
    </w:p>
    <w:p>
      <w:r>
        <w:t>Auvergne-Rhône-Alpes bölgesine seyahat etmeyi planlıyorsanız, en uygun kalkış noktası İstanbul Sabiha Gökçen Havalimanı olarak öne çıkıyor. Bu havalimanından bölgeye en ucuz biletleri şu anda AJet ve Wizz Air UK sunuyor. Aynı havalimanı Auvergne-Rhône-Alpes'e aktarmasız uçuşlar da sağlıyor. Aktarmasız sefer düzenleyen taşıyıcılar arasında Türk Hava Yolları ve Pegasus Airlines yer alıyor. Böylece hem uygun fiyatlı hem de doğrudan bağlantı arayan yolcular için tek bir kalkış noktası öne çıkıyor. Bilet seçeneklerini karşılaştırırken bu bilgileri göz önünde bulundurabilirsiniz.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
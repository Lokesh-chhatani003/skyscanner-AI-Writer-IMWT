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TR - Flights To Region (2026-2027-tr-flights-to-region)</w:t>
      </w:r>
    </w:p>
    <w:p>
      <w:pPr/>
      <w:r>
        <w:t>Document 10 of 10</w:t>
      </w:r>
    </w:p>
    <w:p>
      <w:pPr>
        <w:pStyle w:val="Heading1"/>
      </w:pPr>
      <w:r>
        <w:t>https://www.skyscanner.com.tr/ucak-bileti/bolgeye-ucuslar/44293348/ucuz_ucuslar-varis-mecklenburg-vorpommern.html</w:t>
      </w:r>
    </w:p>
    <w:p>
      <w:pPr>
        <w:pStyle w:val="Heading2"/>
      </w:pPr>
      <w:r>
        <w:t>Mecklenburg-Vorpommern bölgesindeki en popüler şehirler</w:t>
      </w:r>
    </w:p>
    <w:p>
      <w:r>
        <w:t>Mecklenburg-Vorpommern bölgesine yapılan uçuşlarda öne çıkan varış noktası Rostock'tur. Türkiye kalkışlı seyahatlerde bu şehre ulaşmak için hizmet veren en uygun fiyatlı seçenek Rostock Havalimanı üzerinden sağlanmaktadır. Rostock, bölgeye giriş yapmak isteyen yolcular için erişilebilir bir varış noktası olarak değerlendirilmektedir.</w:t>
      </w:r>
    </w:p>
    <w:p>
      <w:pPr>
        <w:pStyle w:val="Heading2"/>
      </w:pPr>
      <w:r>
        <w:t>Mecklenburg-Vorpommern bölgesinde görülmesi ve yapılması gerekenler</w:t>
      </w:r>
    </w:p>
    <w:p>
      <w:r>
        <w:t>Mecklenburg-Ön Pomeranya, masalsı bir şato, Hansa mirası ve Baltık kıyı şeridini bir araya getirir. Schwerin Şatosu, bir göl üzerindeki ada konumunda yükselir ve eyalet meclisine ev sahipliği yapar. UNESCO listesindeki Wismar ve Stralsund kentleri, tuğla kiliseleri ve çatı katlı evleriyle korunmuş ortaçağ mimarisini barındırır. Rostock, ortaçağ dokusunu modern şehir yaşamıyla birleştirir ve deniz kenarındaki Warnemünde beldesini içerir.</w:t>
      </w:r>
    </w:p>
    <w:p>
      <w:r>
        <w:t>Rügen Adası'nda Jasmund Ulusal Parkı'nın beyaz tebeşir kayalıkları ve Königsstuhl manzara noktası bulunur. Usedom Adası, Belle Epoque tarzı sayfiye beldeleriyle tanınır. Mecklenburg Göl Bölgesi tekne ve yüzme imkânı sunarken, Müritz Ulusal Parkı Almanya'nın en büyük ulusal parkını kapsar.</w:t>
      </w:r>
    </w:p>
    <w:p>
      <w:pPr>
        <w:pStyle w:val="Heading2"/>
      </w:pPr>
      <w:r>
        <w:t>Mecklenburg-Vorpommern bölgesini ziyaret etmek için en iyi zaman</w:t>
      </w:r>
    </w:p>
    <w:p>
      <w:r>
        <w:t>Mecklenburg-Vorpommern, ılıman deniz iklimine sahiptir ve yumuşak yazlar ile soğuk kışlar sunar. İlkbaharda, mart ve mayıs arasında, hava kademeli olarak donma noktasından yaklaşık 15°C değerine kadar ısınır ve zaman zaman yağmur görülür. Yaz aylarında, haziran ile ağustos arasında, ortalama en yüksek sıcaklıklar 18 ile 22°C arasında seyreder ve bu dönem en kalabalık zamandır. Sonbaharda hava 15°C değerinden donma noktasına yaklaşır ve yağış artar. Kışın sıcaklıklar 0 ile 3°C arasında olup iç kesimlerde kar yağabilir. Turizm için en uygun dönem mayıs ile eylül arasıdır. Mayıs ve eylül, iyi hava ile daha az kalabalık arasında bir denge sağlar.</w:t>
      </w:r>
    </w:p>
    <w:p>
      <w:pPr>
        <w:pStyle w:val="Heading2"/>
      </w:pPr>
      <w:r>
        <w:t>Mecklenburg-Vorpommern bölgesine uçmak için en uygun fiyatlı ay</w:t>
      </w:r>
    </w:p>
    <w:p>
      <w:r>
        <w:t>Mecklenburg-Vorpommern bölgesine seyahat etmeyi planlıyorsanız, uçuşlar için genellikle en uygun ay Aralık olarak öne çıkıyor. Bu dönemde bilet fiyatları yılın diğer aylarına kıyasla daha erişilebilir seviyelerde bulunabiliyor. Bölgeye yönelik rotalar arasında Antalya Havalimanı'ndan Rostock-Laage Havalimanı'na yapılan uçuşlar dikkat çekiyor. Bu rota için başlangıç fiyatları genellikle 6.417 ₺ seviyesinden başlıyor. Seyahatinizi Aralık ayına göre planlamanız, bütçenizi daha verimli değerlendirmenize yardımcı olabilir. Fiyatların uçuş tarihine ve talebe göre değişebileceğini göz önünde bulundurmanız faydalı olacaktır. Bu bilgiler ışığında rezervasyon zamanlamanızı buna göre ayarlayabilirsiniz.</w:t>
      </w:r>
    </w:p>
    <w:p>
      <w:pPr>
        <w:pStyle w:val="Heading2"/>
      </w:pPr>
      <w:r>
        <w:t>Mecklenburg-Vorpommern bölgesine uçuş için Türkiye’deki en uygun fiyatlı havalimanı</w:t>
      </w:r>
    </w:p>
    <w:p>
      <w:r>
        <w:t>Mecklenburg-Vorpommern bölgesine seyahat etmeyi planlıyorsanız en uygun fiyatlı kalkış noktası Antalya olarak öne çıkıyor. Şu anda bu bölgeye en ucuz biletleri Corendon Airlines sunuyor. Aktarmasız uçuşlarda ise Corendon Airlines ve Hahn Air Systems seçenekleriyle karşılaşabilirsiniz. Antalya Havalimanı, bölgeye aktarmasız uçuş imkânı sağlayan kalkış noktalarından biridir. Böylece hem uygun fiyatlı biletlere hem de doğrudan bağlantıya aynı havalimanından ulaşabilirsiniz. Uçuş planınızı yaparken bu bilgileri dikkate alarak size en uygun seçeneği değerlendirebilirsiniz. Kalkış noktanızı belirlerken maliyet ve bağlantı türü gibi unsurları bir arada göz önünde bulundurmanız yararlı olacaktır.</w:t>
      </w:r>
    </w:p>
    <w:p>
      <w:pPr>
        <w:pStyle w:val="Heading1"/>
      </w:pPr>
      <w:r>
        <w:t>https://www.skyscanner.com.tr/ucak-bileti/bolgeye-ucuslar/44293350/ucuz_ucuslar-varis-hamburg.html</w:t>
      </w:r>
    </w:p>
    <w:p>
      <w:pPr>
        <w:pStyle w:val="Heading2"/>
      </w:pPr>
      <w:r>
        <w:t>Hamburg Eyaleti bölgesindeki en popüler şehirler</w:t>
      </w:r>
    </w:p>
    <w:p>
      <w:r>
        <w:t>Hamburg Eyaleti'nde uçuş için öne çıkan varış noktası Hamburg şehridir. Türkiye kalkışlı seyahatlerde bu bölgeye ulaşmanın genellikle en uygun seçeneği Hamburg olup, uçuşlar Hamburg International Havalimanı'na iniş yapmaktadır. Türkiye'den yola çıkacaksanız bu havalimanı şu anda Hamburg için hizmet veren en ekonomik seçenek konumundadır.</w:t>
      </w:r>
    </w:p>
    <w:p>
      <w:pPr>
        <w:pStyle w:val="Heading2"/>
      </w:pPr>
      <w:r>
        <w:t>Hamburg Eyaleti bölgesinde görülmesi ve yapılması gerekenler</w:t>
      </w:r>
    </w:p>
    <w:p>
      <w:r>
        <w:t>Hamburg Eyaleti, modern ve tarihi mimariyi büyük bir çalışan limanla bir araya getirir. Elbphilharmonie konser salonu, kendine özgü mimarisi ve akustiğiyle öne çıkar; kamuya açık meydanından geniş manzaralar sunar. UNESCO listesindeki Speicherstadt depo bölgesi, kırmızı tuğlalı kanalları ve denizcilik tarihiyle dikkat çeker.</w:t>
      </w:r>
    </w:p>
    <w:p>
      <w:r>
        <w:t>Bir gemi pruvası biçimindeki Ekspresyonist Chilehaus, 20. yüzyıl başı tasarımının bir örneğidir. St. Michaelis Kilisesi'nin kulesine çıkarak şehrin panoramik manzarasını görebilirsiniz. Neo-Rönesans tarzındaki Belediye Sarayı kentin sivil yapısını yansıtır.</w:t>
      </w:r>
    </w:p>
    <w:p>
      <w:r>
        <w:t>Alster Gölleri, Jungfernstieg gezi yolu ve Planten un Blomen parkı dinlenme alanları sunar. Reeperbahn ile St. Pauli semti gece hayatını, Miniatur Wunderland ise ayrıntılı bir minyatür dünyayı sergiler.</w:t>
      </w:r>
    </w:p>
    <w:p>
      <w:pPr>
        <w:pStyle w:val="Heading2"/>
      </w:pPr>
      <w:r>
        <w:t>Hamburg Eyaleti bölgesini ziyaret etmek için en iyi zaman</w:t>
      </w:r>
    </w:p>
    <w:p>
      <w:r>
        <w:t>Hamburg Eyaleti, ılık yazları ve soğuk, çoğunlukla gri geçen kışlarıyla ılıman bir okyanus iklimine sahiptir. Yaz aylarında, haziran ile ağustos arasında, ortalama en yüksek sıcaklıklar 22°C ile 25°C arasında seyreder. Mayıs ile eylül arası, parkları ve su kıyısını değerlendirmek için en sıcak dönemi sunar; ancak bu, daha yüksek fiyatların ve kalabalığın görüldüğü yoğun turizm sezonudur.</w:t>
      </w:r>
    </w:p>
    <w:p>
      <w:r>
        <w:t>İlkbaharda kiraz çiçekleri açar. Sonbahar ise ılıman geçer ve yazdan daha az kalabalıktır. Kışın sıcaklıklar donma noktasının oldukça altına iner ve zaman zaman kar görülür.</w:t>
      </w:r>
    </w:p>
    <w:p>
      <w:r>
        <w:t>Nisan ve ekim, uçuş ile konaklamada genellikle daha uygun fiyatlar sunan ara sezon aylarıdır.</w:t>
      </w:r>
    </w:p>
    <w:p>
      <w:pPr>
        <w:pStyle w:val="Heading2"/>
      </w:pPr>
      <w:r>
        <w:t>Hamburg Eyaleti bölgesine uçmak için en uygun fiyatlı ay</w:t>
      </w:r>
    </w:p>
    <w:p>
      <w:r>
        <w:t>Hamburg Eyaleti'ne seyahat etmeyi planlıyorsanız, en uygun fiyatların genellikle Ekim ayında bulunduğunu bilmenizde fayda var. Bu dönem, bütçesini dikkate alarak plan yapmak isteyen yolcular için değerlendirilebilir. Türkiye'den bölgeye ulaşan güzergahlar arasında Antalya Havalimanı'ndan Hamburg Havalimanı'na yapılan uçuşlar öne çıkıyor. Bu rota için başlangıç fiyatları genellikle 4.455 ₺ seviyesinden başlıyor. Ekim ayında yapacağınız bir rezervasyon, bu güzergahta daha uygun seçenekler bulmanıza yardımcı olabilir. Seyahat tarihlerinizi bu aya göre planlamak, bölgeye ulaşım maliyetlerinizi düşürmenize katkı sağlayabilir. Fiyatlar ve uygunluk durumu değişebileceğinden, seçeneklerinizi karşılaştırmanız önerilir.</w:t>
      </w:r>
    </w:p>
    <w:p>
      <w:pPr>
        <w:pStyle w:val="Heading2"/>
      </w:pPr>
      <w:r>
        <w:t>Hamburg Eyaleti bölgesine uçuş için Türkiye’deki en uygun fiyatlı havalimanı</w:t>
      </w:r>
    </w:p>
    <w:p>
      <w:r>
        <w:t>Hamburg Eyaleti'ne yolculuk planlarken kalkış noktanızı seçerken maliyeti göz önünde bulundurabilirsiniz. Şu anda bu bölgeye en uygun fiyatlı uçak biletlerini Corendon Airlines sunuyor. En ucuz seferler Antalya Havalimanı'ndan kalkıyor. Aynı havalimanı aktarmasız Hamburg uçuşları da sunuyor. Böylece hem uygun fiyat hem de doğrudan bağlantı tek bir kalkış noktasında birleşiyor. Bu rotada aktarmasız uçuş yapan diğer taşıyıcılar arasında Türk Hava Yolları ve Pegasus Airlines yer alıyor. Kalkış noktanızı belirlerken bu seçenekleri karşılaştırarak ihtiyaçlarınıza en uygun olanı değerlendirebilirsiniz.</w:t>
      </w:r>
    </w:p>
    <w:p>
      <w:pPr>
        <w:pStyle w:val="Heading1"/>
      </w:pPr>
      <w:r>
        <w:t>https://www.skyscanner.com.tr/ucak-bileti/bolgeye-ucuslar/44293379/ucuz_ucuslar-varis-dublin-ili.html</w:t>
      </w:r>
    </w:p>
    <w:p>
      <w:pPr>
        <w:pStyle w:val="Heading2"/>
      </w:pPr>
      <w:r>
        <w:t>Dublin ili bölgesindeki en popüler şehirler</w:t>
      </w:r>
    </w:p>
    <w:p>
      <w:r>
        <w:t>Dublin bölgesine yapılan uçuşların ana varış noktası Dublin şehridir. Türkiye kalkışlı seyahatlerinizde bu bölgeye ulaşırken hizmet veren havalimanı Dublin Havalimanı'dır ve genellikle Türkiye'den en uygun fiyatla erişilebilen seçenektir. Dublin, bölgeye giriş yapmak isteyen yolcular için başlıca varış noktasını oluşturmaktadır.</w:t>
      </w:r>
    </w:p>
    <w:p>
      <w:pPr>
        <w:pStyle w:val="Heading2"/>
      </w:pPr>
      <w:r>
        <w:t>Dublin ili bölgesinde görülmesi ve yapılması gerekenler</w:t>
      </w:r>
    </w:p>
    <w:p>
      <w:r>
        <w:t>Dublin ili, tarih, edebiyat ve bira geleneğini bir arada sunar. Dublin Kalesi, İngiliz yönetiminin izlerini taşıyan Devlet Daireleri ve ortaçağ kuleleriyle dikkat çeker. Kilmainham Hapishanesi ise İrlanda'nın bağımsızlık mücadelesine ışık tutar. Trinity Koleji, İrlanda'nın en eski üniversitesinde 9. yüzyıldan kalma Book of Kells adlı el yazmasını barındırır. St. Patrick ve Christ Church Katedralleri gotik mimariyi yansıtır. Dublinia, Viking ve ortaçağ dönemini interaktif biçimde tanıtır. Guinness Storehouse şehrin ünlü birasını ele alırken, EPIC The Irish Emigration Museum İrlandalı göçmenlerin öykülerini aktarır. National Gallery of Ireland ise İrlanda ve Avrupa sanatını ücretsiz sunar.</w:t>
      </w:r>
    </w:p>
    <w:p>
      <w:pPr>
        <w:pStyle w:val="Heading2"/>
      </w:pPr>
      <w:r>
        <w:t>Dublin ili bölgesini ziyaret etmek için en iyi zaman</w:t>
      </w:r>
    </w:p>
    <w:p>
      <w:r>
        <w:t>Dublin ilini ziyaret etmeyi planlıyorsanız, bölgenin ılıman okyanus iklimini göz önünde bulundurmanız yerinde olur. Yağış yıl boyunca her mevsim mümkündür. Yaz ayları, yani haziran ile ağustos arası, 16 ila 20°C aralığında ılıman geçer ve temmuz genellikle en sıcak aydır. Sonbaharda hava kademeli olarak serinler; eylül ve ekim ilkbahara benzer şekilde ılıman, kasım ise giderek soğuk ve nemlidir. Kış ayları 2 ila 8°C ile en soğuk dönemdir ve günler daha kısadır. İlkbahar yavaşça ısınır. Mayıs ayı, ılıman sıcaklıklar, uzayan gün ışığı ve yaz aylarına göre daha az kalabalıkla tarihi mekanları gezmek için dengeli bir seçenek sunar.</w:t>
      </w:r>
    </w:p>
    <w:p>
      <w:pPr>
        <w:pStyle w:val="Heading2"/>
      </w:pPr>
      <w:r>
        <w:t>Dublin ili bölgesine uçmak için en uygun fiyatlı ay</w:t>
      </w:r>
    </w:p>
    <w:p>
      <w:r>
        <w:t>Dublin iline seyahat etmeyi planlıyorsanız, en uygun fiyatları genellikle Ekim ayında bulabilirsiniz. Bu dönem, bütçenize uygun bir tarih arayan yolcular için değerlendirilebilir bir seçenek sunar. Yıl içindeki fiyat hareketlerine bakıldığında, Ekim ayı öne çıkan bir tercih olarak görünmektedir. Bu ay için en düşük başlangıç fiyatı Dalaman Havalimanı'ndan Dublin Havalimanı'na yapılan uçuşlarda geçerlidir. Söz konusu güzergahta biletler 5.617 ₺ seviyesinden başlamaktadır. Seyahat tarihlerinizi bu bilgiye göre planlayabilir ve rezervasyonunuzu buna uygun şekilde ayarlayabilirsiniz. Fiyatların dönemsel olarak değiştiğini göz önünde bulundurarak seçeneklerinizi karşılaştırabilirsiniz.</w:t>
      </w:r>
    </w:p>
    <w:p>
      <w:pPr>
        <w:pStyle w:val="Heading2"/>
      </w:pPr>
      <w:r>
        <w:t>Dublin ili bölgesine uçuş için Türkiye’deki en uygun fiyatlı havalimanı</w:t>
      </w:r>
    </w:p>
    <w:p>
      <w:r>
        <w:t>Dublin ili bölgesine seyahat etmek için en uygun kalkış noktası Dalaman Havalimanı olarak öne çıkıyor. Bu havalimanından Dublin ili yönüne en ucuz biletleri şu anda Ryanair sunuyor. Aynı havalimanı, Dublin ili bölgesine aktarmasız uçuş imkânı da sağlıyor. Böylece hem uygun fiyatlı hem de doğrudan bir seçenek tek bir kalkış noktasında birleşiyor. Türkiye'den seyahat planlarken bu bilgileri göz önünde bulundurabilirsiniz. Fiyatlar ve uçuş koşulları zaman içinde değişebileceğinden, seçiminizi yaparken güncel seçenekleri incelemeniz faydalı olacaktır. Dalaman Havalimanı, bu güzergâh için hem ekonomik hem de pratik bir başlangıç noktası sunuyor.</w:t>
      </w:r>
    </w:p>
    <w:p>
      <w:pPr>
        <w:pStyle w:val="Heading1"/>
      </w:pPr>
      <w:r>
        <w:t>https://www.skyscanner.com.tr/ucak-bileti/bolgeye-ucuslar/44293386/ucuz_ucuslar-varis-provence-alpes-cote-d-azur.html</w:t>
      </w:r>
    </w:p>
    <w:p>
      <w:pPr>
        <w:pStyle w:val="Heading2"/>
      </w:pPr>
      <w:r>
        <w:t>Provence-Alpes-Côte d'Azur bölgesindeki en popüler şehirler</w:t>
      </w:r>
    </w:p>
    <w:p>
      <w:r>
        <w:t>Provence-Alpes-Côte d'Azur bölgesine seyahat ederken dört farklı varış noktası arasından seçim yapabilirsiniz. Fransız Rivierası'ndaki Nice, önemli bir liman kenti olan Marsilya, güneydeki Toulon ve Saint-Tropez, bölgeye ulaşmak için tercih edilen şehirler arasında yer alıyor. Türkiye kalkışlı uçuşlarda bu şehirler içinde genellikle en uygun fiyatla ulaşabileceğiniz nokta Nice'tir. Nice'e giden seferler için şu anda hizmet veren en ekonomik havalimanı ise Nice Havalimanı olarak öne çıkıyor. Bu seçenekleri değerlendirerek bölgedeki farklı varış noktalarına yönelik uçuşlarınızı planlayabilir, size en uygun rotayı belirleyebilirsiniz.</w:t>
      </w:r>
    </w:p>
    <w:p>
      <w:pPr>
        <w:pStyle w:val="Heading2"/>
      </w:pPr>
      <w:r>
        <w:t>Provence-Alpes-Côte d'Azur bölgesinde görülmesi ve yapılması gerekenler</w:t>
      </w:r>
    </w:p>
    <w:p>
      <w:r>
        <w:t>Provence-Alpes-Côte d'Azur, Fransız Rivierası ile Provence'ın kırsal köylerini bir araya getirir. Kıyıda Nice, Cannes ve Saint-Tropez plajları, alışveriş imkânları ve gece hayatıyla öne çıkar. İç kesimlerde Gordes, Les Baux-de-Provence ve Roussillon köyleri, Provence mimarisini ve geniş manzaraları sunar. Marsilya'nın Eski Limanı ise balıkçı tekneleri, restoranlar ve dükkânlarıyla hareketli bir atmosfer taşır. Lavanta tarlaları genellikle temmuz civarında mor renkte açar. Tarihi yapılar arasında Avignon'daki Papalık Sarayı ve Arles'taki Roma amfitiyatrosu bulunur. Doğa severler için Avrupa'nın Büyük Kanyonu olarak anılan Gorges du Verdon ile Calanques Milli Parkı'nın koyları öne çıkar.</w:t>
      </w:r>
    </w:p>
    <w:p>
      <w:pPr>
        <w:pStyle w:val="Heading2"/>
      </w:pPr>
      <w:r>
        <w:t>Provence-Alpes-Côte d'Azur bölgesini ziyaret etmek için en iyi zaman</w:t>
      </w:r>
    </w:p>
    <w:p>
      <w:r>
        <w:t>Provence-Alpes-Côte d'Azur bölgesi, sıcak yazları ve iç kesimlerde zaman zaman soğuyabilen ılıman kışlarıyla Akdeniz iklimine sahiptir. Haziran'dan Ağustos'a uzanan yaz aylarında kıyıda sıcaklıklar 30°C'nin biraz üzerine çıkar, iç kesimlerde ise daha yüksektir. Bu dönem yüksek sezondur; uzun güneşli günler ve çok sayıda festival, daha yüksek fiyatlar ve kalabalıklarla birlikte gelir. Mart'tan Mayıs'a ve Eylül'den Kasım'a kadar süren aylarda sıcaklıklar 15 ila 25°C arasında seyreder. Bu dönemler, ılıman hava, düşük yağış ve daha az kalabalıkla gezmek için uygundur. Aralık'tan Şubat'a kadar olan sürede kıyı ılıman kalırken iç kesimler soğuyabilir.</w:t>
      </w:r>
    </w:p>
    <w:p>
      <w:pPr>
        <w:pStyle w:val="Heading2"/>
      </w:pPr>
      <w:r>
        <w:t>Provence-Alpes-Côte d'Azur bölgesine uçmak için en uygun fiyatlı ay</w:t>
      </w:r>
    </w:p>
    <w:p>
      <w:r>
        <w:t>Provence-Alpes-Côte d'Azur bölgesine seyahat etmeyi planlıyorsanız uçuşlar için genellikle en uygun ayın Kasım olduğunu belirtmek isteriz. Bu dönemde bölgeye yönelik biletlerde daha düşük fiyatlar bulmanız mümkün olabilir. Türkiye'den yola çıkacak yolcular için dikkat çeken bir seçenek İstanbul Sabiha Gökçen Havalimanı'ndan Nice Havalimanı'na yapılan uçuşlardır. Bu rota için başlangıç fiyatları genellikle 7.744 ₺ seviyesinden başlamaktadır. Seyahat tarihlerinizde esneklik sağlayabiliyorsanız, Kasım ayını değerlendirerek daha uygun bütçeli seçeneklere ulaşabilirsiniz. Farklı tarihleri karşılaştırmak, ihtiyaçlarınıza uygun bir uçuş bulmanıza yardımcı olabilir.</w:t>
      </w:r>
    </w:p>
    <w:p>
      <w:pPr>
        <w:pStyle w:val="Heading2"/>
      </w:pPr>
      <w:r>
        <w:t>Provence-Alpes-Côte d'Azur bölgesine uçuş için Türkiye’deki en uygun fiyatlı havalimanı</w:t>
      </w:r>
    </w:p>
    <w:p>
      <w:r>
        <w:t>Provence-Alpes-Côte d'Azur bölgesine seyahat ederken en uygun fiyatlı kalkış noktası İstanbul Sabiha Gökçen Havalimanı olarak öne çıkıyor. En ekonomik biletleri şu anda Pegasus Airlines ve Transavia France sunuyor. Aktarmasız uçuş arayan yolcular için Türk Hava Yolları da bu güzergâhta hizmet veriyor. İstanbul Sabiha Gökçen Havalimanı hem en uygun fiyatların çıkış noktası hem de aktarmasız Provence-Alpes-Côte d'Azur uçuşlarının kalkış noktası konumunda. Bu durum, tek bir havalimanından hem uygun fiyat hem de doğrudan bağlantı seçeneğine ulaşabileceğiniz anlamına geliyor. Seyahat planınızı yaparken bu bilgileri değerlendirebilir ve size en uygun seçeneği belirleyebilirsiniz.</w:t>
      </w:r>
    </w:p>
    <w:p>
      <w:pPr>
        <w:pStyle w:val="Heading1"/>
      </w:pPr>
      <w:r>
        <w:t>https://www.skyscanner.com.tr/ucak-bileti/bolgeye-ucuslar/44293425/ucuz_ucuslar-varis-hlavni-mesto-praha.html</w:t>
      </w:r>
    </w:p>
    <w:p>
      <w:pPr>
        <w:pStyle w:val="Heading2"/>
      </w:pPr>
      <w:r>
        <w:t>Hlavní město Praha bölgesindeki en popüler şehirler</w:t>
      </w:r>
    </w:p>
    <w:p>
      <w:r>
        <w:t>Hlavní město Praha bölgesine yapacağınız uçuşlarda ulaşabileceğiniz başlıca şehir Prag'dır. Türkiye kalkışlı seyahatlerinizde bu şehre genellikle en uygun fiyatlarla Prag Havalimanı üzerinden inebilirsiniz. Bölgeye yönelik uçuş planlarınızı yaparken bu bilgileri göz önünde bulundurabilirsiniz, Prag'a ulaşımınızı buna göre düzenleyebilirsiniz.</w:t>
      </w:r>
    </w:p>
    <w:p>
      <w:pPr>
        <w:pStyle w:val="Heading2"/>
      </w:pPr>
      <w:r>
        <w:t>Hlavní město Praha bölgesinde görülmesi ve yapılması gerekenler</w:t>
      </w:r>
    </w:p>
    <w:p>
      <w:r>
        <w:t>Prag, iyi korunmuş orta çağ merkezini zengin bir tarihle birleştiren bir şehirdir.</w:t>
      </w:r>
    </w:p>
    <w:p>
      <w:r>
        <w:t>UNESCO listesindeki Prag Kalesi kompleksi, Aziz Vitus Katedrali'ni, Altın Sokak'ı ve Eski Kraliyet Sarayı'nı barındırır.</w:t>
      </w:r>
    </w:p>
    <w:p>
      <w:r>
        <w:t>Barok heykellerle çevrili Charles Köprüsü'nü gün doğumunda ya da gün batımında geçebilirsiniz.</w:t>
      </w:r>
    </w:p>
    <w:p>
      <w:r>
        <w:t>Eski Şehir Meydanı, Astronomik Saat ve Tyn Kilisesi ile öne çıkar. Eski Şehir Belediye Kulesi'ne tırmanmak panoramik manzaralar sunar.</w:t>
      </w:r>
    </w:p>
    <w:p>
      <w:r>
        <w:t>Yahudi Mahallesi'ndeki tarihi sinagoglar ve Eski Yahudi Mezarlığı, kentin Yahudi topluluğunun tarihini anlatır.</w:t>
      </w:r>
    </w:p>
    <w:p>
      <w:r>
        <w:t>Wenceslas Meydanı, Kadife Devrimi gibi olaylara tanıklık etmiştir.</w:t>
      </w:r>
    </w:p>
    <w:p>
      <w:r>
        <w:t>Petrin Tepesi ve Vysehrad Kalesi ise daha sakin manzaralar sağlar.</w:t>
      </w:r>
    </w:p>
    <w:p>
      <w:pPr>
        <w:pStyle w:val="Heading2"/>
      </w:pPr>
      <w:r>
        <w:t>Hlavní město Praha bölgesini ziyaret etmek için en iyi zaman</w:t>
      </w:r>
    </w:p>
    <w:p>
      <w:r>
        <w:t>Prag'ı ziyaret etmek için en uygun zamanı seçerken kıtasal iklimi göz önünde bulundurmanız faydalı olacaktır. İlkbahar (mart-mayıs) 9 ile 19°C arasında seyreder ve mayıs çiçek açan ağaçlarıyla dikkat çeker; ancak aynı ay en yağışlı dönemdir, bu nedenle ince bir ceket ve şemsiye taşımanız önerilir. Yaz (haziran-ağustos) 18 ile 28°C arasında değişir, temmuzda zaman zaman yağış görülür. Sonbahar (eylül-kasım) 9 ile 19°C ile ilkbahara benzer ve eylül ortasından ekim ortasına kadar olan dönem öne çıkar. Kış (aralık-şubat) ise ortalama 4°C ile en soğuk mevsimdir. Mayıs, eylül ve ekim daha az kalabalıkla dengeli koşullar sunar.</w:t>
      </w:r>
    </w:p>
    <w:p>
      <w:pPr>
        <w:pStyle w:val="Heading2"/>
      </w:pPr>
      <w:r>
        <w:t>Hlavní město Praha bölgesine uçmak için en uygun fiyatlı ay</w:t>
      </w:r>
    </w:p>
    <w:p>
      <w:r>
        <w:t>Prag'a seyahat etmeyi planlıyorsanız, genellikle en uygun fiyatların Eylül ayında bulunduğunu bilmeniz faydalı olur. Bu dönemde uçuş bütçenizi daha rahat planlayabilirsiniz. Türkiye'den kalkan uçuşlar arasında en ekonomik seçeneklerden biri İstanbul Sabiha Gökçen Havalimanı'ndan Prag'a giden rotadır. Bu güzergahta başlangıç fiyatları genellikle 7.242 ₺ seviyesinden başlamaktadır. Eylül ayı, hem tarih esnekliği olan yolcular hem de daha uygun fiyatlar arayanlar için değerlendirilebilecek bir seçenektir. Uçuşunuzu erkenden araştırmak, uygun fiyatları yakalama olasılığınızı artırabilir. Bu bilgileri göz önünde bulundurarak seyahatinizi kendi ihtiyaçlarınıza göre şekillendirebilirsiniz.</w:t>
      </w:r>
    </w:p>
    <w:p>
      <w:pPr>
        <w:pStyle w:val="Heading2"/>
      </w:pPr>
      <w:r>
        <w:t>Hlavní město Praha bölgesine uçuş için Türkiye’deki en uygun fiyatlı havalimanı</w:t>
      </w:r>
    </w:p>
    <w:p>
      <w:r>
        <w:t>Prag bölgesine seyahat etmeyi planlıyorsanız en uygun kalkış noktanız İstanbul Sabiha Gökçen Havalimanı'dır. Şu anda bu bölgeye en ucuz uçak biletlerini AJet sunmaktadır. Aynı havalimanı, Prag'a aktarmasız uçak biletleri de sunmaktadır. Böylece en uygun ücretlerle aktarmasız uçuş imkânı tek bir kalkış noktasında birleşmektedir. Bu durum, seyahat planlamanızı kolaylaştırabilir ve hem maliyet hem de bağlantı açısından tek bir tercihte karar vermenizi sağlayabilir. Prag bölgesine yönelik uçuş seçeneklerinizi değerlendirirken İstanbul Sabiha Gökçen Havalimanı'nı öncelikli olarak inceleyebilirsiniz.</w:t>
      </w:r>
    </w:p>
    <w:p>
      <w:pPr>
        <w:pStyle w:val="Heading1"/>
      </w:pPr>
      <w:r>
        <w:t>https://www.skyscanner.com.tr/ucak-bileti/bolgeye-ucuslar/44293754/ucuz_ucuslar-varis-sao-paulo.html</w:t>
      </w:r>
    </w:p>
    <w:p>
      <w:pPr>
        <w:pStyle w:val="Heading2"/>
      </w:pPr>
      <w:r>
        <w:t>São Paulo bölgesindeki en popüler şehirler</w:t>
      </w:r>
    </w:p>
    <w:p>
      <w:r>
        <w:t>São Paulo bölgesi, Türkiye'den ulaşabileceğiniz çok sayıda varış noktası sunar. Bölgedeki en bilinen şehirler arasında São Paulo, Ribeirão Preto, Sao Jose Do Rio Preto, Sao Jose Dos Campos ve Aracatuba yer alır. Bu şehirler, farklı seyahat planlarına uygun seçenekler sağlar ve iş ya da tatil amaçlı yolculuklar için tercih edilebilir. Bu varış noktaları arasında Türkiye kalkışlı uçuşlarda genellikle en uygun fiyatlı seçenek São Paulo olup, şehre ulaşımda en ekonomik havalimanı Sao Paulo Guarulhos Havalimanı'dır. Seyahatinizi planlarken bölgedeki bu şehirleri değerlendirebilir, ihtiyaçlarınıza uygun varış noktasını belirleyebilirsiniz.</w:t>
      </w:r>
    </w:p>
    <w:p>
      <w:pPr>
        <w:pStyle w:val="Heading2"/>
      </w:pPr>
      <w:r>
        <w:t>São Paulo bölgesinde görülmesi ve yapılması gerekenler</w:t>
      </w:r>
    </w:p>
    <w:p>
      <w:r>
        <w:t>São Paulo, Brezilya'nın en büyük ve kozmopolit şehridir. Kültürel çeşitliliği, mimarisi ve yeşil alanlarıyla dikkat çeker.</w:t>
      </w:r>
    </w:p>
    <w:p>
      <w:r>
        <w:t>Avenida Paulista, şehrin iş ve kültür ekseni olarak, pazar günleri trafiğe kapatıldığında daha hareketli hale gelir. Ibirapuera Park ve Parque Villa-Lobos ise geniş yeşil alanlar sunar.</w:t>
      </w:r>
    </w:p>
    <w:p>
      <w:r>
        <w:t>Neo-Gotik Sé Katedrali ve süslü São Bento Manastırı, şehrin dini mimarisini yansıtır. Sanatseverler MASP ve Pinacoteca de São Paulo'yu, ayrıca sokak sanatı için Beco do Batman'ı gezebilir.</w:t>
      </w:r>
    </w:p>
    <w:p>
      <w:r>
        <w:t>Mercado Municipal, mortadella sandviçleri ve yerel ürünleriyle bilinir. Küçük Tokyo olarak anılan Liberdade semti, Japon-Brezilya mirasını yansıtır. Alışveriş için Rua 25 de Março uygun fiyatlar sunar.</w:t>
      </w:r>
    </w:p>
    <w:p>
      <w:pPr>
        <w:pStyle w:val="Heading2"/>
      </w:pPr>
      <w:r>
        <w:t>São Paulo bölgesini ziyaret etmek için en iyi zaman</w:t>
      </w:r>
    </w:p>
    <w:p>
      <w:r>
        <w:t>São Paulo, belirgin mevsim geçişleri olan subtropikal bir yüksek plato iklimine sahiptir. Aralık-Şubat arası süren yaz sıcak ve nemlidir; sıcaklıklar 23 ile 28°C arasında seyreder ve öğleden sonraları sık sık şiddetli sağanaklar görülür. Kış (Haziran-Ağustos) genellikle en kurak dönemdir ve 11 ile 21°C arasında değişir. Nisan-Ekim arası daha kurak ve ılıman koşulları ile gezmeye uygundur; Haziran ve Temmuz özellikle kurak geçer. Eylül-Kasım arası daha az kalabalıkla geçen bir ara sezon sunar. Aralık-Mart arası yüksek sezondur ve daha kalabalık, daha yüksek fiyatlarla birlikte gelir. Nem yıl boyunca hissedilir.</w:t>
      </w:r>
    </w:p>
    <w:p>
      <w:pPr>
        <w:pStyle w:val="Heading2"/>
      </w:pPr>
      <w:r>
        <w:t>São Paulo bölgesine uçmak için en uygun fiyatlı ay</w:t>
      </w:r>
    </w:p>
    <w:p>
      <w:r>
        <w:t>São Paulo'ya seyahat etmeyi planlıyorsanız, genellikle en uygun ayın Ekim olduğunu bilmenizde fayda var. Bu dönemde uçak bileti bulmak, yılın diğer aylarına kıyasla daha ekonomik olabilir. İstanbul Havalimanı'ndan São Paulo-Guarulhos Uluslararası Havalimanı'na yapılan uçuşlarda başlangıç fiyatları 41.264 ₺ seviyelerinden başlıyor. Bu güzergah, Türkiye'den São Paulo'ya ulaşmak isteyen yolcular için pratik bir seçenek sunuyor. Seyahat tarihlerinizi Ekim ayına göre planlamanız, bütçenizi daha verimli kullanmanıza yardımcı olabilir. Fiyatlar rezervasyon zamanına ve müsaitliğe bağlı olarak değişebilir, bu nedenle farklı tarihleri karşılaştırarak size en uygun seçeneği belirleyebilirsiniz.</w:t>
      </w:r>
    </w:p>
    <w:p>
      <w:pPr>
        <w:pStyle w:val="Heading2"/>
      </w:pPr>
      <w:r>
        <w:t>São Paulo bölgesine uçuş için Türkiye’deki en uygun fiyatlı havalimanı</w:t>
      </w:r>
    </w:p>
    <w:p>
      <w:r>
        <w:t>São Paulo bölgesine seyahat etmeyi planlıyorsanız, en uygun fiyatlı kalkış noktası İstanbul olarak öne çıkıyor. Şu anda bu güzergâhta en ucuz uçak biletlerini Royal Air Maroc ve Türk Hava Yolları sunuyor. Böylece iki farklı hava yolu arasında karşılaştırma yaparak bütçenize uygun bir seçim yapabilirsiniz. Aktarmasız bir yolculuk tercih ediyorsanız, İstanbul Havalimanı São Paulo'ya doğrudan uçak biletleri sunuyor. Bu sayede hem uygun fiyat hem de aktarmasız uçuş imkânını aynı kalkış noktasında bulabilirsiniz. Seyahat planınızı yaparken bu bilgileri göz önünde bulundurmanız size zaman ve maliyet açısından pratik bir avantaj sağlayabilir.</w:t>
      </w:r>
    </w:p>
    <w:p>
      <w:pPr>
        <w:pStyle w:val="Heading1"/>
      </w:pPr>
      <w:r>
        <w:t>https://www.skyscanner.com.tr/ucak-bileti/bolgeye-ucuslar/44294301/ucuz_ucuslar-varis-vasington.html</w:t>
      </w:r>
    </w:p>
    <w:p>
      <w:pPr>
        <w:pStyle w:val="Heading2"/>
      </w:pPr>
      <w:r>
        <w:t>Vaşington bölgesindeki en popüler şehirler</w:t>
      </w:r>
    </w:p>
    <w:p>
      <w:r>
        <w:t>Vaşington bölgesine yapacağınız uçuşlarda tercih edebileceğiniz birçok varış noktası bulunuyor. Bölgenin öne çıkan şehirleri arasında Seattle, Spokane, Pasco, Wenatchee, Bellingham ve Pullman yer alıyor. Bu şehirler farklı bölgelere ulaşım imkânı sunarak seyahat planlarınıza esneklik kazandırıyor. Türkiye kalkışlı uçuşlarda bu varış noktaları arasında genellikle en uygun fiyatlı seçenek Seattle oluyor. Seattle'a yapacağınız yolculuklarda şu anda hizmet veren en uygun fiyatlı havalimanı ise Seattle/Tacoma Uluslararası Havalimanı olarak öne çıkıyor. Seyahat ihtiyaçlarınıza ve bütçenize göre bu şehirler arasından size uygun olan varış noktasını değerlendirebilirsiniz.</w:t>
      </w:r>
    </w:p>
    <w:p>
      <w:pPr>
        <w:pStyle w:val="Heading2"/>
      </w:pPr>
      <w:r>
        <w:t>Vaşington bölgesinde görülmesi ve yapılması gerekenler</w:t>
      </w:r>
    </w:p>
    <w:p>
      <w:r>
        <w:t>Vaşington eyaleti, dağ vahşi yaşamı, yağmur ormanı ve şehir kültürünü bir arada sunar.</w:t>
      </w:r>
    </w:p>
    <w:p>
      <w:r>
        <w:t>Mount Rainier Ulusal Parkı, alpin çayırları ve buzullarıyla yürüyüş, sırt çantalı gezi ve kışın kar ayakkabısıyla yürüme ile Nordik kayak için uygundur. Olympic Ulusal Parkı ise yağmur ormanından kıyı şeridine uzanan ekosistemleriyle bilinir.</w:t>
      </w:r>
    </w:p>
    <w:p>
      <w:r>
        <w:t>Zümrüt Şehir olarak anılan Seattle'da Pike Place Market, Space Needle ve müzeler bulunur. Spokane, Mount Spokane'deki açık hava etkinliklerine kolay erişim, yerel bira üreticileri ve restoranlar sunar.</w:t>
      </w:r>
    </w:p>
    <w:p>
      <w:r>
        <w:t>San Juan Adaları balina gözlemi ve kano imkânı sağlar. Lake Chelan tekne gezisi, balıkçılık ve şarap tadımı için uygundur. Leavenworth kültürel çeşitlilik katar.</w:t>
      </w:r>
    </w:p>
    <w:p>
      <w:pPr>
        <w:pStyle w:val="Heading2"/>
      </w:pPr>
      <w:r>
        <w:t>Vaşington bölgesini ziyaret etmek için en iyi zaman</w:t>
      </w:r>
    </w:p>
    <w:p>
      <w:r>
        <w:t>Vaşington eyaletinin iklimi, Cascade Dağları'nın etkisiyle bölgeye göre değişir. Batı kesimi daha yağışlı ve ılıman, doğu kesimi ise daha kuru ve serttir.</w:t>
      </w:r>
    </w:p>
    <w:p>
      <w:r>
        <w:t>Haziran'dan Ağustos'a uzanan yaz aylarında kıyı şeridi genellikle ılık ve keyiflidir. İç ve doğu bölgeler ise daha sıcak ve kuru geçer, bu da yürüyüş ve açık hava etkinlikleri için elverişlidir.</w:t>
      </w:r>
    </w:p>
    <w:p>
      <w:r>
        <w:t>Mart-Mayıs ile Eylül-Kasım dönemleri ılıman geçer ve güneşli ile yağmurlu günler bir arada görülür. Ayrıca sonbaharda etkileyici yaprak renkleri ortaya çıkar.</w:t>
      </w:r>
    </w:p>
    <w:p>
      <w:r>
        <w:t>Haziran'dan Eylül'e kadar olan dönem açık hava etkinlikleri için en istikrarlı havayı sunar ve en çok ziyaretçiyi çeker.</w:t>
      </w:r>
    </w:p>
    <w:p>
      <w:pPr>
        <w:pStyle w:val="Heading2"/>
      </w:pPr>
      <w:r>
        <w:t>Vaşington bölgesine uçmak için en uygun fiyatlı ay</w:t>
      </w:r>
    </w:p>
    <w:p>
      <w:r>
        <w:t>Vaşington'a seyahat etmek isteyen yolcular için genellikle en uygun fiyatlı ay Ekim'dir. Bu dönemde uçuşlarınızı planlayarak bütçenizi daha verimli kullanabilirsiniz. İstanbul Havalimanı'ndan Seattle-Tacoma Uluslararası Havalimanı'na yapılan uçuşlar, bölgeye giden rotalar arasında dikkat çeken bir seçenektir. Bu güzergâhta başlangıç fiyatları genellikle 28.356 ₺ seviyesinden başlamaktadır. Ekim ayında seyahat etmek, hem tarih esnekliği hem de fiyat açısından değerlendirilebilecek bir tercihtir. Uçuş fiyatları çeşitli etkenlere göre değişebileceğinden, seçeneklerinizi önceden gözden geçirmeniz yararlı olacaktır. Böylece Vaşington yolculuğunuz için size uygun bir zaman dilimi belirleyebilirsiniz.</w:t>
      </w:r>
    </w:p>
    <w:p>
      <w:pPr>
        <w:pStyle w:val="Heading2"/>
      </w:pPr>
      <w:r>
        <w:t>Vaşington bölgesine uçuş için Türkiye’deki en uygun fiyatlı havalimanı</w:t>
      </w:r>
    </w:p>
    <w:p>
      <w:r>
        <w:t>Vaşington bölgesine seyahat etmeyi planlıyorsanız en uygun kalkış noktası İstanbul olarak öne çıkıyor. Şu anda bu bölgeye en ucuz uçak biletlerini Lufthansa ve Türk Hava Yolları sunuyor. Aktarmasız seçenek arıyorsanız İstanbul Havalimanı doğrudan Vaşington uçuşları için uygun bir tercih. Bu rotada aktarmasız uçuşları Türk Hava Yolları ve RwandAir gerçekleştiriyor. Böylece hem uygun fiyatlı hem de aktarmasız seçenekler aynı kalkış noktasında toplanıyor. Kalkış havalimanınızı belirlerken bu bilgileri göz önünde bulundurabilir ve ihtiyaçlarınıza en uygun seçeneği değerlendirebilirsiniz.</w:t>
      </w:r>
    </w:p>
    <w:p>
      <w:pPr>
        <w:pStyle w:val="Heading1"/>
      </w:pPr>
      <w:r>
        <w:t>https://www.skyscanner.com.tr/ucak-bileti/bolgeye-ucuslar/95800707/ucuz_ucuslar-varis-bruksel.html</w:t>
      </w:r>
    </w:p>
    <w:p>
      <w:pPr>
        <w:pStyle w:val="Heading2"/>
      </w:pPr>
      <w:r>
        <w:t>Brüksel Başkent Bölgesi bölgesindeki en popüler şehirler</w:t>
      </w:r>
    </w:p>
    <w:p>
      <w:r>
        <w:t>Brüksel Başkent Bölgesi'ne yapılan uçuşlarda başlıca varış noktası Brüksel'dir. Türkiye kalkışlı bir seyahat planlıyorsanız, bu bölgede uçabileceğiniz şehir Brüksel'dir ve şu anda buraya hizmet veren en uygun fiyatlı seçenek Brussels South Charleroi Havalimanı üzerinden sağlanmaktadır. Bölgenin tek varış noktası olması nedeniyle, Türkiye'den yola çıkarken rotanızı bu şehre göre belirleyebilir ve genellikle en ekonomik ulaşımı bu havalimanı aracılığıyla değerlendirebilirsiniz.</w:t>
      </w:r>
    </w:p>
    <w:p>
      <w:pPr>
        <w:pStyle w:val="Heading2"/>
      </w:pPr>
      <w:r>
        <w:t>Brüksel Başkent Bölgesi bölgesinde görülmesi ve yapılması gerekenler</w:t>
      </w:r>
    </w:p>
    <w:p>
      <w:r>
        <w:t>Brüksel Başkent Bölgesi, tarihi mimariyi zengin müze ve mutfak kültürüyle bir araya getirir. UNESCO Dünya Mirası Listesi'nde yer alan Grand Place, geceleri aydınlatıldığında ayrı bir görünüm sunar. Küçük bronz heykel Manneken Pis, şehrin simgelerinden biridir. 1958 Dünya Fuarı için inşa edilen Atomium, şehir manzarası sunan bir yapıdır. St. Michael ve St. Gudula Katedrali Gotik mimari örneğidir, Kraliyet Sarayı ise önemli bir kamu yapısıdır. Cinquantenaire kemeri ve müze kompleksi Belçika bağımsızlığını anar. René Magritte'in eserlerine ve çizgi roman mirasına adanmış müzeler bulunur. Brüksel Parkı gezi aralarında dinlenme imkânı sağlar. Şehir ayrıca çikolatasıyla tanınır.</w:t>
      </w:r>
    </w:p>
    <w:p>
      <w:pPr>
        <w:pStyle w:val="Heading2"/>
      </w:pPr>
      <w:r>
        <w:t>Brüksel Başkent Bölgesi bölgesini ziyaret etmek için en iyi zaman</w:t>
      </w:r>
    </w:p>
    <w:p>
      <w:r>
        <w:t>Brüksel Başkent Bölgesi ılıman bir okyanus iklimine sahiptir. Yazlar ılık, kışlar ise serin ve nemlidir. İlkbahar aylarında, yani mart ile mayıs arasında sıcaklıklar 10 ile 15°C civarında seyreder ve zaman zaman yağış görülür. Haziran ile ağustos arası en sıcak dönemdir; sıcaklıklar ortalama 23°C'ye kadar çıkar ve turist yoğunluğu bu aylarda zirveye ulaşır. Mayıs ile eylül arası daha ılık havanın ve daha fazla güneş ışığının görüldüğü dönemdir. Kalabalıktan uzak durmak isteyenler için mart-mayıs ve eylül-ekim aralıkları uygun bir seçenektir. Bu dönemlerde konaklama maliyetleri de yaz zirvesine kıyasla genellikle daha düşüktür.</w:t>
      </w:r>
    </w:p>
    <w:p>
      <w:pPr>
        <w:pStyle w:val="Heading2"/>
      </w:pPr>
      <w:r>
        <w:t>Brüksel Başkent Bölgesi bölgesine uçmak için en uygun fiyatlı ay</w:t>
      </w:r>
    </w:p>
    <w:p>
      <w:r>
        <w:t>Brüksel Başkent Bölgesi'ne seyahat etmeyi planlıyorsanız, uçuşlar için genellikle en uygun ay Ekim'dir. Bu dönemde bölgeye giden biletlerde daha düşük fiyatlar bulma olasılığınız artar. Rotalar arasında en ekonomik seçeneklerden biri Antalya Havalimanı'ndan Brüksel Güney Charleroi Havalimanı'na yapılan uçuşlardır. Bu güzergahta biletler genellikle 6.141 ₺ seviyesinden başlar. Seyahat tarihlerinizi bu aya göre planlamak, bütçenizi daha verimli kullanmanıza yardımcı olabilir. Fiyatlar rezervasyon zamanına ve uçuş koşullarına bağlı olarak değişebilir. Bu nedenle farklı tarihleri karşılaştırarak size uygun bir seçenek belirleyebilirsiniz.</w:t>
      </w:r>
    </w:p>
    <w:p>
      <w:pPr>
        <w:pStyle w:val="Heading2"/>
      </w:pPr>
      <w:r>
        <w:t>Brüksel Başkent Bölgesi bölgesine uçuş için Türkiye’deki en uygun fiyatlı havalimanı</w:t>
      </w:r>
    </w:p>
    <w:p>
      <w:r>
        <w:t>Brüksel Başkent Bölgesi'ne seyahat etmeyi planlıyorsanız, en uygun fiyatlı kalkış noktası Antalya Havalimanı olarak öne çıkıyor. Şu anda bu bölgeye en ekonomik uçak biletlerini Wizz Air Malta ve Pegasus Airlines sunuyor. Bu iki hava yolu, bütçenizi dikkate alarak seyahat planı yaparken değerlendirebileceğiniz seçenekler arasında yer alıyor. Bununla birlikte, aktarmasız bir uçuş tercih ediyorsanız, İstanbul Sabiha Gökçen Havalimanı Brüksel'e doğrudan bilet imkânı sunuyor. Böylece en düşük ücretler Antalya'dan kalkarken, İstanbul Sabiha Gökçen Havalimanı doğrudan bağlantı avantajı sağlıyor. Kalkış noktanızı belirlerken hem fiyat hem de uçuş tipini birlikte gözden geçirmeniz yararlı olacaktır.</w:t>
      </w:r>
    </w:p>
    <w:p>
      <w:pPr>
        <w:pStyle w:val="Heading1"/>
      </w:pPr>
      <w:r>
        <w:t>https://www.skyscanner.com.tr/ucak-bileti/bolgeye-ucuslar/95800711/ucuz_ucuslar-varis-aarhus-limo.html</w:t>
      </w:r>
    </w:p>
    <w:p>
      <w:pPr>
        <w:pStyle w:val="Heading2"/>
      </w:pPr>
      <w:r>
        <w:t>Aarhus Limo bölgesindeki en popüler şehirler</w:t>
      </w:r>
    </w:p>
    <w:p>
      <w:r>
        <w:t>Aarhus Limo bölgesine yapacağınız uçuşlarda öne çıkan tek varış noktası Aarhus şehridir. Türkiye kalkışlı seyahatlerinizde bu bölgeye ulaşmak için hizmet veren en uygun fiyatlı havalimanı ise Aarhus Havalimanı'dır. Uçuşunuzu planlarken bu bilgileri göz önünde bulundurarak seçeneklerinizi değerlendirebilir, seyahatinizi kolaylıkla düzenleyebilirsiniz.</w:t>
      </w:r>
    </w:p>
    <w:p>
      <w:pPr>
        <w:pStyle w:val="Heading2"/>
      </w:pPr>
      <w:r>
        <w:t>Aarhus Limo bölgesinde görülmesi ve yapılması gerekenler</w:t>
      </w:r>
    </w:p>
    <w:p>
      <w:r>
        <w:t>Aarhus, modern mimariyi tarihi müzelerle bir araya getiren bir şehirdir.</w:t>
      </w:r>
    </w:p>
    <w:p>
      <w:r>
        <w:t>ARoS Aarhus Sanat Müzesi, çatısındaki gökkuşağı renkli yürüyüş yolu ve şehir manzarasıyla tanınır ve çağdaş sanat koleksiyonu sunar. Açık hava müzesi Den Gamle By, 16. yüzyıldan 20. yüzyıla uzanan Danimarka kasaba yaşamını canlandırır. Moesgaard Müzesi arkeoloji ve etnografyayı birleştirir ve korunmuş Grauballe Adamı'nı sergiler.</w:t>
      </w:r>
    </w:p>
    <w:p>
      <w:r>
        <w:t>Aarhus Katedrali, kulesinden şehir manzarası sunan büyük bir Gotik kilisedir. Marselisborg Sarayı gül bahçeleri ile öne çıkar. Körfeze uzanan dairesel ahşap bir iskele olan Sonsuz Köprü, sakin bir kıyı deneyimi sunar.</w:t>
      </w:r>
    </w:p>
    <w:p>
      <w:r>
        <w:t>Latin Mahallesi ve Aarhus Sokak Yemekleri Pazarı şehri tamamlar.</w:t>
      </w:r>
    </w:p>
    <w:p>
      <w:pPr>
        <w:pStyle w:val="Heading2"/>
      </w:pPr>
      <w:r>
        <w:t>Aarhus Limo bölgesini ziyaret etmek için en iyi zaman</w:t>
      </w:r>
    </w:p>
    <w:p>
      <w:r>
        <w:t>Aarhus, ılıman bir okyanus iklimine sahiptir ve yaz ayları serin, kış ayları soğuk ve nemlidir. Haziran ve Ağustos arası ortalama 20°C civarındadır ve şehrin parklarını ve su kenarını keşfetmek için elverişlidir; bu dönemde festival ve etkinlikler sık görülür, ancak yoğun sezon olduğundan fiyatlar daha yüksektir. Mayıs ve Eylül, 7 ile 15°C arasındaki sıcaklıklarla daha az kalabalık ve daha uygun bir denge sunar. Kasım ile Mart arası en sakin dönemdir. Sıcaklıklar 0 ile 10°C arasında değişir ve gün ışığı kısadır. Bu dönem, müze ziyaretleri ve kapalı kültürel mekanlar için uygundur.</w:t>
      </w:r>
    </w:p>
    <w:p>
      <w:pPr>
        <w:pStyle w:val="Heading2"/>
      </w:pPr>
      <w:r>
        <w:t>Aarhus Limo bölgesine uçmak için en uygun fiyatlı ay</w:t>
      </w:r>
    </w:p>
    <w:p>
      <w:r>
        <w:t>Aarhus Limo'ya seyahat etmeyi düşünüyorsanız, uçuşlar için en uygun ayın genellikle Ağustos olduğunu belirtmek isteriz. Bu dönemde bütçenizi daha rahat planlayabilirsiniz. Antalya Havalimanı'ndan Aarhus Havalimanı'na yapılan uçuşlar bu rota için dikkate değer bir seçenek sunar. Söz konusu güzergâhta biletler genellikle 7.264 ₺ gibi bir başlangıç fiyatından bulunabilir. Böylece seyahat tarihlerinizi Ağustos ayına göre ayarlayarak daha uygun fiyatlara ulaşmanız mümkün olur. Uçuş fiyatları çeşitli etkenlere bağlı olarak değişebildiğinden, seçeneklerinizi önceden karşılaştırmanız yararlı olacaktır. Bu bilgiler, Türkiye'den yola çıkacak yolcuların planlama sürecine yardımcı olmak amacıyla sunulmaktadır.</w:t>
      </w:r>
    </w:p>
    <w:p>
      <w:pPr>
        <w:pStyle w:val="Heading2"/>
      </w:pPr>
      <w:r>
        <w:t>Aarhus Limo bölgesine uçuş için Türkiye’deki en uygun fiyatlı havalimanı</w:t>
      </w:r>
    </w:p>
    <w:p>
      <w:r>
        <w:t>Aarhus Limo bölgesine seyahat planlarken kalkış noktanızı bütçenize göre seçebilirsiniz. Şu anda bu bölgeye en uygun fiyatlı uçak biletlerini Pegasus Airlines sunuyor. En ekonomik biletler Antalya Havalimanı'ndan kalkan uçuşlarda yer alıyor. Aynı havalimanı aynı zamanda aktarmasız uçuş seçeneği de sunuyor. Böylece hem uygun fiyatı hem de doğrudan bağlantıyı tek bir kalkış noktasında bir araya getirebilirsiniz. Pegasus Airlines bu güzergahta aktarmasız uçuş gerçekleştiriyor. Bu bilgiler ışığında Antalya Havalimanı, Aarhus Limo bölgesine yönelik seyahatlerde maliyet açısından değerlendirebileceğiniz bir seçenek olarak öne çıkıyor. Rezervasyon öncesinde güncel uçuş bilgilerini kontrol etmenizi öneririz.</w:t>
      </w:r>
    </w:p>
    <w:p>
      <w:pPr>
        <w:pStyle w:val="Heading1"/>
      </w:pPr>
      <w:r>
        <w:t>https://www.skyscanner.com.tr/ucak-bileti/bolgeye-ucuslar/95800737/ucuz_ucuslar-varis-guneybat%c4%b1-makedonya.html</w:t>
      </w:r>
    </w:p>
    <w:p>
      <w:pPr>
        <w:pStyle w:val="Heading2"/>
      </w:pPr>
      <w:r>
        <w:t>Güneybatı Makedonya bölgesindeki en popüler şehirler</w:t>
      </w:r>
    </w:p>
    <w:p>
      <w:r>
        <w:t>Güneybatı Makedonya bölgesinde uçuşla ulaşabileceğiniz varış noktası Ohri'dir. Türkiye kalkışlı bir uçuş planlıyorsanız, Ohri bu bölgede erişebileceğiniz şehir olarak öne çıkar ve şehre hizmet veren havalimanı Ohri Havalimanı'dır. Böylece varış noktanıza doğrudan bu havalimanı üzerinden ulaşabilirsiniz.</w:t>
      </w:r>
    </w:p>
    <w:p>
      <w:pPr>
        <w:pStyle w:val="Heading2"/>
      </w:pPr>
      <w:r>
        <w:t>Güneybatı Makedonya bölgesinde görülmesi ve yapılması gerekenler</w:t>
      </w:r>
    </w:p>
    <w:p>
      <w:r>
        <w:t>Güneybatı Makedonya, UNESCO listesindeki Ohri Gölü'nün çevresinde şekillenir. Bu göl, Avrupa'nın en eski ve en derin göllerinden biridir. Ohri'nin Eski Şehri'nde arnavut kaldırımlı sokaklar bulunur. Kaneo'daki Aziz Yuhanna ve Aziz Sofya kiliseleri ile tepedeki Ohri Kalesi'nden göl manzarası izlenebilir. Kemik Koyu Müzesi, tarih öncesi bir göl yerleşiminin yeniden yapımını sunar. Gölün güneybatı kıyısındaki Aziz Naum Manastırı, mimarisi ve sakin çevresiyle öne çıkar. Galiçica Milli Parkı, Ohri ve Prespa göllerine bakan yürüyüş ve bisiklet rotaları sağlar. Prespa Gölü, Arnavutluk ile Yunanistan sınırındadır. Mavrovo Milli Parkı ise alp çayırları ve çeşitli yaban hayatı barındırır.</w:t>
      </w:r>
    </w:p>
    <w:p>
      <w:pPr>
        <w:pStyle w:val="Heading2"/>
      </w:pPr>
      <w:r>
        <w:t>Güneybatı Makedonya bölgesini ziyaret etmek için en iyi zaman</w:t>
      </w:r>
    </w:p>
    <w:p>
      <w:r>
        <w:t>Güneybatı Makedonya, sıcak yazları ve soğuk, karlı kışlarıyla karasal bir iklime sahiptir. İlkbahar, mart ve mayıs arasında 13°C'den 23°C'ye kadar kademeli olarak ısınır ve zaman zaman yağmur görülür. Yaz aylarında, haziran ve ağustos arasında, alçak kesimlerde sıcaklık 30°C veya daha yükseğe çıkar; dağlık bölgeler ise belirgin şekilde serin kalır. Sonbahar, eylülde yaklaşık 25°C'den başlayarak yavaşça serinler ve özellikle kanyonlar çevresinde renk değişimi yaşanır. Kışın ortalama sıcaklık 3°C civarındadır ve yüksek kesimlerde kar, çeşitli kayak merkezlerini destekler. Nisan ile mayıs ve eylül ile ekim ayları, 15 ila 25°C arası ılıman havayla gezi için elverişlidir.</w:t>
      </w:r>
    </w:p>
    <w:p>
      <w:pPr>
        <w:pStyle w:val="Heading2"/>
      </w:pPr>
      <w:r>
        <w:t>Güneybatı Makedonya bölgesine uçmak için en uygun fiyatlı ay</w:t>
      </w:r>
    </w:p>
    <w:p>
      <w:r>
        <w:t>Güneybatı Makedonya'ya seyahat etmeyi planlayanlar için genellikle en uygun fiyatlı ay Haziran olarak öne çıkıyor. Bu dönemde İstanbul Havalimanı'ndan Ohri Havalimanı'na yapılan uçuşlarda başlangıç fiyatları 9.104 ₺ seviyesinden başlıyor. Söz konusu güzergah, bölgeye ulaşmak isteyen yolcular için sık tercih edilen bir bağlantı sunuyor. Fiyatların aylara göre değişkenlik gösterdiğini göz önünde bulundurmanız faydalı olacaktır. Seyahat tarihinizi Haziran ayına göre planladığınızda, bütçenizi daha verimli kullanma imkanı bulabilirsiniz. Uçuş seçeneklerini karşılaştırırken bu bilgiler, rezervasyon sürecinizde size yol gösterebilir. Böylece Güneybatı Makedonya yolculuğunuz için uygun bir zaman diliminde hareket etme şansını değerlendirebilirsiniz.</w:t>
      </w:r>
    </w:p>
    <w:p>
      <w:pPr>
        <w:pStyle w:val="Heading2"/>
      </w:pPr>
      <w:r>
        <w:t>Güneybatı Makedonya bölgesine uçuş için Türkiye’deki en uygun fiyatlı havalimanı</w:t>
      </w:r>
    </w:p>
    <w:p>
      <w:r>
        <w:t>Güneybatı Makedonya bölgesine seyahat etmeyi planlayan yolcular için İstanbul en uygun kalkış noktası olarak öne çıkıyor. Şu anda bu bölgeye en ucuz uçak biletlerini Türk Hava Yolları sunuyor. Bölgeye ulaşmak isteyenler için İstanbul Havalimanı önemli bir seçenek olarak değerlendirilebilir. Bu havalimanı, Güneybatı Makedonya bölgesine aktarmasız uçuşlar sunuyor. Böylece hem uygun fiyat hem de doğrudan bağlantı arayan yolcular İstanbul üzerinden seyahatlerini planlayabilir. Farklı kalkış noktalarını karşılaştırmak, bütçenize uygun bir seçenek bulmanıza yardımcı olabilir.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
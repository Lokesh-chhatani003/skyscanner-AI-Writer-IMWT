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TR - Flights To Region (2026-2027-tr-flights-to-region)</w:t>
      </w:r>
    </w:p>
    <w:p>
      <w:pPr/>
      <w:r>
        <w:t>Document 9 of 10</w:t>
      </w:r>
    </w:p>
    <w:p>
      <w:pPr>
        <w:pStyle w:val="Heading1"/>
      </w:pPr>
      <w:r>
        <w:t>https://www.skyscanner.com.tr/ucak-bileti/bolgeye-ucuslar/205421021/ucuz_ucuslar-varis-occitanie.html</w:t>
      </w:r>
    </w:p>
    <w:p>
      <w:pPr>
        <w:pStyle w:val="Heading2"/>
      </w:pPr>
      <w:r>
        <w:t>Occitanie bölgesindeki en popüler şehirler</w:t>
      </w:r>
    </w:p>
    <w:p>
      <w:r>
        <w:t>Occitanie bölgesi, Türkiye'den ulaşabileceğiniz çok sayıda varış noktası sunar. Bölgeye giden uçuşlarda en çok tercih edilen şehirler arasında Toulouse, Lourdes, Carcassonne, Montpellier, Nîmes, Perpignan, Beziers ve Rodez yer alır. Bu şehirler, farklı seyahat planlarına uygun çeşitli seçenekler sağlar.</w:t>
      </w:r>
    </w:p>
    <w:p>
      <w:r>
        <w:t>Bu varış noktaları arasında Toulouse, Türkiye kalkışlı uçuşlarda genellikle en uygun fiyatlı seçenek olup, ulaşım Toulouse Havalimanı üzerinden gerçekleşir. Seyahat tercihlerinize göre bu şehirler arasından size en uygun rotayı belirleyebilir ve Occitanie bölgesinin farklı noktalarına yönelik uçuş seçeneklerini değerlendirebilirsiniz.</w:t>
      </w:r>
    </w:p>
    <w:p>
      <w:pPr>
        <w:pStyle w:val="Heading2"/>
      </w:pPr>
      <w:r>
        <w:t>Occitanie bölgesinde görülmesi ve yapılması gerekenler</w:t>
      </w:r>
    </w:p>
    <w:p>
      <w:r>
        <w:t>Occitanie, ortaçağa ait surlarla çevrili kasabaları, önemli Roma mirasını ve Pireneler'in dağ manzaralarını bir araya getirir.</w:t>
      </w:r>
    </w:p>
    <w:p>
      <w:r>
        <w:t>Pembe Şehir olarak bilinen Toulouse, terakota mimarisi ve Canal du Midi ile öne çıkar. Carcassonne'da UNESCO listesindeki ortaçağ kalesi, surları ve kuleleriyle görülebilir. Albi'nin Cité épiscopale bölgesi, tuğladan yapılmış Cathédrale Sainte-Cécile ile Toulouse-Lautrec Müzesi'ni barındırır.</w:t>
      </w:r>
    </w:p>
    <w:p>
      <w:r>
        <w:t>Montpellier ise üniversite atmosferi sunar. Nîmes'te amfitiyatro ve Maison Carrée gibi Roma kalıntıları yer alır; yakınında Pont du Gard su kemeri bulunur.</w:t>
      </w:r>
    </w:p>
    <w:p>
      <w:r>
        <w:t>Doğal alanlarda yürüyüş ve kano için Gorges du Tarn ile Pireneler'deki Cirque de Gavarnie tercih edilebilir.</w:t>
      </w:r>
    </w:p>
    <w:p>
      <w:pPr>
        <w:pStyle w:val="Heading2"/>
      </w:pPr>
      <w:r>
        <w:t>Occitanie bölgesini ziyaret etmek için en iyi zaman</w:t>
      </w:r>
    </w:p>
    <w:p>
      <w:r>
        <w:t>Occitanie'yi ziyaret etmek için en uygun dönemi seçerken iklim koşullarını göz önünde bulundurabilirsiniz. Bölgede Akdeniz etkili bir iklim hâkimdir.</w:t>
      </w:r>
    </w:p>
    <w:p>
      <w:r>
        <w:t>İlkbahar, nisandan mayısa kadar 10 ila 20°C arasında seyreder ve çiçeklenen manzaralar sunar. Yaz aylarında, haziran ile ağustos arasında sıcaklık 20 ila 30°C'ye ulaşır ve ağustos genellikle en sıcak aydır.</w:t>
      </w:r>
    </w:p>
    <w:p>
      <w:r>
        <w:t>Sonbahar eylül ve ekimde 10 ila 18°C ile ılıman geçer. Kış aylarında Pireneler dışında sıcaklık 5 ila 10°C civarındadır.</w:t>
      </w:r>
    </w:p>
    <w:p>
      <w:r>
        <w:t>Nisandan hazirana ve eylülden ekime kadar olan dönemler hem uygun hava hem de daha az kalabalık sunar. Mayıs, özellikle Toulouse çevresinde ideal kabul edilir.</w:t>
      </w:r>
    </w:p>
    <w:p>
      <w:pPr>
        <w:pStyle w:val="Heading2"/>
      </w:pPr>
      <w:r>
        <w:t>Occitanie bölgesine uçmak için en uygun fiyatlı ay</w:t>
      </w:r>
    </w:p>
    <w:p>
      <w:r>
        <w:t>Occitanie bölgesine seyahat planlarken en uygun fiyatları genellikle Eylül ayında bulabilirsiniz. Bu dönem, bütçesine dikkat eden yolcular için değerlendirilebilir bir seçenek sunar. Türkiye'den bölgeye giden rotalar arasında Dalaman Havalimanı'ndan Toulouse Havalimanı'na yapılan uçuşlar öne çıkar. Bu güzergâh için başlangıç fiyatları genellikle 9.238 ₺ seviyesinden başlar. Uçuşunuzu Eylül ayında planlamanız, daha uygun fiyatlara ulaşmanıza yardımcı olabilir. Fiyatlar dönemsel olarak değişebileceğinden, seyahat tarihlerinizi esnek tutmanız fayda sağlayabilir. Böylece hem bütçenize uygun bir seçenek bulabilir hem de yolculuğunuzu rahatça planlayabilirsiniz.</w:t>
      </w:r>
    </w:p>
    <w:p>
      <w:pPr>
        <w:pStyle w:val="Heading2"/>
      </w:pPr>
      <w:r>
        <w:t>Occitanie bölgesine uçuş için Türkiye’deki en uygun fiyatlı havalimanı</w:t>
      </w:r>
    </w:p>
    <w:p>
      <w:r>
        <w:t>Occitanie bölgesine yolculuk için en uygun fiyatlı biletler Dalaman Havalimanı üzerinden sunuluyor. Bu güzergahta en ekonomik biletleri Wizz Air UK ve Pegasus Airlines sağlıyor.</w:t>
      </w:r>
    </w:p>
    <w:p>
      <w:r>
        <w:t>Aktarmasız uçuş tercih ediyorsanız Türk Hava Yolları bu rotada seçenek sunan havayolları arasında yer alıyor. Aktarmasız seferler için kalkış noktası ise İstanbul Havalimanı oluyor.</w:t>
      </w:r>
    </w:p>
    <w:p>
      <w:r>
        <w:t>Böylece en uygun fiyatlı biletler Dalaman Havalimanı'ndan hareket ederken, İstanbul Havalimanı doğrudan bağlantı imkanı sağlıyor. Kalkış noktanızı seçerken hem bütçenizi hem de aktarmasız uçuş ihtiyacınızı göz önünde bulundurabilirsiniz. Bu iki seçenek, farklı öncelikler taşıyan yolcular için ayrı avantajlar sunuyor.</w:t>
      </w:r>
    </w:p>
    <w:p>
      <w:pPr>
        <w:pStyle w:val="Heading1"/>
      </w:pPr>
      <w:r>
        <w:t>https://www.skyscanner.com.tr/ucak-bileti/bolgeye-ucuslar/220223655/ucuz_ucuslar-varis-kanto.html</w:t>
      </w:r>
    </w:p>
    <w:p>
      <w:pPr>
        <w:pStyle w:val="Heading2"/>
      </w:pPr>
      <w:r>
        <w:t>Kanto bölgesindeki en popüler şehirler</w:t>
      </w:r>
    </w:p>
    <w:p>
      <w:r>
        <w:t>Kanto bölgesine yapılan uçuşlarda öne çıkan varış noktası Tokyo'dur. Türkiye kalkışlı bir yolculuk planlıyorsanız bölgede uçabileceğiniz şehir Tokyo olup, şu anda hizmet veren en uygun fiyatlı havalimanı Tokyo Haneda Havalimanı'dır. Bu havalimanı, Türkiye'den Tokyo'ya ulaşmak isteyen yolcular için genellikle en ekonomik seçenek olarak öne çıkmaktadır.</w:t>
      </w:r>
    </w:p>
    <w:p>
      <w:pPr>
        <w:pStyle w:val="Heading2"/>
      </w:pPr>
      <w:r>
        <w:t>Kanto bölgesinde görülmesi ve yapılması gerekenler</w:t>
      </w:r>
    </w:p>
    <w:p>
      <w:r>
        <w:t>Kanto bölgesinin merkezi Tokyo, asırlık gelenekleri çağdaş kent yaşamıyla bir araya getirir. Edo Kalesi'nin eski konumunda yükselen İmparatorluk Sarayı'nın Doğu Bahçesi ziyarete açıktır. Asakusa'daki Senso-ji, şehrin en eski tapınağıdır ve hareketli Nakamise-dori alışveriş caddesine komşudur. Meiji Jingu Tapınağı ormanlık ortamıyla sakin bir alan sunarken, Tokyo Skytree ve Tokyo Kulesi farklı noktalardan panoramik manzaralar sağlar.</w:t>
      </w:r>
    </w:p>
    <w:p>
      <w:r>
        <w:t>Shibuya Kavşağı, dünyanın en yoğun kavşağıdır. Shinjuku Gyoen Ulusal Bahçesi Japon, İngiliz ve Fransız bahçe stillerini bir arada barındırır. Ueno Parkı müzeleri ve pandalarıyla bilinen hayvanat bahçesini, Odaiba ise bilim müzelerini sunar. Geleneksel çay törenleri de deneyimlenebilir.</w:t>
      </w:r>
    </w:p>
    <w:p>
      <w:pPr>
        <w:pStyle w:val="Heading2"/>
      </w:pPr>
      <w:r>
        <w:t>Kanto bölgesini ziyaret etmek için en iyi zaman</w:t>
      </w:r>
    </w:p>
    <w:p>
      <w:r>
        <w:t>Kanto bölgesinde dört mevsim belirgin şekilde yaşanır. İlkbahar mart ile mayıs arasında ılımandır, sıcaklıklar 5 ile 20°C aralığında seyreder ve nem düşüktür; mart sonu ile nisan başında kiraz çiçeği dönemi görülür.</w:t>
      </w:r>
    </w:p>
    <w:p>
      <w:r>
        <w:t>Yaz aylarında, haziran ile ağustos arasında hava sıcak ve nemlidir, sıcaklıklar 25 ile 30°C ya da üzerine çıkar, haziran ve temmuzda yağmur mevsimi yaşanır.</w:t>
      </w:r>
    </w:p>
    <w:p>
      <w:r>
        <w:t>Sonbahar eylül ile kasım arasında 10 ile 20°C'de konforludur ve kuru geçer. Kış aylarında sıcaklık 2 ile 10°C arasındadır.</w:t>
      </w:r>
    </w:p>
    <w:p>
      <w:r>
        <w:t>Mart-mayıs ve eylül-kasım yüksek sezondur; kasım ayı daha sakin bir seçenek sunar.</w:t>
      </w:r>
    </w:p>
    <w:p>
      <w:pPr>
        <w:pStyle w:val="Heading2"/>
      </w:pPr>
      <w:r>
        <w:t>Kanto bölgesine uçmak için en uygun fiyatlı ay</w:t>
      </w:r>
    </w:p>
    <w:p>
      <w:r>
        <w:t>Kanto bölgesine seyahat etmeyi planlayan yolcular için en uygun fiyatlı ay genellikle Ekim'dir. Bu dönemde uçuş bütçenizi daha rahat planlayabilirsiniz. İstanbul Havalimanı'ndan Tokyo Haneda Havalimanı'na yapılan uçuşlar bu rota için öne çıkan seçenekler arasında yer alır. Söz konusu güzergahta başlangıç fiyatları genellikle 31.105 ₺ seviyesinden başlar. Ekim ayında planlama yapmak, bütçenizi kontrol altında tutmanıza yardımcı olabilir. Seyahat tarihlerinizi bu döneme göre ayarlamak, fiyatlar açısından size avantaj sağlayabilir. Uçuş seçeneklerinizi karşılaştırırken bu bilgileri göz önünde bulundurabilirsiniz.</w:t>
      </w:r>
    </w:p>
    <w:p>
      <w:pPr>
        <w:pStyle w:val="Heading2"/>
      </w:pPr>
      <w:r>
        <w:t>Kanto bölgesine uçuş için Türkiye’deki en uygun fiyatlı havalimanı</w:t>
      </w:r>
    </w:p>
    <w:p>
      <w:r>
        <w:t>Kanto bölgesine seyahat etmek isteyenler için en uygun kalkış noktası İstanbul olarak öne çıkıyor. Şu anda bu bölgeye en ekonomik uçak biletlerini Air China ve Türk Hava Yolları sunuyor. Bu iki hava yolu, seyahat bütçenizi planlarken karşılaştırabileceğiniz seçenekler arasında yer alıyor. İstanbul Havalimanı ise Kanto bölgesine aktarmasız uçuş imkânı sağlıyor. Böylece hem uygun fiyatlı biletler hem de doğrudan bağlantı aynı şehirden erişilebilir durumda. Kalkış noktanızı belirlerken bu bilgileri değerlendirebilirsiniz. Fiyat ve uçuş türü açısından İstanbul, Kanto bölgesine yolculuk için işlevsel bir başlangıç noktası sunuyor.</w:t>
      </w:r>
    </w:p>
    <w:p>
      <w:pPr>
        <w:pStyle w:val="Heading1"/>
      </w:pPr>
      <w:r>
        <w:t>https://www.skyscanner.com.tr/ucak-bileti/bolgeye-ucuslar/223597201/ucuz_ucuslar-varis-delhi-ncr.html</w:t>
      </w:r>
    </w:p>
    <w:p>
      <w:pPr>
        <w:pStyle w:val="Heading2"/>
      </w:pPr>
      <w:r>
        <w:t>Delhi NCR bölgesindeki en popüler şehirler</w:t>
      </w:r>
    </w:p>
    <w:p>
      <w:r>
        <w:t>Delhi NCR bölgesine yapılan uçuşlarda en çok tercih edilen varış noktaları Yeni Delhi ve Ghaziabad'dır. Türkiye kalkışlı seferlerde bu iki şehirden Yeni Delhi genellikle en uygun fiyatlı seçenek olarak öne çıkar ve uçuşlar Delhi Indira Gandhi Uluslararası Havalimanı'na iniş yapar. Yeni Delhi, bölgeye ulaşımda düzenli hava bağlantıları sunarken, Ghaziabad da alternatif bir varış noktası olarak değerlendirilebilir. Seyahat planınızı yaparken bu iki şehir arasındaki ulaşım seçeneklerini ve havalimanı bağlantılarını göz önünde bulundurmanız, bölgeye erişiminizi kolaylaştırabilir.</w:t>
      </w:r>
    </w:p>
    <w:p>
      <w:pPr>
        <w:pStyle w:val="Heading2"/>
      </w:pPr>
      <w:r>
        <w:t>Delhi NCR bölgesinde görülmesi ve yapılması gerekenler</w:t>
      </w:r>
    </w:p>
    <w:p>
      <w:r>
        <w:t>Delhi NCR, Hindistan'ın başkenti olarak Babür dönemi anıtlarını çeşitli dinî mimariyle bir araya getirir. UNESCO Dünya Mirası Listesi'nde yer alan Kızıl Kale, sarayları ve camileriyle Babür yönetiminin görkemini yansıtır. Yine bir UNESCO alanı olan Hümayun Türbesi, Fars ve Babür mimari üsluplarını birleştirir ve Tac Mahal'den daha eskidir. Kutub Minar dünyanın en yüksek tuğla minaresidir. Jama Mescidi ülkenin en büyük camilerinden biridir. India Gate ise Hint askerlerine adanmış bir savaş anıtıdır. Dinî çeşitlilik, Akşardham Tapınağı'nın oymaları, çiçek biçimli Lotus Tapınağı ve Gurudwara Bangla Sahib ile devam eder. Tarihî Jantar Mantar gözlemevi ek astronomik ilgi sunar.</w:t>
      </w:r>
    </w:p>
    <w:p>
      <w:pPr>
        <w:pStyle w:val="Heading2"/>
      </w:pPr>
      <w:r>
        <w:t>Delhi NCR bölgesini ziyaret etmek için en iyi zaman</w:t>
      </w:r>
    </w:p>
    <w:p>
      <w:r>
        <w:t>Delhi NCR bölgesini ziyaret etmek için genel olarak ekim ile mart arası en uygun dönemdir. Kış ayları, aralık ile mart arasında, 8 ila 24°C aralığında serin ve rahat bir hava sunar. Bu dönemde sıcaklık zaman zaman 5°C'nin altına düşebilir. Ancak özellikle kasım sonundan ocağa kadar yoğun sis dönemleri hava kalitesini etkiler. Bu nedenle şubat ve mart, rahat sıcaklıkları ve kışın sisli aylarına göre daha berrak havayı bir araya getirir. Yaz aylarında, nisan ile haziran arasında, hava 25 ila 45°C ile sıcak ve kurudur; en sıcak ay genellikle mayıstır. Muson dönemi ise temmuz ile eylül arasında hafif yağış getirir.</w:t>
      </w:r>
    </w:p>
    <w:p>
      <w:pPr>
        <w:pStyle w:val="Heading2"/>
      </w:pPr>
      <w:r>
        <w:t>Delhi NCR bölgesine uçmak için en uygun fiyatlı ay</w:t>
      </w:r>
    </w:p>
    <w:p>
      <w:r>
        <w:t>Delhi NCR'ye seyahat etmek isteyenler için genellikle en uygun ay Aralık'tır. Bu dönemde bölgeye yönelik uçuşlarda fiyatlar diğer aylara kıyasla daha düşük seyredebilir. En hesaplı rota, İstanbul Havalimanı'ndan Yeni Delhi Indira Gandhi Uluslararası Havalimanı'na yapılan uçuşlardır. Bu güzergâhta biletler genellikle 14.499 ₺ gibi bir başlangıç fiyatından bulunabilir. Seyahat planınızı esnek tutmanız, bu dönemdeki fiyatlardan yararlanmanıza yardımcı olabilir. Aralık ayında yolculuk yapmayı düşünüyorsanız, farklı tarihleri karşılaştırmanız faydalı olacaktır. Böylece bütçenize uygun bir seçenek belirleyebilir ve Delhi NCR bölgesine yönelik seyahatinizi daha kolay planlayabilirsiniz.</w:t>
      </w:r>
    </w:p>
    <w:p>
      <w:pPr>
        <w:pStyle w:val="Heading2"/>
      </w:pPr>
      <w:r>
        <w:t>Delhi NCR bölgesine uçuş için Türkiye’deki en uygun fiyatlı havalimanı</w:t>
      </w:r>
    </w:p>
    <w:p>
      <w:r>
        <w:t>Delhi NCR bölgesine seyahat etmek isteyenler için en uygun kalkış noktası İstanbul olarak öne çıkıyor. Şu anda bu bölgeye en ucuz uçak biletlerini Azerbaijan Airlines ve IndiGo sunuyor. İstanbul, hem uygun fiyatlı seçenekleri hem de aktarmasız bağlantıyı bir arada sağlıyor. İstanbul Havalimanı, Delhi NCR bölgesine aktarmasız uçuşlar sunuyor. Böylece tek bir kalkış noktasından hem ekonomik hem de doğrudan seyahat imkânı bulabilirsiniz. Bilet fiyatları ve uçuş seçeneklerini karşılaştırarak size en uygun alternatifi belirleyebilirsiniz. Kalkış noktanızı planlarken bu bilgileri göz önünde bulundurmanız, seyahatinizi daha kolay şekillendirmenize yardımcı olur.</w:t>
      </w:r>
    </w:p>
    <w:p>
      <w:pPr>
        <w:pStyle w:val="Heading1"/>
      </w:pPr>
      <w:r>
        <w:t>https://www.skyscanner.com.tr/ucak-bileti/bolgeye-ucuslar/44291201/ucuz_ucuslar-varis-sharjah.html</w:t>
      </w:r>
    </w:p>
    <w:p>
      <w:pPr>
        <w:pStyle w:val="Heading2"/>
      </w:pPr>
      <w:r>
        <w:t>Sharjah Emirliği bölgesindeki en popüler şehirler</w:t>
      </w:r>
    </w:p>
    <w:p>
      <w:r>
        <w:t>Sharjah Emirliği bölgesindeki başlıca varış noktası Şarja'dır. Türkiye kalkışlı seyahatlerde bu şehre ulaşmak için hizmet veren havalimanı Şarja Havalimanı'dır ve genellikle en uygun ulaşım seçeneğini bu havalimanı sunmaktadır.</w:t>
      </w:r>
    </w:p>
    <w:p>
      <w:pPr>
        <w:pStyle w:val="Heading2"/>
      </w:pPr>
      <w:r>
        <w:t>Sharjah Emirliği bölgesinde görülmesi ve yapılması gerekenler</w:t>
      </w:r>
    </w:p>
    <w:p>
      <w:r>
        <w:t>Şarja, İslam sanatı, kültürü ve aileye uygun sahil cazibe merkezlerinin yoğunlaştığı bir bölge sunar.</w:t>
      </w:r>
    </w:p>
    <w:p>
      <w:r>
        <w:t>Al Noor Camii, Osmanlı esintili mimarisiyle öne çıkar. Şarja İslam Medeniyeti Müzesi ise İslam sanatı, bilimi ve kültürüne kapsamlı bir bakış sağlar.</w:t>
      </w:r>
    </w:p>
    <w:p>
      <w:r>
        <w:t>Al Qasba'nın sahil kanalları boyunca restoranlar ve eğlence alanları yer alır. Şarja Akvaryumu çeşitli deniz canlılarını barındırır ve aileler için uygundur.</w:t>
      </w:r>
    </w:p>
    <w:p>
      <w:r>
        <w:t>Al Majaz Waterfront ve Buhaira Corniche bahçelerle çevrili yürüyüş alanları sunar. Al Noor Adası ise bir kelebek evi ve bahçeleriyle sakin bir ortam sağlar.</w:t>
      </w:r>
    </w:p>
    <w:p>
      <w:r>
        <w:t>Şarja Miras Bölgesi geleneksel Emirati mimarisini korurken, Şarja Sanat Müzesi Arap sanat mirasını inceler.</w:t>
      </w:r>
    </w:p>
    <w:p>
      <w:pPr>
        <w:pStyle w:val="Heading2"/>
      </w:pPr>
      <w:r>
        <w:t>Sharjah Emirliği bölgesini ziyaret etmek için en iyi zaman</w:t>
      </w:r>
    </w:p>
    <w:p>
      <w:r>
        <w:t>Şarja Emirliği, sıcak bir çöl iklimine sahiptir. Kış aylarında hava ılıman, yaz aylarında ise oldukça sıcaktır. Kasım'dan Nisan'a uzanan kış döneminde ortalama en yüksek sıcaklıklar 20°C ile 30°C arasında seyreder. Akşamlar daha serindir ve yağış neredeyse hiç görülmez. Bu koşullar, açık havada gezmek için genellikle en uygun dönem olarak değerlendirilir. Mayıs'tan Ekim'e kadar süren yaz aylarında en yüksek sıcaklıklar 35°C'yi aşar ve en sıcak günlerde 50°C'ye ulaşabilir. Bu nedenle günün en sıcak saatlerinde iç mekan etkinlikleri tercih edilebilir. Kasım ile Nisan arası aynı zamanda yüksek sezondur; bu dönem daha fazla kalabalık ve daha yüksek konaklama fiyatları getirir.</w:t>
      </w:r>
    </w:p>
    <w:p>
      <w:pPr>
        <w:pStyle w:val="Heading2"/>
      </w:pPr>
      <w:r>
        <w:t>Sharjah Emirliği bölgesine uçmak için en uygun fiyatlı ay</w:t>
      </w:r>
    </w:p>
    <w:p>
      <w:r>
        <w:t>Sharjah Emirliği'ne uçmak için genellikle en uygun ay Kasım'dır. Bu dönemde seyahatlerinizi planlamanız, bütçenizi daha verimli kullanmanıza yardımcı olabilir. Antalya Havalimanı'ndan Şarja Havalimanı'na uzanan güzergâhta fiyatlar başlangıç noktası olarak ele alınabilir. Bu rota için başlangıç fiyatı genellikle 9.413 ₺ seviyesindedir. Kasım ayında bilet aramanız, söz konusu güzergâhta uygun seçeneklere ulaşmanızı kolaylaştırabilir. Uçuş planlarınızı önceden yaparak farklı tarihleri karşılaştırmanız önerilir. Fiyatların dönemsel olarak değişebileceğini göz önünde bulundurmanızda fayda vardır. Böylece Sharjah Emirliği'ne yolculuğunuz için size uygun zamanlamayı belirleyebilirsiniz.</w:t>
      </w:r>
    </w:p>
    <w:p>
      <w:pPr>
        <w:pStyle w:val="Heading2"/>
      </w:pPr>
      <w:r>
        <w:t>Sharjah Emirliği bölgesine uçuş için Türkiye’deki en uygun fiyatlı havalimanı</w:t>
      </w:r>
    </w:p>
    <w:p>
      <w:r>
        <w:t>Şarja Emirliği'ne uçmayı planlıyorsanız, en uygun fiyatlı kalkış noktalarından biri Antalya'dır. Şu anda bu bölgeye en ucuz uçak biletlerini Pegasus Airlines sunuyor. Ayrıca Antalya Havalimanı, Şarja'ya aktarmasız uçuş seçeneği de sunmaktadır. Bu sayede hem uygun fiyatlı hem de doğrudan bir seyahat imkânı bir arada değerlendirilebilir. Kalkış noktanızı belirlerken bütçenizi ve uçuş süresini birlikte göz önünde bulundurabilirsiniz. Antalya'dan yapılan uçuşlar, hem maliyet hem de bağlantı kolaylığı açısından pratik bir tercih oluşturmaktadır. Seyahat planınızı yaparken bu bilgileri dikkate alarak size en uygun seçeneği belirleyebilirsiniz.</w:t>
      </w:r>
    </w:p>
    <w:p>
      <w:pPr>
        <w:pStyle w:val="Heading1"/>
      </w:pPr>
      <w:r>
        <w:t>https://www.skyscanner.com.tr/ucak-bileti/bolgeye-ucuslar/44292241/ucuz_ucuslar-varis-cakarta.html</w:t>
      </w:r>
    </w:p>
    <w:p>
      <w:pPr>
        <w:pStyle w:val="Heading2"/>
      </w:pPr>
      <w:r>
        <w:t>Cakarta Özel Bölgesi bölgesindeki en popüler şehirler</w:t>
      </w:r>
    </w:p>
    <w:p>
      <w:r>
        <w:t>Cakarta Özel Bölgesi'ne yapacağınız uçuşlarda başlıca varış noktanız Cakarta olacaktır. Türkiye kalkışlı seferlerde bu bölgede ulaşabileceğiniz en uygun fiyatlı şehir Cakarta'dır ve şu anda şehre hizmet veren en ekonomik havalimanı Soekarno-Hatta Havalimanı'dır. Türkiye'den uçuş seçeneklerinizi değerlendirirken bu havalimanını göz önünde bulundurabilirsiniz.</w:t>
      </w:r>
    </w:p>
    <w:p>
      <w:pPr>
        <w:pStyle w:val="Heading2"/>
      </w:pPr>
      <w:r>
        <w:t>Cakarta Özel Bölgesi bölgesinde görülmesi ve yapılması gerekenler</w:t>
      </w:r>
    </w:p>
    <w:p>
      <w:r>
        <w:t>Cakarta Özel Bölgesi, ulusal anıtları farklı mimari üsluplarla bir araya getiriyor. Monas olarak da bilinen Ulusal Anıt, kent manzarası sunuyor ve Endonezya'nın bağımsızlığının bir simgesi olarak duruyor. Eski Şehir olan Kota Tua, sömürge dönemi mimarisini müzeler ve kafeler aracılığıyla koruyor; buranın merkezinde Fatahillah Meydanı yer alıyor. Güneydoğu Asya'nın en büyük camisi olan İstiklal Camii, tam karşısında bulunan Cakarta Katedrali ile birlikte dini hoşgörünün bir simgesini oluşturuyor. Taman Mini Indonesia Indah ise minyatür bölgesel evler, geleneksel gösteriler ve kültürel sergilerle ülkenin çeşitliliğini tanıtıyor. Bu bölge, ulusal simgeleri ve sömürge mirasını görmek isteyen gezginlere uygun.</w:t>
      </w:r>
    </w:p>
    <w:p>
      <w:pPr>
        <w:pStyle w:val="Heading2"/>
      </w:pPr>
      <w:r>
        <w:t>Cakarta Özel Bölgesi bölgesini ziyaret etmek için en iyi zaman</w:t>
      </w:r>
    </w:p>
    <w:p>
      <w:r>
        <w:t>Cakarta Özel Bölgesi, yıl boyunca sıcak ve nemli seyreden tropikal muson iklimine sahiptir. Gündüz sıcaklıkları genellikle 24°C ile 32°C arasında değişir. Eylül ve ekim ayları çoğunlukla en sıcak dönemdir. Görece serin olan temmuzda bile en yüksek değerler 31°C civarında seyreder, gece sıcaklıkları ise genellikle 24°C dolaylarında kalır.</w:t>
      </w:r>
    </w:p>
    <w:p>
      <w:r>
        <w:t>Haziran ile eylül arasındaki kurak mevsim, en az yağış, daha düşük nem ve açık hava gezileri için uygun koşullar sunar. Haziran ile ağustos arasındaki yoğun sezonda fiyatlar ve kalabalık artar.</w:t>
      </w:r>
    </w:p>
    <w:p>
      <w:r>
        <w:t>Ekim ile nisan arasındaki yağışlı mevsimde ise yağış fazladır, ancak fiyatlar düşer ve kalabalık azalır.</w:t>
      </w:r>
    </w:p>
    <w:p>
      <w:pPr>
        <w:pStyle w:val="Heading2"/>
      </w:pPr>
      <w:r>
        <w:t>Cakarta Özel Bölgesi bölgesine uçmak için en uygun fiyatlı ay</w:t>
      </w:r>
    </w:p>
    <w:p>
      <w:r>
        <w:t>Cakarta Özel Bölgesi'ne seyahat etmeyi planlıyorsanız, uçuşlar için genellikle en uygun ay Kasım'dır. Bu dönemde ücretler yılın diğer aylarına kıyasla daha erişilebilir olma eğilimindedir. İstanbul Havalimanı'ndan Cakarta Soekarno-Hatta Uluslararası Havalimanı'na yapılan uçuşlar bu rotada öne çıkan seçeneklerden biridir. Söz konusu güzergâh için başlangıç fiyatları genellikle 26.017 ₺ seviyesindedir. Kasım ayına yönelik planlama yaparak seyahat bütçenizi buna göre değerlendirebilirsiniz. Bu bilgiler, uçuşlarınızı hangi dönemde ayarlayacağınıza karar verirken yol gösterici olabilir. Fiyatlar ve uygunluk zamanla değişebileceğinden, farklı tarihleri karşılaştırmak faydalı olacaktır.</w:t>
      </w:r>
    </w:p>
    <w:p>
      <w:pPr>
        <w:pStyle w:val="Heading2"/>
      </w:pPr>
      <w:r>
        <w:t>Cakarta Özel Bölgesi bölgesine uçuş için Türkiye’deki en uygun fiyatlı havalimanı</w:t>
      </w:r>
    </w:p>
    <w:p>
      <w:r>
        <w:t>Cakarta Özel Bölgesi'ne uçmak için en uygun maliyetli kalkış noktası İstanbul'dur. Bu bölgeye yönelik en ucuz uçak biletlerini şu anda Air China ve Türk Hava Yolları sunuyor. İki havayolunu karşılaştırarak bütçenize uygun bir seçenek belirleyebilirsiniz. Aktarmasız seyahat etmeyi tercih ederseniz, İstanbul Havalimanı Cakarta bölgesine doğrudan uçuş imkânı sağlıyor. Böylece hem uygun fiyatlı hem de aktarmasız seçeneklerin aynı şehirden mevcut olduğunu görebilirsiniz. Kalkış noktanızı belirlerken bu bilgileri dikkate alabilir ve ihtiyaçlarınıza en uygun uçuşu seçebilirsiniz. Seyahat planlarınızı yaparken güncel bilet fiyatlarını ve uçuş seçeneklerini kontrol etmeniz yararlı olacaktır.</w:t>
      </w:r>
    </w:p>
    <w:p>
      <w:pPr>
        <w:pStyle w:val="Heading1"/>
      </w:pPr>
      <w:r>
        <w:t>https://www.skyscanner.com.tr/ucak-bileti/bolgeye-ucuslar/44292298/ucuz_ucuslar-varis-maharastra.html</w:t>
      </w:r>
    </w:p>
    <w:p>
      <w:pPr>
        <w:pStyle w:val="Heading2"/>
      </w:pPr>
      <w:r>
        <w:t>Maharaştra bölgesindeki en popüler şehirler</w:t>
      </w:r>
    </w:p>
    <w:p>
      <w:r>
        <w:t>Maharaştra bölgesine yapılan uçuşlarda gidebileceğiniz başlıca şehirler arasında Mumbai, Nagpur, Kolhapur, Pune ve Nashik yer almaktadır. Bu şehirler bölgeye ulaşım için farklı seçenekler sunarken, iş ve turizm amaçlı yolculuklar için çeşitli varış noktaları arasından tercih yapabilirsiniz. Bu destinasyonlar içinde Türkiye kalkışlı uçuşlarda genellikle en uygun fiyatlı seçenek Mumbai olup, uçuşunuz Mumbai Havalimanı'na iniş yapmaktadır. Böylece bölgeye seyahat planlarken bütçenize uygun bir varış noktası değerlendirebilirsiniz, ihtiyaçlarınıza göre diğer şehirleri de göz önünde bulundurabilirsiniz.</w:t>
      </w:r>
    </w:p>
    <w:p>
      <w:pPr>
        <w:pStyle w:val="Heading2"/>
      </w:pPr>
      <w:r>
        <w:t>Maharaştra bölgesinde görülmesi ve yapılması gerekenler</w:t>
      </w:r>
    </w:p>
    <w:p>
      <w:r>
        <w:t>Maharaştra, Mumbai'nin simge yapılarını antik mağara sanatı ve dağ istasyonlarıyla bir araya getirir. Mumbai'de Gateway of India tarihi bir sahil anıtı sunar. Elephanta Mağaraları, Tanrı Şiva'ya adanmış antik kaya oymalarıyla dikkat çeker ve tekneyle ulaşılır. Marine Drive deniz kenarında bir yürüyüş güzergâhı sağlar, UNESCO listesindeki Chhatrapati Shivaji Maharaj Terminus ise Viktorya Gotik mimarisini yansıtır. Aurangabad yakınlarındaki UNESCO listeli Ajanta ve Ellora Mağaraları Budist, Hindu ve Jain tapınaklarını barındırır. Pune, tarihi Shaniwar Wada kalesi ve Aga Khan Sarayı'nı sunar. Mahabaleshwar, Panchgani ile Lonavala ve Khandala ise dağ kaçamakları için uygundur.</w:t>
      </w:r>
    </w:p>
    <w:p>
      <w:pPr>
        <w:pStyle w:val="Heading2"/>
      </w:pPr>
      <w:r>
        <w:t>Maharaştra bölgesini ziyaret etmek için en iyi zaman</w:t>
      </w:r>
    </w:p>
    <w:p>
      <w:r>
        <w:t>Maharaştra, kıyı bölgelerdeki nemli havadan tepe istasyonlarındaki serin iklime uzanan çeşitli koşullar sunar. Mart ile mayıs arasındaki yaz aylarında sıcaklık eyalet genelinde 22 ile 39°C arasında değişir, kıyı kesimler iç bölgelere göre biraz daha serindir. Tepe istasyonları ise 15 ile 35°C aralığında daha ılıman bir seçenek sağlar. Haziran ile eylül arasındaki muson döneminde 23 ile 30°C sıcaklıkla birlikte özellikle kıyı ve dağlık alanlarda yoğun yağış görülür. Ekim ile şubat arasındaki kış dönemi ise 10 ile 25°C sıcaklık ve az yağışla gezme, trekking ve sahil keşifleri için en uygun zamanı oluşturur.</w:t>
      </w:r>
    </w:p>
    <w:p>
      <w:pPr>
        <w:pStyle w:val="Heading2"/>
      </w:pPr>
      <w:r>
        <w:t>Maharaştra bölgesine uçmak için en uygun fiyatlı ay</w:t>
      </w:r>
    </w:p>
    <w:p>
      <w:r>
        <w:t>Maharaştra'ya seyahat etmeyi planlıyorsanız, uçuşlar için genellikle en uygun ay Ekim olarak öne çıkıyor. Bu dönemde bütçenizi daha rahat planlayabilirsiniz. İstanbul Havalimanı'ndan Chhatrapati Shivaji Maharaj Uluslararası Havalimanı'na yapılan uçuşlar, bölgeye ulaşmak için sıkça tercih edilen bir güzergâhtır. Bu rota için başlangıç fiyatları genellikle 14.941 ₺ seviyesinden başlıyor. Rezervasyonunuzu Ekim ayına denk getirerek daha uygun seçeneklerle karşılaşabilirsiniz. Uçuş tarihlerinizi esnek tutmanız, fiyatları karşılaştırmanıza yardımcı olur. Böylece Maharaştra yolculuğunuz için size uygun bir zaman aralığı belirleyebilirsiniz.</w:t>
      </w:r>
    </w:p>
    <w:p>
      <w:pPr>
        <w:pStyle w:val="Heading2"/>
      </w:pPr>
      <w:r>
        <w:t>Maharaştra bölgesine uçuş için Türkiye’deki en uygun fiyatlı havalimanı</w:t>
      </w:r>
    </w:p>
    <w:p>
      <w:r>
        <w:t>Maharaştra bölgesine seyahat etmeyi planlıyorsanız, en uygun kalkış noktası İstanbul olarak öne çıkıyor. Bu güzergâhta en ucuz uçak biletlerini şu anda Gulf Air ve IndiGo sunuyor. Aktarmasız bir seçenek arıyorsanız, İstanbul Havalimanı doğrudan Maharaştra uçuşları için elverişli bir çıkış noktasıdır. Türk Hava Yolları da bu rotada aktarmasız uçuş gerçekleştiren havayolları arasında yer alıyor. Böylece hem uygun fiyatlı hem de doğrudan bağlantı sunan seçenekler aynı havalimanından değerlendirilebiliyor. Bilet fiyatları ve sefer sıklıkları zaman içinde değişebileceği için, seyahat öncesinde güncel bilgileri kontrol etmeniz uygun olacaktır. Bu bilgiler, kalkış noktanızı belirlerken karşılaştırma yapmanıza yardımcı olabilir.</w:t>
      </w:r>
    </w:p>
    <w:p>
      <w:pPr>
        <w:pStyle w:val="Heading1"/>
      </w:pPr>
      <w:r>
        <w:t>https://www.skyscanner.com.tr/ucak-bileti/bolgeye-ucuslar/44292888/ucuz_ucuslar-varis-lisbon-district.html</w:t>
      </w:r>
    </w:p>
    <w:p>
      <w:pPr>
        <w:pStyle w:val="Heading2"/>
      </w:pPr>
      <w:r>
        <w:t>Lisbon District bölgesindeki en popüler şehirler</w:t>
      </w:r>
    </w:p>
    <w:p>
      <w:r>
        <w:t>Lizbon ili bölgesine yapılan uçuşlarda ana varış noktası Lizbon'dur. Türkiye kalkışlı seyahatlerde bu şehre ulaşmanın genellikle en uygun yolu Lizbon Havalimanı'na iniş yapmaktır; bu havalimanı şu anda bölge için hizmet veren en ekonomik seçenek olarak öne çıkmaktadır. Lizbon'a doğrudan planlayacağınız bir uçuşla Portekiz'in bu bölgesine erişim sağlayabilirsiniz.</w:t>
      </w:r>
    </w:p>
    <w:p>
      <w:pPr>
        <w:pStyle w:val="Heading2"/>
      </w:pPr>
      <w:r>
        <w:t>Lisbon District bölgesinde görülmesi ve yapılması gerekenler</w:t>
      </w:r>
    </w:p>
    <w:p>
      <w:r>
        <w:t>Lisbon Bölgesi, denizcilik mirasını tepelerdeki mahallelerle bir araya getirir.</w:t>
      </w:r>
    </w:p>
    <w:p>
      <w:r>
        <w:t>UNESCO Dünya Mirası listesindeki Jerónimos Manastırı ve Belém Kulesi, Portekiz'in Keşifler Çağı'nı yansıtan Manuelino mimarisini sergiler.</w:t>
      </w:r>
    </w:p>
    <w:p>
      <w:r>
        <w:t>São Jorge Kalesi'ne tırmandığınızda şehrin ve Tagus Nehri'nin geniş manzarasına ulaşırsınız.</w:t>
      </w:r>
    </w:p>
    <w:p>
      <w:r>
        <w:t>Alfama semtinin dar sokakları, kentin en eski mahallesini korur ve geleneksel Fado müziği dinlemek için uygundur.</w:t>
      </w:r>
    </w:p>
    <w:p>
      <w:r>
        <w:t>Praça do Comércio, 1755 depreminin ardından yeniden inşa edilen şehrin bir simgesidir ve nehir kıyısında yürüyüşe olanak tanır.</w:t>
      </w:r>
    </w:p>
    <w:p>
      <w:r>
        <w:t>Gustave Eiffel'in bir öğrencisi tarafından tasarlanan Santa Justa Asansörü ayrı bir manzara noktası sunar.</w:t>
      </w:r>
    </w:p>
    <w:p>
      <w:r>
        <w:t>Rossio Meydanı'nın dalga desenli taşları ise şehir merkezine zemin oluşturur.</w:t>
      </w:r>
    </w:p>
    <w:p>
      <w:pPr>
        <w:pStyle w:val="Heading2"/>
      </w:pPr>
      <w:r>
        <w:t>Lisbon District bölgesini ziyaret etmek için en iyi zaman</w:t>
      </w:r>
    </w:p>
    <w:p>
      <w:r>
        <w:t>Lizbon Bölgesi'nde Akdeniz iklimi hâkimdir; yazlar sıcak ve kuru, kışlar ise ılıman ve daha yağışlı geçer. İlkbahar, mart ile mayıs arasında 10 ila 20°C aralığında, bazı yağışlarla birlikte ılımandır. Yaz aylarında, haziran ve ağustos arasında sıcaklık 27 ila 29°C'ye çıkar, günler uzun ve güneşlidir. Sonbaharda hava erken dönemde ılık ve güneşliyken kasıma doğru 15 ila 20°C'ye iner ve yağış artar.</w:t>
      </w:r>
    </w:p>
    <w:p>
      <w:r>
        <w:t>Nisan-mayıs ile eylül-ekim, hoş hava, daha az kalabalık ve yaz zirvesine göre daha düşük fiyatları bir araya getirir. Haziran-ağustos yüksek sezondur; kasım-mart ise en sakin dönemdir.</w:t>
      </w:r>
    </w:p>
    <w:p>
      <w:pPr>
        <w:pStyle w:val="Heading2"/>
      </w:pPr>
      <w:r>
        <w:t>Lisbon District bölgesine uçmak için en uygun fiyatlı ay</w:t>
      </w:r>
    </w:p>
    <w:p>
      <w:r>
        <w:t>Lisbon District'e uçmak için genellikle en uygun ay Aralık'tır. Bu dönemde seyahat planlayan yolcular, bütçelerini daha rahat yönetebilir. Ankara Esenboğa Havalimanı'ndan Lizbon Humberto Delgado Havalimanı'na uçan yolcular için başlangıç fiyatı genellikle 8.550 ₺'dir. Bu fiyat, söz konusu güzergahta bulunabilen uygun seçeneklerden biridir. Aralık ayında bilet aramak, Türkiye'den yola çıkacak gezginler için değerlendirilmeye uygun bir zaman dilimidir. Uçuş planınızı bu döneme göre şekillendirerek maliyetlerinizi daha iyi hesaplayabilirsiniz. Farklı tarihleri karşılaştırmak, size uygun fiyat ve program dengesini bulmanıza yardımcı olabilir.</w:t>
      </w:r>
    </w:p>
    <w:p>
      <w:pPr>
        <w:pStyle w:val="Heading2"/>
      </w:pPr>
      <w:r>
        <w:t>Lisbon District bölgesine uçuş için Türkiye’deki en uygun fiyatlı havalimanı</w:t>
      </w:r>
    </w:p>
    <w:p>
      <w:r>
        <w:t>Lizbon ili bölgesine seyahat etmeyi planlıyorsanız en uygun kalkış noktası Ankara Esenboğa Havalimanı olarak öne çıkıyor. Bu havalimanından yola çıkmak, uçak bileti bütçenizi kontrol altında tutmanıza yardımcı olabilir. Şu anda bölgeye en ucuz biletleri Pegasus Airlines sunuyor. Ayrıca Ankara Esenboğa Havalimanı, Lizbon iline aktarmasız uçuş imkânı da sağlıyor. Böylece hem uygun fiyatlı hem de doğrudan bir seçenek aynı kalkış noktasında bir araya geliyor. Uçuş planınızı yaparken bu bilgileri göz önünde bulundurabilirsiniz.</w:t>
      </w:r>
    </w:p>
    <w:p>
      <w:pPr>
        <w:pStyle w:val="Heading1"/>
      </w:pPr>
      <w:r>
        <w:t>https://www.skyscanner.com.tr/ucak-bileti/bolgeye-ucuslar/44293239/ucuz_ucuslar-varis-piyemonte.html</w:t>
      </w:r>
    </w:p>
    <w:p>
      <w:pPr>
        <w:pStyle w:val="Heading2"/>
      </w:pPr>
      <w:r>
        <w:t>Piyemonte bölgesindeki en popüler şehirler</w:t>
      </w:r>
    </w:p>
    <w:p>
      <w:r>
        <w:t>Piyemonte bölgesine yapacağınız uçuşlarda öne çıkan iki varış noktası Torino ve Cuneo'dur. Türkiye kalkışlı seyahatlerinizde bu iki şehir arasında genellikle en uygun fiyatla ulaşabileceğiniz destinasyon Torino olup, uçuşlarınız Torino Havalimanı'na iniş yapmaktadır. Cuneo ise bölgeye ulaşım için bir diğer seçeneğinizdir. İki şehir de Piyemonte bölgesine giriş noktası olarak değerlendirilebilir ve seyahat planınıza göre tercih edebileceğiniz varış noktaları arasında yer almaktadır. Uçuş rotanızı belirlerken bu iki destinasyonu göz önünde bulundurabilir, ihtiyaçlarınıza uygun olanı seçebilirsiniz.</w:t>
      </w:r>
    </w:p>
    <w:p>
      <w:pPr>
        <w:pStyle w:val="Heading2"/>
      </w:pPr>
      <w:r>
        <w:t>Piyemonte bölgesinde görülmesi ve yapılması gerekenler</w:t>
      </w:r>
    </w:p>
    <w:p>
      <w:r>
        <w:t>Piyemonte, Torino'nun kraliyet geçmişini Langhe'nin şarap ve yer mantarı bölgesiyle bir araya getirir. Torino Katedrali, Kutsal Kefen'e ev sahipliği yapar. Mole Antonelliana ve Kahire dışındaki en önemli koleksiyonlardan biri olan Mısır Müzesi, Palazzo Madama ve Kraliyet Sarayı ile birlikte kültürel derinlik katar. Stresa ve Verbania kasabalarının yakınında yer alan Maggiore Gölü'ndeki Borromeo Adaları, Isola Bella ve Isola dei Pescatori dahil, tekneyle ulaşılabilir. Langhe ve Roero tepeleri bağları ve ortaçağ köylerini sergiler; Alba beyaz yer mantarlarıyla, Barolo ve La Morra ise şaraplarıyla bilinir. Dağ zirvesindeki Sacra di San Michele manastırı ve UNESCO Dünya Mirası Stupinigi Av Köşkü öne çıkar.</w:t>
      </w:r>
    </w:p>
    <w:p>
      <w:pPr>
        <w:pStyle w:val="Heading2"/>
      </w:pPr>
      <w:r>
        <w:t>Piyemonte bölgesini ziyaret etmek için en iyi zaman</w:t>
      </w:r>
    </w:p>
    <w:p>
      <w:r>
        <w:t>Piyemonte, sıcak yazları ile soğuk ve genellikle sisli kışlarıyla karasal bir iklime sahiptir. İlkbahar, mart ayında yaklaşık 10°C'den mayısta 20°C'ye doğru kademeli olarak ısınır ve arada yağmur görülebilir.</w:t>
      </w:r>
    </w:p>
    <w:p>
      <w:r>
        <w:t>Yaz aylarında sıcaklık 22 ila 29°C arasında seyreder; temmuz en sıcak ay olurken, ağustos yerel halkın tatile çıkmasıyla daha sakindir.</w:t>
      </w:r>
    </w:p>
    <w:p>
      <w:r>
        <w:t>Sonbahar, beyaz trüf hasadı ve festivalleri nedeniyle en yoğun turizm dönemidir, ancak yağış artar, özellikle kasımda. Kış aylarında sıcaklık sıklıkla sıfırın altına iner ve dağlarda kayak için elverişli kar yağar.</w:t>
      </w:r>
    </w:p>
    <w:p>
      <w:r>
        <w:t>Mayıs ve haziran, sonbahara kıyasla daha az kalabalıkla bisiklet ve yürüyüş için uygun sıcaklıklar sunar.</w:t>
      </w:r>
    </w:p>
    <w:p>
      <w:pPr>
        <w:pStyle w:val="Heading2"/>
      </w:pPr>
      <w:r>
        <w:t>Piyemonte bölgesine uçmak için en uygun fiyatlı ay</w:t>
      </w:r>
    </w:p>
    <w:p>
      <w:r>
        <w:t>Piyemonte'ye seyahat etmek isteyen yolcular için genellikle en uygun ay Ekim olarak öne çıkıyor. Bu dönemde yapacağınız planlamalar, bütçenizi daha rahat yönetmenize yardımcı olabilir. Bölgeye ulaşımda en ekonomik güzergah İstanbul Havalimanı'ndan Torino Havalimanı'na yapılan uçuşlardır. Bu rota için başlangıç fiyatları genellikle 6.212 ₺ seviyesinden başlıyor. Uçuş tarihlerinizi Ekim ayına göre değerlendirmeniz, seyahat masraflarınızı düşürmenize katkı sağlayabilir. Fiyatların uygun olduğu bir dönemi tercih etmek isterseniz, bu ay üzerinde durabilirsiniz. Böylece hem güzergahı hem de zamanlamayı bütçenize uygun şekilde planlama imkanı bulabilirsiniz.</w:t>
      </w:r>
    </w:p>
    <w:p>
      <w:pPr>
        <w:pStyle w:val="Heading2"/>
      </w:pPr>
      <w:r>
        <w:t>Piyemonte bölgesine uçuş için Türkiye’deki en uygun fiyatlı havalimanı</w:t>
      </w:r>
    </w:p>
    <w:p>
      <w:r>
        <w:t>Piyemonte bölgesine seyahat etmeyi planlıyorsanız, İstanbul en uygun fiyatlı kalkış noktası olarak öne çıkıyor. Şu anda bu bölgeye en ucuz uçak biletlerini Wizz Air ve Türk Hava Yolları sunuyor. Böylece farklı fiyat seçenekleri arasında karşılaştırma yapabilirsiniz. Aktarmasız bir seyahat tercih ederseniz, Türk Hava Yolları bu rotada doğrudan uçuş gerçekleştiriyor. Aktarmasız Piyemonte uçuşları İstanbul Havalimanı üzerinden sağlanıyor. Bu bilgiler, kalkış noktanızı belirlerken hem bütçenizi hem de uçuş şeklinizi göz önünde bulundurmanıza yardımcı olur. İstanbul, hem uygun fiyat hem de doğrudan bağlantı açısından pratik bir seçenek sunuyor.</w:t>
      </w:r>
    </w:p>
    <w:p>
      <w:pPr>
        <w:pStyle w:val="Heading1"/>
      </w:pPr>
      <w:r>
        <w:t>https://www.skyscanner.com.tr/ucak-bileti/bolgeye-ucuslar/44293289/ucuz_ucuslar-varis-zurih.html</w:t>
      </w:r>
    </w:p>
    <w:p>
      <w:pPr>
        <w:pStyle w:val="Heading2"/>
      </w:pPr>
      <w:r>
        <w:t>Zürih Kantonu bölgesindeki en popüler şehirler</w:t>
      </w:r>
    </w:p>
    <w:p>
      <w:r>
        <w:t>Zürih Kantonu'na yapacağınız yolculuklarda öne çıkan varış noktası Zürih'tir. Türkiye kalkışlı uçuşlarınızda bu bölgeye ulaşmanın en uygun seçeneği Zürih olup, uçuşlar genellikle Zürih Havalimanı'na iniş yapmaktadır. Böylece kantonun merkezine doğrudan bağlantı sağlanmış olur.</w:t>
      </w:r>
    </w:p>
    <w:p>
      <w:pPr>
        <w:pStyle w:val="Heading2"/>
      </w:pPr>
      <w:r>
        <w:t>Zürih Kantonu bölgesinde görülmesi ve yapılması gerekenler</w:t>
      </w:r>
    </w:p>
    <w:p>
      <w:r>
        <w:t>Zürih Kantonu, göl manzaralarını tarihi ve modern mimariyle bir araya getirir. Zürih Gölü'nde tekne turlarına katılabilir, göl kıyısındaki kasabaları gezebilir ve yüzme ile su sporları yapabilirsiniz. Grossmünster Kilisesi, ikiz kuleleriyle Romanesk ve Gotik mimariyi yansıtır; kulelere çıkarak şehir manzarasını görebilirsiniz. Fraumünster Kilisesi ise Chagall tarafından tasarlanan vitraylarıyla bilinir. Yüksek bir park olan Lindenhofplatz, şehre ve göle bakan manzaralar sunar. Dünyanın tanınmış alışveriş caddelerinden Bahnhofstrasse, lüks butikleri ve mimarisiyle gezinmeye uygundur. İsviçre Ulusal Müzesi, geniş eser koleksiyonuyla İsviçre tarihine ve kültürüne kapsamlı bir bakış sağlar.</w:t>
      </w:r>
    </w:p>
    <w:p>
      <w:pPr>
        <w:pStyle w:val="Heading2"/>
      </w:pPr>
      <w:r>
        <w:t>Zürih Kantonu bölgesini ziyaret etmek için en iyi zaman</w:t>
      </w:r>
    </w:p>
    <w:p>
      <w:r>
        <w:t>Zürih Kantonu ılıman bir iklime sahiptir. İlkbahar aylarında, mart ve mayıs arasında, hava 5°C ile 15°C arasında seyreder ve zaman zaman yağmur görülür; bu dönemde çiçekler açar. Haziran ve ağustos arasındaki yaz, 20°C ile 25°C arası sıcaklıklarla en sıcak dönemdir. Bu aylar açık hava etkinlikleri için elverişlidir, ancak daha yüksek fiyatlar ve kalabalık getirir. Eylül ve kasım arasındaki sonbaharda hava 10°C ile 18°C arasında seyreder ve renkli yaprakları öne çıkar. Kış aylarında sıcaklık genellikle sıfırın altına iner ve kar yaygındır. İlkbahar ve sonbahar, hoş hava ile daha az kalabalık arasında denge sunar.</w:t>
      </w:r>
    </w:p>
    <w:p>
      <w:pPr>
        <w:pStyle w:val="Heading2"/>
      </w:pPr>
      <w:r>
        <w:t>Zürih Kantonu bölgesine uçmak için en uygun fiyatlı ay</w:t>
      </w:r>
    </w:p>
    <w:p>
      <w:r>
        <w:t>Zürih Kantonu'na uçmak için genellikle en uygun ay Eylül'dür. Bu dönemde Türkiye'den yolculuk planlayan gezginler için fiyatlar diğer aylara kıyasla daha erişilebilir olabilmektedir. Rota bazında bakıldığında, Antalya Havalimanı'ndan Zürih Havalimanı'na yapılan uçuşlar öne çıkmaktadır. Bu güzergâh için başlangıç fiyatları genellikle 5.420 ₺ seviyesinden başlamaktadır. Seyahat tarihlerinizi Eylül ayına göre planlamanız, bütçenizi daha verimli kullanmanıza yardımcı olabilir. Fiyatlar ve uçuş seçenekleri talebe göre değişkenlik gösterebilir, bu nedenle planlamanızı önceden yapmanız faydalı olacaktır. Bu bilgiler, Zürih Kantonu yolculuğunuz için en uygun zamanı belirlemenize yardımcı olmak amacıyla derlenmiştir.</w:t>
      </w:r>
    </w:p>
    <w:p>
      <w:pPr>
        <w:pStyle w:val="Heading2"/>
      </w:pPr>
      <w:r>
        <w:t>Zürih Kantonu bölgesine uçuş için Türkiye’deki en uygun fiyatlı havalimanı</w:t>
      </w:r>
    </w:p>
    <w:p>
      <w:r>
        <w:t>Zürih Kantonu bölgesine seyahat etmeyi planlıyorsanız en uygun fiyatlı kalkış noktası Antalya Havalimanı olarak öne çıkıyor. Şu anda bu güzergahta en ucuz uçak biletlerini Corendon Airlines sunuyor. Antalya Havalimanı ayrıca Zürih Kantonu'na aktarmasız uçuş seçeneği de sunuyor. Böylece hem uygun fiyatlı biletlere ulaşabilir hem de doğrudan bir bağlantıdan yararlanabilirsiniz. Seyahat bütçenizi planlarken bu kalkış noktasını değerlendirmeniz faydalı olabilir. Fiyatlar ve uçuş seçenekleri dönemsel olarak değişebileceğinden, güncel bilgileri kontrol etmenizde yarar var.</w:t>
      </w:r>
    </w:p>
    <w:p>
      <w:pPr>
        <w:pStyle w:val="Heading1"/>
      </w:pPr>
      <w:r>
        <w:t>https://www.skyscanner.com.tr/ucak-bileti/bolgeye-ucuslar/44293330/ucuz_ucuslar-varis-county-of-tyrol.html</w:t>
      </w:r>
    </w:p>
    <w:p>
      <w:pPr>
        <w:pStyle w:val="Heading2"/>
      </w:pPr>
      <w:r>
        <w:t>County of Tyrol bölgesindeki en popüler şehirler</w:t>
      </w:r>
    </w:p>
    <w:p>
      <w:r>
        <w:t>Tirol bölgesine yapacağınız uçuşlarda öne çıkan varış noktası İnnsbruck'tur. Türkiye kalkışlı seyahatlerinizde bu bölgede ulaşabileceğiniz şehir İnnsbruck olup, uçuşlarınız Innsbruck Havalimanı'na iniş yapmaktadır. Türkiye'den hareket ettiğinizde İnnsbruck genellikle bölgeye ulaşmanın en uygun maliyetli seçeneğini sunmaktadır.</w:t>
      </w:r>
    </w:p>
    <w:p>
      <w:pPr>
        <w:pStyle w:val="Heading2"/>
      </w:pPr>
      <w:r>
        <w:t>County of Tyrol bölgesinde görülmesi ve yapılması gerekenler</w:t>
      </w:r>
    </w:p>
    <w:p>
      <w:r>
        <w:t>Tyrol, Alp dağ manzaralarını İnnsbruck merkezli imparatorluk Avusturya tarihiyle birleştirir. Şehrin tarihi Eski Kent bölgesinde süslemeli Altın Çatı ve Hofburg İmparatorluk Sarayı yer alır. İnnsbruck Katedrali de Habsburg dönemine ışık tutar. Rönesans yapısı olan Ambras Kalesi, bahçeleriyle birlikte silah ve zırh koleksiyonu barındırır. Kufstein Kalesi ise tepedeki konumundan panoramik manzaralar sunar. Wattens'teki Swarovski Kristal Dünyaları, kristal sanatına odaklanan bir müze deneyimi sağlar.</w:t>
      </w:r>
    </w:p>
    <w:p>
      <w:r>
        <w:t>Açık hava etkinlikleri geniştir: Wilder Kaiser bölgesinde ve Plansee Gölü çevresinde yürüyüş parkurları, her seviyeye uygun dağ bisikleti ve Kitzbühel, Sölden ve Mayrhofen gibi kayak merkezleri bulunur. Yamaç paraşütü de Alpleri yukarıdan görmenizi sağlar.</w:t>
      </w:r>
    </w:p>
    <w:p>
      <w:pPr>
        <w:pStyle w:val="Heading2"/>
      </w:pPr>
      <w:r>
        <w:t>County of Tyrol bölgesini ziyaret etmek için en iyi zaman</w:t>
      </w:r>
    </w:p>
    <w:p>
      <w:r>
        <w:t>Tyrol'ü ziyaret etmek için en uygun zaman, planladığınız etkinliğe bağlıdır. Bölge Alp iklimine sahiptir ve koşullar yükseltiye göre önemli ölçüde değişir. Haziran'dan Ağustos'a kadar süren yaz aylarında en düşük sıcaklıklar 11 ila 13°C, en yüksek sıcaklıklar ise 22 ila 24°C arasındadır. Temmuz genellikle en sıcak, ancak aynı zamanda en yağışlı aydır. Haziran'dan Eylül'e kadar olan dönem yürüyüş ve bisiklet için uygun koşullar sunar. Aralık'tan Mart'a kadar süren kış ise soğuktur; en düşük sıcaklıklar -4°C veya altına iner ve yüksek rakımlarda kayak için elverişli kar yağışı görülür. İlkbahar ve sonbahar daha sakindir.</w:t>
      </w:r>
    </w:p>
    <w:p>
      <w:pPr>
        <w:pStyle w:val="Heading2"/>
      </w:pPr>
      <w:r>
        <w:t>County of Tyrol bölgesine uçmak için en uygun fiyatlı ay</w:t>
      </w:r>
    </w:p>
    <w:p>
      <w:r>
        <w:t>Tirol bölgesine seyahat etmeyi planlayan yolcular için genellikle en uygun ay Eylül'dür. Bu dönemde uçak biletlerinde daha düşük fiyatlar bulma olasılığınız artar. En hesaplı rota olarak İstanbul Sabiha Gökçen Havalimanı'ndan İnnsbruck Havalimanı'na yapılan uçuşlar öne çıkar. Bu güzergâhta başlangıç fiyatı genellikle 14.899 ₺ seviyesindedir. Seyahat tarihlerinizi bu aya göre planlarsanız daha uygun seçeneklere ulaşabilirsiniz. Fiyatların dönemsel olarak değişebileceğini göz önünde bulundurmanız faydalı olur. Bilet aramalarınızı önceden yaparak farklı tarihleri karşılaştırabilirsiniz. Böylece bütçenize uygun bir uçuş bulma şansınız artar.</w:t>
      </w:r>
    </w:p>
    <w:p>
      <w:pPr>
        <w:pStyle w:val="Heading2"/>
      </w:pPr>
      <w:r>
        <w:t>County of Tyrol bölgesine uçuş için Türkiye’deki en uygun fiyatlı havalimanı</w:t>
      </w:r>
    </w:p>
    <w:p>
      <w:r>
        <w:t>Tirol bölgesine seyahat etmeyi planlıyorsanız, en uygun fiyatlı biletler İstanbul Sabiha Gökçen Havalimanı'ndan kalkıyor. Bu güzergahta en ekonomik seçenekleri Pegasus Airlines ve Corendon Airlines sunuyor. Bu iki hava yolu, çıkış noktanızı belirlerken maliyeti öncelik olarak değerlendiren yolcular için uygun alternatifler sağlıyor. Ayrıca Antalya Havalimanı, Tirol bölgesine aktarmasız uçuş imkanı sunuyor. Böylece en düşük ücretler İstanbul Sabiha Gökçen Havalimanı'ndan bulunurken, doğrudan bağlantı arayan yolcular için Antalya Havalimanı bir seçenek olabilir. Uçuş bütçenizi ve tercih ettiğiniz güzergahı göz önünde bulundurarak size en uygun kalkış noktasını seçebilirsiniz.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
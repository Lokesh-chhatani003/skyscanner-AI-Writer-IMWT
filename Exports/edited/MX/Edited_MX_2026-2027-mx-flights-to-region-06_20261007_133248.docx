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MX - Flights To Region (2026-2027-mx-flights-to-region)</w:t>
      </w:r>
    </w:p>
    <w:p>
      <w:pPr/>
      <w:r>
        <w:t>Document 6 of 10</w:t>
      </w:r>
    </w:p>
    <w:p>
      <w:pPr>
        <w:pStyle w:val="Heading1"/>
      </w:pPr>
      <w:r>
        <w:t>https://www.skyscanner.com.mx/vuelos/vuelos-en-la-region/44293226/vuelos-baratos-a-cataluna.html</w:t>
      </w:r>
    </w:p>
    <w:p>
      <w:pPr>
        <w:pStyle w:val="Heading2"/>
      </w:pPr>
      <w:r>
        <w:t>Las ciudades más populares para volar a Cataluña</w:t>
      </w:r>
    </w:p>
    <w:p>
      <w:r>
        <w:t>Si vuelas desde México hacia Cataluña, tienes varios destinos por explorar dentro de la región. Barcelona es la principal ciudad con conexiones aéreas relevantes. También puedes llegar a Girona, una opción práctica en el norte de la comunidad. Reus se suma como otro punto de acceso disponible. Para quienes buscan zonas más cercanas a los Pirineos, La Seu d'Urgell completa la lista de destinos. De todos ellos, Barcelona suele ser el más económico desde México, con llegada al aeropuerto de Barcelona. Cada ciudad te ofrece una entrada distinta a la región.</w:t>
      </w:r>
    </w:p>
    <w:p>
      <w:pPr>
        <w:pStyle w:val="Heading2"/>
      </w:pPr>
      <w:r>
        <w:t>Las mejores cosas que ver y hacer en Cataluña</w:t>
      </w:r>
    </w:p>
    <w:p>
      <w:r>
        <w:t>En Cataluña puedes combinar la arquitectura de Gaudí con ciudades históricas y la costa mediterránea. En Barcelona encuentras la Sagrada Familia, el Park Güell, la Casa Batlló y la Casa Milà, además de La Rambla, el Barrio Gótico y museos como el Museo Picasso y el MNAC. El Monasterio de Montserrat alberga la Moreneta y se alcanza en teleférico o cremallera. En la Costa Brava están Tossa de Mar, Cadaqués y Lloret de Mar. Girona conserva su Barrio Judío, Tarragona sus ruinas romanas, y en Figueres visitas el Teatro-Museo Dalí. Besalú suma arquitectura medieval.</w:t>
      </w:r>
    </w:p>
    <w:p>
      <w:pPr>
        <w:pStyle w:val="Heading2"/>
      </w:pPr>
      <w:r>
        <w:t>La mejor época para visitar Cataluña</w:t>
      </w:r>
    </w:p>
    <w:p>
      <w:r>
        <w:t>Cataluña tiene un clima mediterráneo, con veranos calurosos y secos e inviernos suaves y más húmedos. La primavera, de abril a mayo, es templada, con temperaturas de 15 a 21°C, mucho sol y poca lluvia. El verano, de junio a agosto, es caluroso y seco, con temperaturas de 20 a 30°C o más, sobre todo en julio y agosto. El otoño, de septiembre a octubre, ronda los 18 a 22°C, con sol y algo más de lluvia. El invierno es suave en la costa y más frío en el interior, entre 9 y 14°C. Para pasear, considera de abril a junio, con mayo especialmente favorable.</w:t>
      </w:r>
    </w:p>
    <w:p>
      <w:pPr>
        <w:pStyle w:val="Heading2"/>
      </w:pPr>
      <w:r>
        <w:t>El mes más barato para volar a Cataluña</w:t>
      </w:r>
    </w:p>
    <w:p>
      <w:r>
        <w:t>Si buscas el mejor momento para viajar a Cataluña, septiembre suele ser el mes más económico para volar. Es una opción a considerar si quieres ajustar tu presupuesto de viaje. Durante este mes, las tarifas tienden a bajar en varias rutas hacia la región. Una de las opciones disponibles es la ruta entre el Aeropuerto Internacional de Cancún y el Aeropuerto de Barcelona-El Prat. En este trayecto puedes encontrar precios que parten desde los $11,337 aproximadamente. Tener en cuenta esta información te permite planear con mayor anticipación y comparar alternativas antes de reservar tu vuelo hacia Cataluña.</w:t>
      </w:r>
    </w:p>
    <w:p>
      <w:pPr>
        <w:pStyle w:val="Heading2"/>
      </w:pPr>
      <w:r>
        <w:t>El aeropuerto más barato para vuelos a Cataluña</w:t>
      </w:r>
    </w:p>
    <w:p>
      <w:r>
        <w:t>Si buscas el punto de salida más económico hacia Cataluña, el Aeropuerto Internacional de Cancún ofrece las tarifas más bajas. Desde ahí, Condor y Aeroméxico figuran entre las aerolíneas con los vuelos más baratos. También puedes considerar a TAP Air Portugal si comparas opciones de conexión. Conviene tener en cuenta una diferencia práctica. Aunque las tarifas más bajas parten de Cancún, es desde el Aeropuerto Internacional de la Ciudad de México donde salen los vuelos directos a Cataluña. Así puedes elegir entre ahorrar en el precio o reducir el tiempo de viaje según lo que prefieras.</w:t>
      </w:r>
    </w:p>
    <w:p>
      <w:pPr>
        <w:pStyle w:val="Heading1"/>
      </w:pPr>
      <w:r>
        <w:t>https://www.skyscanner.com.mx/vuelos/vuelos-en-la-region/44294265/vuelos-baratos-a-maryland.html</w:t>
      </w:r>
    </w:p>
    <w:p>
      <w:pPr>
        <w:pStyle w:val="Heading2"/>
      </w:pPr>
      <w:r>
        <w:t>Las ciudades más populares para volar a Maryland</w:t>
      </w:r>
    </w:p>
    <w:p>
      <w:r>
        <w:t>Si vuelas desde México a Maryland, dos ciudades destacan como puntos de llegada. Salisbury es una de ellas, ubicada al este del estado. Hagerstown es la otra opción disponible en esta región. De estos destinos, Salisbury suele ser el más económico de alcanzar desde México. Los vuelos más asequibles a esta ciudad aterrizan en el aeropuerto Salisbury-Ocean City. Ambas opciones te permiten explorar distintas zonas de Maryland según tu punto de interés. Antes de reservar, puedes comparar las alternativas disponibles para cada una de estas ciudades y así ajustar tu viaje a tus necesidades.</w:t>
      </w:r>
    </w:p>
    <w:p>
      <w:pPr>
        <w:pStyle w:val="Heading2"/>
      </w:pPr>
      <w:r>
        <w:t>Las mejores cosas que ver y hacer en Maryland</w:t>
      </w:r>
    </w:p>
    <w:p>
      <w:r>
        <w:t>Maryland combina el encanto costero con la historia estadounidense.</w:t>
      </w:r>
    </w:p>
    <w:p>
      <w:r>
        <w:t>En el Ocean City Boardwalk encontrarás atracciones para la familia, tiendas y vistas al mar. Assateague Island National Seashore es conocida por sus caballos salvajes que recorren playas apartadas.</w:t>
      </w:r>
    </w:p>
    <w:p>
      <w:r>
        <w:t>En Baltimore, el Inner Harbor reúne el National Aquarium, el Maryland Science Center y barcos históricos junto al agua, mientras que Fort McHenry marca el sitio que inspiró el Star-Spangled Banner durante la Guerra de 1812, con recreaciones de batallas.</w:t>
      </w:r>
    </w:p>
    <w:p>
      <w:r>
        <w:t>En Annapolis City Dock verás arquitectura colonial y herencia marítima. Historic St. Mary's City y Antietam National Battlefield completan el recorrido histórico.</w:t>
      </w:r>
    </w:p>
    <w:p>
      <w:pPr>
        <w:pStyle w:val="Heading2"/>
      </w:pPr>
      <w:r>
        <w:t>La mejor época para visitar Maryland</w:t>
      </w:r>
    </w:p>
    <w:p>
      <w:r>
        <w:t>Maryland tiene un clima templado, con veranos cálidos y húmedos e inviernos suaves, más templados en la costa que en el interior.</w:t>
      </w:r>
    </w:p>
    <w:p>
      <w:r>
        <w:t>Durante el verano, de junio a agosto, la temperatura promedio ronda los 24 °C en el este, con máximas que a veces superan los 32 °C. El otoño, de septiembre a noviembre, se enfría gradualmente de 20 °C a 10 °C y trae el follaje otoñal. El invierno es frío, con máximas de 2 a 7 °C.</w:t>
      </w:r>
    </w:p>
    <w:p>
      <w:r>
        <w:t>Si buscas temperaturas agradables y menos gente, considera visitar de finales de abril a junio. El período de finales de agosto a octubre ofrece un clima similar.</w:t>
      </w:r>
    </w:p>
    <w:p>
      <w:pPr>
        <w:pStyle w:val="Heading2"/>
      </w:pPr>
      <w:r>
        <w:t>El mes más barato para volar a Maryland</w:t>
      </w:r>
    </w:p>
    <w:p>
      <w:r>
        <w:t>Si buscas un buen momento para viajar a Maryland, septiembre suele ser el mes más económico para volar. Planear tu viaje en esa temporada puede ayudarte a encontrar mejores precios en los vuelos. Una de las rutas disponibles conecta la Ciudad de México con Salisbury. Para ese trayecto, el precio más bajo suele rondar los $10533. Tener en cuenta esta información te permite comparar opciones y organizar tu presupuesto con anticipación. Considera revisar las fechas dentro de septiembre para ajustar tu viaje según tus planes y las tarifas que encuentres al momento de reservar.</w:t>
      </w:r>
    </w:p>
    <w:p>
      <w:pPr>
        <w:pStyle w:val="Heading2"/>
      </w:pPr>
      <w:r>
        <w:t>El aeropuerto más barato para vuelos a Maryland</w:t>
      </w:r>
    </w:p>
    <w:p>
      <w:r>
        <w:t>Si buscas la opción más económica para volar a Maryland, el Aeropuerto Internacional de la Ciudad de México es el punto de partida más conveniente. Desde ahí, American Airlines y Volaris ofrecen actualmente las tarifas más bajas hacia esta región. Ten en cuenta que, por ahora, ninguna aerolínea opera vuelos directos a Maryland. Sin embargo, encontramos rutas con una o más escalas desde $10,533 MXN. Al comparar precios y horarios, puedes elegir la combinación que mejor se ajuste a tu presupuesto y a tus planes de viaje.</w:t>
      </w:r>
    </w:p>
    <w:p>
      <w:pPr>
        <w:pStyle w:val="Heading1"/>
      </w:pPr>
      <w:r>
        <w:t>https://www.skyscanner.com.mx/vuelos/vuelos-en-la-region/44294308/vuelos-baratos-a-virginia.html</w:t>
      </w:r>
    </w:p>
    <w:p>
      <w:pPr>
        <w:pStyle w:val="Heading2"/>
      </w:pPr>
      <w:r>
        <w:t>Las ciudades más populares para volar a Virginia</w:t>
      </w:r>
    </w:p>
    <w:p>
      <w:r>
        <w:t>Si vuelas desde México a Virginia, tienes varias ciudades a las que llegar. Entre los destinos más solicitados están Lynchburg, Richmond y Norfolk. También puedes considerar Roanoke, Newport News y Charlottesville. De estos, Lynchburg suele ser el más económico desde México, aterrizando en el aeropuerto de Lynchburg. Cada ciudad ofrece un punto de entrada distinto a la región, lo que te permite planear tu ruta según tus intereses. Al comparar estas opciones, puedes identificar cuál se ajusta mejor a tu presupuesto y a los planes que tengas para tu viaje por Virginia.</w:t>
      </w:r>
    </w:p>
    <w:p>
      <w:pPr>
        <w:pStyle w:val="Heading2"/>
      </w:pPr>
      <w:r>
        <w:t>Las mejores cosas que ver y hacer en Virginia</w:t>
      </w:r>
    </w:p>
    <w:p>
      <w:r>
        <w:t>Virginia combina historia colonial y revolucionaria estadounidense con paisajes de montaña y de costa.</w:t>
      </w:r>
    </w:p>
    <w:p>
      <w:r>
        <w:t>En Colonial Williamsburg encontrarás edificios restaurados e intérpretes vestidos de época que recrean la vida del siglo XVIII, mientras que Jamestown Settlement marca el primer asentamiento inglés permanente en Norteamérica.</w:t>
      </w:r>
    </w:p>
    <w:p>
      <w:r>
        <w:t>Mount Vernon y Monticello, hogares de George Washington y Thomas Jefferson, muestran su arquitectura y su historia. El Cementerio Nacional de Arlington rinde tributo a la historia militar.</w:t>
      </w:r>
    </w:p>
    <w:p>
      <w:r>
        <w:t>Para naturaleza, Skyline Drive en el Parque Nacional Shenandoah ofrece vistas de montaña y senderismo, y las Cuevas de Luray revelan formaciones rocosas subterráneas.</w:t>
      </w:r>
    </w:p>
    <w:p>
      <w:r>
        <w:t>El Virginia Beach Boardwalk suma casi cinco kilómetros de costa.</w:t>
      </w:r>
    </w:p>
    <w:p>
      <w:pPr>
        <w:pStyle w:val="Heading2"/>
      </w:pPr>
      <w:r>
        <w:t>La mejor época para visitar Virginia</w:t>
      </w:r>
    </w:p>
    <w:p>
      <w:r>
        <w:t>Si buscas el mejor momento para visitar Virginia, considera que su clima templado marca estaciones bien definidas. La primavera, de abril a mayo, es templada, con temperaturas de 10 a 20°C y algunas lluvias, ideal para actividades al aire libre. El verano, de junio a agosto, es caluroso y húmedo, con máximas de 26 a 32°C y posibles tormentas, aunque la costa ofrece cierto alivio. El otoño, de septiembre a octubre, es templado, de 15 a 22°C, con follaje otoñal. El invierno va de casi cero a 10°C, con nieve en el norte y las montañas. La temporada baja, de noviembre a marzo, resulta más tranquila y económica.</w:t>
      </w:r>
    </w:p>
    <w:p>
      <w:pPr>
        <w:pStyle w:val="Heading2"/>
      </w:pPr>
      <w:r>
        <w:t>El mes más barato para volar a Virginia</w:t>
      </w:r>
    </w:p>
    <w:p>
      <w:r>
        <w:t>Si buscas volar a Virginia con un buen precio, septiembre suele ser el mes más económico para hacerlo. Viajar en esta temporada puede ayudarte a encontrar tarifas más bajas que en otros periodos del año. La ruta más accesible parte del Aeropuerto Internacional de Cancún con destino al Aeropuerto Regional de Lynchburg. Para este trayecto, los precios suelen comenzar alrededor de $5,186. Si tienes flexibilidad en tus fechas, considerar septiembre te permite planear tu viaje con mayor anticipación. Revisar distintas opciones de vuelo también puede ayudarte a ajustar tu presupuesto según tus necesidades.</w:t>
      </w:r>
    </w:p>
    <w:p>
      <w:pPr>
        <w:pStyle w:val="Heading2"/>
      </w:pPr>
      <w:r>
        <w:t>El aeropuerto más barato para vuelos a Virginia</w:t>
      </w:r>
    </w:p>
    <w:p>
      <w:r>
        <w:t>Si buscas el punto de salida más económico para volar a Virginia, el Aeropuerto Internacional de Cancún es actualmente la opción más barata. Desde ahí puedes comparar tarifas entre distintas aerolíneas antes de decidir. En este momento, American Airlines y Delta ofrecen los vuelos más baratos hacia Virginia. Si prefieres un trayecto sin escalas, Breeze Airways cuenta con vuelos directos a la región. Cada aerolínea maneja condiciones distintas, así que conviene revisar los detalles de cada ruta. De esta manera podrás elegir el aeropuerto y la compañía que mejor se ajusten a tu presupuesto y a tus planes de viaje.</w:t>
      </w:r>
    </w:p>
    <w:p>
      <w:pPr>
        <w:pStyle w:val="Heading1"/>
      </w:pPr>
      <w:r>
        <w:t>https://www.skyscanner.com.mx/vuelos/vuelos-en-la-region/44292904/vuelos-baratos-a-azores.html</w:t>
      </w:r>
    </w:p>
    <w:p>
      <w:pPr>
        <w:pStyle w:val="Heading2"/>
      </w:pPr>
      <w:r>
        <w:t>Las ciudades más populares para volar a Azores</w:t>
      </w:r>
    </w:p>
    <w:p>
      <w:r>
        <w:t>Si vuelas hacia las Azores, Ponta Delgada es la ciudad que puedes alcanzar de forma directa desde México. Se trata del principal punto de entrada al archipiélago y suele ser la opción más económica para llegar desde México. Los vuelos aterrizan en el Aeropuerto de Ponta Delgada, ubicado en la isla de São Miguel. Desde ahí puedes continuar tu recorrido por el resto de la región. Al concentrar la mayoría de las conexiones, esta ciudad se convierte en el destino de referencia cuando planeas un viaje a las Azores desde territorio mexicano.</w:t>
      </w:r>
    </w:p>
    <w:p>
      <w:pPr>
        <w:pStyle w:val="Heading2"/>
      </w:pPr>
      <w:r>
        <w:t>Las mejores cosas que ver y hacer en Azores</w:t>
      </w:r>
    </w:p>
    <w:p>
      <w:r>
        <w:t>Las Azores combinan paisajes volcánicos con el ambiente tranquilo de las islas portuguesas.</w:t>
      </w:r>
    </w:p>
    <w:p>
      <w:r>
        <w:t>En Sao Miguel puedes visitar Sete Cidades, con sus lagos gemelos en una caldera volcánica, y Lagoa do Fogo, otro lago de tono esmeralda con senderos para caminatas. Ponta Delgada, la ciudad más grande, reúne arquitectura histórica y un puerto deportivo. En el valle geotérmico de Furnas encontrarás aguas termales, fumarolas y el guiso tradicional Cozido das Furnas, cocinado bajo tierra con calor volcánico.</w:t>
      </w:r>
    </w:p>
    <w:p>
      <w:r>
        <w:t>También puedes conocer Caldeira Velha, los jardines de Monte Palace y el centro histórico de Angra do Heroísmo, en Terceira.</w:t>
      </w:r>
    </w:p>
    <w:p>
      <w:r>
        <w:t>El avistamiento de ballenas destaca en primavera.</w:t>
      </w:r>
    </w:p>
    <w:p>
      <w:pPr>
        <w:pStyle w:val="Heading2"/>
      </w:pPr>
      <w:r>
        <w:t>La mejor época para visitar Azores</w:t>
      </w:r>
    </w:p>
    <w:p>
      <w:r>
        <w:t>Las Azores tienen un clima oceánico templado, con variaciones estacionales moderadas a lo largo del año.</w:t>
      </w:r>
    </w:p>
    <w:p>
      <w:r>
        <w:t>La primavera, de abril a mayo, es suave, con temperaturas de 14 a 18°C, adecuada para el senderismo. Esta temporada también trae oportunidades para observar ballenas y delfines.</w:t>
      </w:r>
    </w:p>
    <w:p>
      <w:r>
        <w:t>El verano, de junio a agosto, es la época más cálida, con 20 a 24°C y el mar en su punto más templado, además de ser temporada alta con mayor afluencia y precios más altos.</w:t>
      </w:r>
    </w:p>
    <w:p>
      <w:r>
        <w:t>El otoño, de septiembre a octubre, se mantiene suave, entre 18 y 21°C.</w:t>
      </w:r>
    </w:p>
    <w:p>
      <w:r>
        <w:t>Conviene empacar para lluvias en cualquier estación.</w:t>
      </w:r>
    </w:p>
    <w:p>
      <w:pPr>
        <w:pStyle w:val="Heading2"/>
      </w:pPr>
      <w:r>
        <w:t>El mes más barato para volar a Azores</w:t>
      </w:r>
    </w:p>
    <w:p>
      <w:r>
        <w:t>Si buscas volar a las Azores desde México pagando lo menos posible, abril suele ser el mes más económico. Durante ese periodo, las tarifas tienden a bajar en comparación con otras temporadas del año. Una de las rutas con mejor valor es la que conecta el Aeropuerto Internacional de Cancún con el Aeropuerto de Ponta Delgada. En este trayecto puedes encontrar precios desde $17,901. Si tienes flexibilidad en tus fechas, considerar abril te ayudará a ajustar tu presupuesto. Vale la pena comparar opciones con anticipación para asegurar una tarifa acorde a lo que buscas.</w:t>
      </w:r>
    </w:p>
    <w:p>
      <w:pPr>
        <w:pStyle w:val="Heading2"/>
      </w:pPr>
      <w:r>
        <w:t>El aeropuerto más barato para vuelos a Azores</w:t>
      </w:r>
    </w:p>
    <w:p>
      <w:r>
        <w:t>Si buscas la opción más económica para volar a las Azores, el Aeropuerto Internacional de Cancún es actualmente el punto de salida más barato. Desde ahí, Aeroméxico ofrece las tarifas más bajas hacia esta región. Por el momento, ninguna aerolínea cuenta con vuelos directos a las Azores. Sin embargo, sí encontramos opciones con una o más escalas desde $17901. Ten en cuenta esta información al momento de comparar rutas y precios. Así podrás elegir el aeropuerto que mejor se ajuste a tu presupuesto y a la disponibilidad de conexiones que necesites para llegar a tu destino.</w:t>
      </w:r>
    </w:p>
    <w:p>
      <w:pPr>
        <w:pStyle w:val="Heading1"/>
      </w:pPr>
      <w:r>
        <w:t>https://www.skyscanner.com.mx/vuelos/vuelos-en-la-region/44294289/vuelos-baratos-a-wisconsin.html</w:t>
      </w:r>
    </w:p>
    <w:p>
      <w:pPr>
        <w:pStyle w:val="Heading2"/>
      </w:pPr>
      <w:r>
        <w:t>Las ciudades más populares para volar a Wisconsin</w:t>
      </w:r>
    </w:p>
    <w:p>
      <w:r>
        <w:t>Si vuelas desde México a Wisconsin, encontrarás varios destinos disponibles. Milwaukee es una de las ciudades más buscadas para llegar a la región. También puedes considerar La Crosse, ubicada al oeste del estado. Madison, la capital, es otra opción para tu viaje. Green Bay se sitúa hacia el noreste, cerca del lago Michigan. Appleton y Wausau completan las alternativas para tu llegada a Wisconsin. De estos destinos, Milwaukee suele ser el más económico desde México, con vuelos que aterrizan en el aeropuerto Milwaukee General Mitchell. Así tienes distintas puertas de entrada para explorar la zona.</w:t>
      </w:r>
    </w:p>
    <w:p>
      <w:pPr>
        <w:pStyle w:val="Heading2"/>
      </w:pPr>
      <w:r>
        <w:t>Las mejores cosas que ver y hacer en Wisconsin</w:t>
      </w:r>
    </w:p>
    <w:p>
      <w:r>
        <w:t>Wisconsin combina paisajes naturales con historia y cultura estadounidense. En Devil's Lake State Park, el más grande y visitado del estado, puedes hacer senderismo entre acantilados de cuarcita y vistas al lago. Los aficionados al fútbol americano llegan a Lambeau Field, en Green Bay, sede de los Green Bay Packers. Cerca de Spring Green encontrarás Taliesin, casa y estudio de Frank Lloyd Wright, Patrimonio Mundial de la UNESCO, y la peculiar colección de House on the Rock. Aztalan State Park conserva ruinas de una aldea de la cultura misisipiana. También puedes visitar el Milwaukee Art Museum y Cave of the Mounds.</w:t>
      </w:r>
    </w:p>
    <w:p>
      <w:pPr>
        <w:pStyle w:val="Heading2"/>
      </w:pPr>
      <w:r>
        <w:t>La mejor época para visitar Wisconsin</w:t>
      </w:r>
    </w:p>
    <w:p>
      <w:r>
        <w:t>Si buscas el mejor momento para visitar Wisconsin, considera que su clima continental marca diferencias claras entre estaciones. El verano, de junio a agosto, es cálido y húmedo, con máximas promedio de entre 20°C y 25°C, que pueden alcanzar cerca de 30°C durante las olas de calor. El otoño, de septiembre a noviembre, se enfría de forma gradual y trae el follaje típico de la temporada. El invierno es frío, con nevadas y mínimas que llegan a -10°C o menos. En general, de mayo a octubre encontrarás las condiciones más agradables para actividades al aire libre.</w:t>
      </w:r>
    </w:p>
    <w:p>
      <w:pPr>
        <w:pStyle w:val="Heading2"/>
      </w:pPr>
      <w:r>
        <w:t>El mes más barato para volar a Wisconsin</w:t>
      </w:r>
    </w:p>
    <w:p>
      <w:r>
        <w:t>Si buscas volar a Wisconsin al mejor precio, septiembre suele ser el mes más económico para hacerlo. Planear tu viaje en esta temporada puede ayudarte a encontrar tarifas más accesibles. Entre las opciones disponibles, la ruta de Cancún a Milwaukee destaca por su precio inicial. En este trayecto los boletos suelen partir desde $8,169. Volar desde el Aeropuerto Internacional de Cancún hacia el Aeropuerto Internacional General Mitchell de Milwaukee es una alternativa a considerar si sales desde el sureste de México. Tener presente esta información te permite organizar tu presupuesto con mayor anticipación y comparar antes de reservar.</w:t>
      </w:r>
    </w:p>
    <w:p>
      <w:pPr>
        <w:pStyle w:val="Heading2"/>
      </w:pPr>
      <w:r>
        <w:t>El aeropuerto más barato para vuelos a Wisconsin</w:t>
      </w:r>
    </w:p>
    <w:p>
      <w:r>
        <w:t>Si buscas el punto de partida más económico para volar a Wisconsin, el Aeropuerto Internacional de Cancún suele ofrecer las tarifas más bajas. Desde ahí operan Aeroméxico y Volaris, las aerolíneas con los precios más accesibles hacia esta región. También hay servicios directos disponibles desde el mismo aeropuerto de Cancún. En estas rutas directas puedes considerar a Sun Country Airlines, que conecta esta ciudad con Wisconsin sin escalas. De este modo, el Aeropuerto Internacional de Cancún reúne tanto las mejores tarifas como la comodidad de un vuelo sin conexiones, lo que te ayuda a elegir tu punto de salida.</w:t>
      </w:r>
    </w:p>
    <w:p>
      <w:pPr>
        <w:pStyle w:val="Heading1"/>
      </w:pPr>
      <w:r>
        <w:t>https://www.skyscanner.com.mx/vuelos/vuelos-en-la-region/44293213/vuelos-baratos-a-islas-baleares.html</w:t>
      </w:r>
    </w:p>
    <w:p>
      <w:pPr>
        <w:pStyle w:val="Heading2"/>
      </w:pPr>
      <w:r>
        <w:t>Las ciudades más populares para volar a Islas Baleares</w:t>
      </w:r>
    </w:p>
    <w:p>
      <w:r>
        <w:t>Si vuelas desde México a las Islas Baleares, encontrarás dos destinos principales con conexiones relevantes. Palma de Mallorca es una de las ciudades a las que puedes llegar en este archipiélago. Ibiza es la otra opción disponible dentro de la misma región. De estos destinos, Palma de Mallorca suele ser el más económico desde México, con llegada al aeropuerto de Palma de Mallorca. Cada ciudad te ofrece un punto de acceso distinto a las islas. Puedes comparar ambas alternativas según el aeropuerto de destino que mejor se ajuste a tu ruta desde México.</w:t>
      </w:r>
    </w:p>
    <w:p>
      <w:pPr>
        <w:pStyle w:val="Heading2"/>
      </w:pPr>
      <w:r>
        <w:t>Las mejores cosas que ver y hacer en Islas Baleares</w:t>
      </w:r>
    </w:p>
    <w:p>
      <w:r>
        <w:t>En las Islas Baleares encontrarás una mezcla de arquitectura gótica, sitios prehistóricos y playas del Mediterráneo.</w:t>
      </w:r>
    </w:p>
    <w:p>
      <w:r>
        <w:t>En Mallorca puedes visitar la Catedral de Palma, el Castillo de Bellver, con vistas panorámicas, y el Palacio de la Almudaina, de estilo moro-gótico. La Sierra de Tramontana ofrece rutas para conducir y hacer senderismo, mientras que las Cuevas del Drach albergan un lago subterráneo.</w:t>
      </w:r>
    </w:p>
    <w:p>
      <w:r>
        <w:t>En Menorca están el Puerto de Mahón, la ciudad de Ciudadela, la playa de Cala Macarella, el Camí de Cavalls y la Naveta des Tudons.</w:t>
      </w:r>
    </w:p>
    <w:p>
      <w:r>
        <w:t>En Ibiza puedes recorrer Dalt Vila, el Mercado Hippy de Es Canar y Cala Comte.</w:t>
      </w:r>
    </w:p>
    <w:p>
      <w:pPr>
        <w:pStyle w:val="Heading2"/>
      </w:pPr>
      <w:r>
        <w:t>La mejor época para visitar Islas Baleares</w:t>
      </w:r>
    </w:p>
    <w:p>
      <w:r>
        <w:t>Si planeas tu viaje a las Islas Baleares, conviene conocer su clima mediterráneo, con veranos calurosos y secos e inviernos suaves y más húmedos. Entre junio y agosto las temperaturas van de 26 a 31°C, con muy poca lluvia y de 10 a 11 horas diarias de sol, siendo Mallorca la isla más cálida. La primavera es templada, con valores de 16 a 22°C. Mayo y junio combinan buen clima, menos gente y precios más accesibles que en verano. Septiembre también ofrece un buen equilibrio, con temperaturas cálidas y menor afluencia conforme termina la temporada alta.</w:t>
      </w:r>
    </w:p>
    <w:p>
      <w:pPr>
        <w:pStyle w:val="Heading2"/>
      </w:pPr>
      <w:r>
        <w:t>El mes más barato para volar a Islas Baleares</w:t>
      </w:r>
    </w:p>
    <w:p>
      <w:r>
        <w:t>Si buscas volar a las Islas Baleares con mayor economía, septiembre suele ser el mes más barato para viajar. Durante ese periodo tienes más posibilidades de encontrar tarifas convenientes hacia esta región del Mediterráneo. Una de las opciones a considerar es la ruta que sale del Aeropuerto Internacional de Los Cabos, en San José del Cabo, con destino al Aeropuerto de Palma de Mallorca. En este trayecto, el precio suele comenzar alrededor de los $13,005. Tener presente esta información puede ayudarte a organizar tu presupuesto y planear con anticipación tu viaje hacia las Islas Baleares.</w:t>
      </w:r>
    </w:p>
    <w:p>
      <w:pPr>
        <w:pStyle w:val="Heading2"/>
      </w:pPr>
      <w:r>
        <w:t>El aeropuerto más barato para vuelos a Islas Baleares</w:t>
      </w:r>
    </w:p>
    <w:p>
      <w:r>
        <w:t>Si buscas el punto de salida más económico hacia las Islas Baleares, el Aeropuerto Internacional de Los Cabos concentra las tarifas más bajas desde México. Las aerolíneas que ofrecen los precios más accesibles en esta ruta son Aeroméxico e Iberojet.</w:t>
      </w:r>
    </w:p>
    <w:p>
      <w:r>
        <w:t>Por el momento, ninguna aerolínea tiene vuelos directos a las Islas Baleares. Sin embargo, sí encontramos opciones con una o más escalas, con precios que parten desde $13,005.</w:t>
      </w:r>
    </w:p>
    <w:p>
      <w:r>
        <w:t>Al planear tu viaje, conviene que compares las conexiones disponibles, ya que todos los trayectos incluyen al menos una escala antes de llegar a tu destino en este archipiélago del Mediterráneo.</w:t>
      </w:r>
    </w:p>
    <w:p>
      <w:pPr>
        <w:pStyle w:val="Heading1"/>
      </w:pPr>
      <w:r>
        <w:t>https://www.skyscanner.com.mx/vuelos/vuelos-en-la-region/44294270/vuelos-baratos-a-carolina-del-sur.html</w:t>
      </w:r>
    </w:p>
    <w:p>
      <w:pPr>
        <w:pStyle w:val="Heading2"/>
      </w:pPr>
      <w:r>
        <w:t>Las ciudades más populares para volar a Carolina del Sur</w:t>
      </w:r>
    </w:p>
    <w:p>
      <w:r>
        <w:t>Si vuelas desde México, Carolina del Sur ofrece varias ciudades a las que puedes llegar. Charleston es uno de los destinos más solicitados en la región. También puedes considerar Greenville, una opción práctica para quienes exploran la zona. Myrtle Beach y Columbia amplían las alternativas disponibles dentro del estado. Hilton Head Island y Florence completan las ciudades más buscadas por los viajeros. De todas ellas, Charleston suele ser la más económica desde México. Ese vuelo aterriza en el aeropuerto de Charleston. Con esta información puedes comparar tus opciones antes de decidir a qué ciudad viajar.</w:t>
      </w:r>
    </w:p>
    <w:p>
      <w:pPr>
        <w:pStyle w:val="Heading2"/>
      </w:pPr>
      <w:r>
        <w:t>Las mejores cosas que ver y hacer en Carolina del Sur</w:t>
      </w:r>
    </w:p>
    <w:p>
      <w:r>
        <w:t>En Carolina del Sur puedes combinar el ambiente costero histórico con el paisaje montañoso del interior. En Charleston recorres el French Quarter, con calles empedradas, casas en tonos pastel y carruajes tirados por caballos, además de sitios como Fort Sumter, Rainbow Row, el Charleston City Market y cruceros por el puerto. Myrtle Beach ofrece un paseo marítimo familiar, mientras que Hilton Head Island reúne resorts, campos de golf y su faro rojo y blanco. Tierra adentro encuentras Falls Park on the Reedy en Greenville, el South Carolina State Museum en Columbia y las vistas montañosas de Caesars Head State Park.</w:t>
      </w:r>
    </w:p>
    <w:p>
      <w:pPr>
        <w:pStyle w:val="Heading2"/>
      </w:pPr>
      <w:r>
        <w:t>La mejor época para visitar Carolina del Sur</w:t>
      </w:r>
    </w:p>
    <w:p>
      <w:r>
        <w:t>Si buscas el mejor momento para visitar Carolina del Sur, la primavera y el otoño suelen ser las temporadas más equilibradas. Entre marzo y mayo el clima es agradable en toda la región, con abril rondando los 21°C, flores en floración y varios festivales, aunque el inicio de la primavera puede traer tormentas eléctricas. El verano, de junio a agosto, es caluroso y húmedo, con máximas cercanas a 32°C, ideal para la playa pero con las mayores multitudes y precios. En invierno la costa es templada, con máximas de 13 a 18°C, mientras que el interior montañoso puede bajar de cero.</w:t>
      </w:r>
    </w:p>
    <w:p>
      <w:pPr>
        <w:pStyle w:val="Heading2"/>
      </w:pPr>
      <w:r>
        <w:t>El mes más barato para volar a Carolina del Sur</w:t>
      </w:r>
    </w:p>
    <w:p>
      <w:r>
        <w:t>Si buscas volar a Carolina del Sur pagando menos, agosto suele ser el mes más económico para hacerlo. Durante ese periodo, las tarifas tienden a bajar respecto a otras épocas del año. La ruta con el mejor precio disponible es la que va del Aeropuerto Internacional de Cancún al Aeropuerto Internacional de Charleston. En ese trayecto, el precio inicial ronda los $4,498. Si tienes flexibilidad en tus fechas, considerar este mes puede ayudarte a ajustar tu presupuesto. Vale la pena comparar opciones con anticipación para que encuentres la combinación que mejor se adapte a tus planes de viaje.</w:t>
      </w:r>
    </w:p>
    <w:p>
      <w:pPr>
        <w:pStyle w:val="Heading2"/>
      </w:pPr>
      <w:r>
        <w:t>El aeropuerto más barato para vuelos a Carolina del Sur</w:t>
      </w:r>
    </w:p>
    <w:p>
      <w:r>
        <w:t>Si buscas la opción más económica para volar a Carolina del Sur, el Aeropuerto Internacional de Cancún es el punto de salida más barato.</w:t>
      </w:r>
    </w:p>
    <w:p>
      <w:r>
        <w:t>En este momento, Breeze Airways y Viva ofrecen las tarifas más bajas hacia esta región. Además, Breeze Airways opera vuelos directos, lo que puede simplificar tu trayecto. Desde el Aeropuerto Internacional de Cancún también salen vuelos directos a Carolina del Sur, así que puedes combinar precio y conexión directa desde un mismo aeropuerto.</w:t>
      </w:r>
    </w:p>
    <w:p>
      <w:r>
        <w:t>Te conviene comparar las opciones disponibles antes de decidir tu punto de partida según tus necesidades de viaje.</w:t>
      </w:r>
    </w:p>
    <w:p>
      <w:pPr>
        <w:pStyle w:val="Heading1"/>
      </w:pPr>
      <w:r>
        <w:t>https://www.skyscanner.com.mx/vuelos/vuelos-en-la-region/44294305/vuelos-baratos-a-kentucky.html</w:t>
      </w:r>
    </w:p>
    <w:p>
      <w:pPr>
        <w:pStyle w:val="Heading2"/>
      </w:pPr>
      <w:r>
        <w:t>Las ciudades más populares para volar a Kentucky</w:t>
      </w:r>
    </w:p>
    <w:p>
      <w:r>
        <w:t>Si estás pensando en volar de México a Kentucky, tienes dos ciudades principales para considerar. Louisville es la primera opción y suele ser la más económica para llegar desde México, aterrizando en el Louisville Muhammad Ali International Airport. Paducah es la otra ciudad de la región que puedes tener en cuenta al planear tu viaje. Ambos destinos te permiten conocer distintas zonas de Kentucky según tus planes. Antes de reservar, conviene comparar las rutas disponibles hacia cada ciudad. Así puedes elegir el punto de llegada que mejor se adapte a tu itinerario dentro del estado.</w:t>
      </w:r>
    </w:p>
    <w:p>
      <w:pPr>
        <w:pStyle w:val="Heading2"/>
      </w:pPr>
      <w:r>
        <w:t>Las mejores cosas que ver y hacer en Kentucky</w:t>
      </w:r>
    </w:p>
    <w:p>
      <w:r>
        <w:t>Kentucky combina su tradición del bourbon y la cultura de los caballos de carreras con un paisaje natural amplio.</w:t>
      </w:r>
    </w:p>
    <w:p>
      <w:r>
        <w:t>En el Parque Nacional Mammoth Cave puedes recorrer el sistema de cuevas más largo que se conoce, con visitas guiadas para distintos niveles de aventura.</w:t>
      </w:r>
    </w:p>
    <w:p>
      <w:r>
        <w:t>Churchill Downs y el Kentucky Derby Museum reúnen la historia hípica del estado, mientras que el Kentucky Bourbon Trail te lleva por destilerías con degustaciones.</w:t>
      </w:r>
    </w:p>
    <w:p>
      <w:r>
        <w:t>El Louisville Slugger Museum &amp; Factory muestra la fabricación de sus bats de béisbol.</w:t>
      </w:r>
    </w:p>
    <w:p>
      <w:r>
        <w:t>En el Red River Gorge encuentras acantilados de arenisca para senderismo, escalada y kayak, y en Lake Cumberland, actividades acuáticas.</w:t>
      </w:r>
    </w:p>
    <w:p>
      <w:pPr>
        <w:pStyle w:val="Heading2"/>
      </w:pPr>
      <w:r>
        <w:t>La mejor época para visitar Kentucky</w:t>
      </w:r>
    </w:p>
    <w:p>
      <w:r>
        <w:t>Kentucky tiene un clima templado con cuatro estaciones bien marcadas, así que conviene elegir según lo que busques.</w:t>
      </w:r>
    </w:p>
    <w:p>
      <w:r>
        <w:t>La primavera, de marzo a mayo, es suave, con temperaturas de 5 a 17°C, algo de lluvia y flores en apertura.</w:t>
      </w:r>
    </w:p>
    <w:p>
      <w:r>
        <w:t>El verano, de junio a agosto, es caluroso y húmedo, con promedios de 26 a 32°C, índice UV alto y tormentas ocasionales; es la temporada de mayor afluencia.</w:t>
      </w:r>
    </w:p>
    <w:p>
      <w:r>
        <w:t>El otoño, de septiembre a noviembre, es fresco, de 10 a 17°C, con follaje de colores.</w:t>
      </w:r>
    </w:p>
    <w:p>
      <w:r>
        <w:t>Si prefieres clima agradable para actividades al aire libre, abril, mayo, septiembre y octubre resultan idóneos.</w:t>
      </w:r>
    </w:p>
    <w:p>
      <w:pPr>
        <w:pStyle w:val="Heading2"/>
      </w:pPr>
      <w:r>
        <w:t>El mes más barato para volar a Kentucky</w:t>
      </w:r>
    </w:p>
    <w:p>
      <w:r>
        <w:t>Si buscas volar a Kentucky con mayor conveniencia, septiembre suele ser el mes más económico para hacerlo. Durante ese periodo, las tarifas tienden a bajar en comparación con otras temporadas del año. Una de las opciones que puedes considerar es la ruta que va del Aeropuerto Internacional de San José del Cabo al Aeropuerto Internacional de Louisville. En ese trayecto, los precios suelen comenzar desde $7,029. Tener presente esta información te ayuda a planear con mayor claridad. Así puedes comparar y elegir el momento que mejor se ajuste a tu presupuesto y a tus planes de viaje.</w:t>
      </w:r>
    </w:p>
    <w:p>
      <w:pPr>
        <w:pStyle w:val="Heading2"/>
      </w:pPr>
      <w:r>
        <w:t>El aeropuerto más barato para vuelos a Kentucky</w:t>
      </w:r>
    </w:p>
    <w:p>
      <w:r>
        <w:t>Si buscas la opción más económica para volar a Kentucky, te recomendamos comparar precios desde diferentes aeropuertos en México para encontrar el punto de salida más barato. Ten en cuenta que ninguna aerolínea opera vuelos directos a Kentucky en este momento. Todos los trayectos disponibles incluyen una o más escalas, con precios que parten desde $7,034. Al planear tu viaje, considera que deberás hacer al menos una conexión para llegar a tu destino. Compara las alternativas para elegir el punto de partida que mejor se ajuste a tus necesidades.</w:t>
      </w:r>
    </w:p>
    <w:p>
      <w:pPr>
        <w:pStyle w:val="Heading1"/>
      </w:pPr>
      <w:r>
        <w:t>https://www.skyscanner.com.mx/vuelos/vuelos-en-la-region/44294297/vuelos-baratos-a-montana.html</w:t>
      </w:r>
    </w:p>
    <w:p>
      <w:pPr>
        <w:pStyle w:val="Heading2"/>
      </w:pPr>
      <w:r>
        <w:t>Las ciudades más populares para volar a Montana</w:t>
      </w:r>
    </w:p>
    <w:p>
      <w:r>
        <w:t>Si vuelas de México a Montana, encontrarás varios destinos hacia los que puedes viajar. Bozeman es una de las ciudades más solicitadas de la región. También puedes llegar a Kalispell y a Helena. Otros puntos accesibles son Billings y Missoula. Igualmente figuran Sidney y West Yellowstone entre las opciones. Great Falls completa la lista de ciudades disponibles. De todos estos destinos, Bozeman suele ser el más económico desde México. El vuelo aterriza en el Aeropuerto Internacional de Bozeman Yellowstone. Así puedes comparar las alternativas y elegir la que mejor se ajuste a tu itinerario.</w:t>
      </w:r>
    </w:p>
    <w:p>
      <w:pPr>
        <w:pStyle w:val="Heading2"/>
      </w:pPr>
      <w:r>
        <w:t>Las mejores cosas que ver y hacer en Montana</w:t>
      </w:r>
    </w:p>
    <w:p>
      <w:r>
        <w:t>Montana está definida por dos parques nacionales. En el Glacier National Park encontrarás picos tallados por glaciares, lagos y fauna, que puedes recorrer por la carretera Going-to-the-Sun Road o navegando en el Lake McDonald. La parte de Montana del Yellowstone National Park muestra maravillas geotérmicas como Old Faithful y aguas termales de colores, además de bisontes y alces. El Flathead Lake, el lago natural de agua dulce más grande del estado, permite navegar, pescar y nadar. También puedes visitar el pueblo minero de Virginia City, Pompey's Pillar y el Museum of the Rockies en Bozeman, con su colección de dinosaurios.</w:t>
      </w:r>
    </w:p>
    <w:p>
      <w:pPr>
        <w:pStyle w:val="Heading2"/>
      </w:pPr>
      <w:r>
        <w:t>La mejor época para visitar Montana</w:t>
      </w:r>
    </w:p>
    <w:p>
      <w:r>
        <w:t>Si buscas clima cálido, el verano en Montana, de junio a agosto, es la mejor temporada para actividades como el senderismo y los deportes acuáticos. Durante estos meses las máximas promedian entre 20°C y 25°C, con noches frescas de 10°C a 15°C y tormentas eléctricas ocasionales. Ten en cuenta que es temporada alta, con precios más elevados y mayor afluencia de visitantes. Septiembre y octubre ofrecen temperaturas agradables cercanas a 10°C-15°C, menos visitantes y colores otoñales, aunque con noches cada vez más frías. Finales de mayo o principios de junio son una alternativa más tranquila al pico del verano.</w:t>
      </w:r>
    </w:p>
    <w:p>
      <w:pPr>
        <w:pStyle w:val="Heading2"/>
      </w:pPr>
      <w:r>
        <w:t>El mes más barato para volar a Montana</w:t>
      </w:r>
    </w:p>
    <w:p>
      <w:r>
        <w:t>Si buscas volar a Montana con mejor valor, septiembre suele ser el mes más económico para organizar tu viaje. En ese periodo los precios tienden a bajar en comparación con otras temporadas del año. Una de las rutas a considerar es la que conecta el Aeropuerto Internacional de Cancún con el Aeropuerto Internacional Bozeman Yellowstone. Para este trayecto, el precio suele comenzar desde $5,416. Tener en cuenta esta información te ayuda a planear con anticipación y ajustar tu presupuesto. Así puedes comparar opciones y decidir cuándo reservar tu vuelo hacia Montana desde México.</w:t>
      </w:r>
    </w:p>
    <w:p>
      <w:pPr>
        <w:pStyle w:val="Heading2"/>
      </w:pPr>
      <w:r>
        <w:t>El aeropuerto más barato para vuelos a Montana</w:t>
      </w:r>
    </w:p>
    <w:p>
      <w:r>
        <w:t>Si buscas la opción más económica para volar a Montana, el Aeropuerto Internacional de la Ciudad de México es un buen punto de partida. Desde ahí encontrarás las tarifas más bajas hacia esta región. En este momento, United y Alaska Airlines ofrecen los vuelos más baratos. Ten en cuenta que ninguna aerolínea opera rutas directas a Montana por ahora. Sin embargo, sí hay opciones con una o más escalas, con precios que parten desde $5,420. Así puedes comparar y elegir el trayecto que mejor se ajuste a tu presupuesto y a tus planes de viaje.</w:t>
      </w:r>
    </w:p>
    <w:p>
      <w:pPr>
        <w:pStyle w:val="Heading1"/>
      </w:pPr>
      <w:r>
        <w:t>https://www.skyscanner.com.mx/vuelos/vuelos-en-la-region/44294280/vuelos-baratos-a-michigan.html</w:t>
      </w:r>
    </w:p>
    <w:p>
      <w:pPr>
        <w:pStyle w:val="Heading2"/>
      </w:pPr>
      <w:r>
        <w:t>Las ciudades más populares para volar a Míchigan</w:t>
      </w:r>
    </w:p>
    <w:p>
      <w:r>
        <w:t>Míchigan cuenta con varios destinos a los que puedes llegar en avión. El punto de entrada más conocido es Detroit, seguido por Grand Rapids y Flint. También tienes la opción de volar hacia Traverse City o Muskegon, según tu itinerario. Kalamazoo y Midland completan las alternativas dentro del estado. Si buscas una ruta hacia el norte, Sault Ste. Marie es otra ciudad disponible. De todos estos destinos, Detroit suele ser el más económico desde México, con llegada al aeropuerto Detroit Wayne County. Así puedes comparar tus opciones antes de reservar tu viaje.</w:t>
      </w:r>
    </w:p>
    <w:p>
      <w:pPr>
        <w:pStyle w:val="Heading2"/>
      </w:pPr>
      <w:r>
        <w:t>Las mejores cosas que ver y hacer en Míchigan</w:t>
      </w:r>
    </w:p>
    <w:p>
      <w:r>
        <w:t>En Míchigan encontrarás paisajes de los Grandes Lagos junto a historia y actividades al aire libre.</w:t>
      </w:r>
    </w:p>
    <w:p>
      <w:r>
        <w:t>En Sleeping Bear Dunes National Lakeshore, las dunas se encuentran con el lago Míchigan, mientras que Pictured Rocks National Lakeshore muestra acantilados de arenisca y cascadas junto al lago Superior, que puedes recorrer en bote o kayak. Tahquamenon Falls es una de las cascadas más destacadas del estado.</w:t>
      </w:r>
    </w:p>
    <w:p>
      <w:r>
        <w:t>Isle Royale National Park ofrece senderismo y campamento en zonas remotas, accesibles solo en ferri. La isla Mackinac tiene calles sin autos, arquitectura victoriana y el Fort Mackinac.</w:t>
      </w:r>
    </w:p>
    <w:p>
      <w:r>
        <w:t>Detroit reúne el Henry Ford Museum y el Motown Museum.</w:t>
      </w:r>
    </w:p>
    <w:p>
      <w:pPr>
        <w:pStyle w:val="Heading2"/>
      </w:pPr>
      <w:r>
        <w:t>La mejor época para visitar Míchigan</w:t>
      </w:r>
    </w:p>
    <w:p>
      <w:r>
        <w:t>Míchigan tiene un clima continental con cuatro estaciones marcadas, influido por su ubicación entre los Grandes Lagos. El invierno, de diciembre a febrero, es frío, con temperaturas de -7 a 1°C y nevadas considerables en el norte y cerca de las orillas. En verano, de junio a agosto, el clima es cálido, entre 20 y 28°C, con bastante sol para actividades al aire libre. El otoño, de septiembre a noviembre, va de 8 a 18°C y trae follaje de colores. En general, se recomienda viajar de mayo a octubre. Conviene empacar capas de ropa en cualquier temporada.</w:t>
      </w:r>
    </w:p>
    <w:p>
      <w:pPr>
        <w:pStyle w:val="Heading2"/>
      </w:pPr>
      <w:r>
        <w:t>El mes más barato para volar a Míchigan</w:t>
      </w:r>
    </w:p>
    <w:p>
      <w:r>
        <w:t>Si buscas el mejor momento para volar a Míchigan, octubre suele ser el mes más económico. Durante esa temporada puedes encontrar tarifas más bajas si organizas tu viaje con anticipación. Una de las rutas con mejor valor conecta la ciudad de Guadalajara con Detroit. En ese trayecto, desde el Aeropuerto Internacional de Guadalajara hasta el Aeropuerto Metropolitano del Condado de Wayne en Detroit, el precio inicial ronda los $5002. Considerar octubre como referencia te ayuda a planear tu presupuesto y a comparar opciones antes de reservar tu vuelo hacia esta región de Estados Unidos.</w:t>
      </w:r>
    </w:p>
    <w:p>
      <w:pPr>
        <w:pStyle w:val="Heading2"/>
      </w:pPr>
      <w:r>
        <w:t>El aeropuerto más barato para vuelos a Míchigan</w:t>
      </w:r>
    </w:p>
    <w:p>
      <w:r>
        <w:t>Si buscas la opción más económica para volar a Míchigan, el aeropuerto de Guadalajara suele ofrecer las tarifas más bajas. Desde ahí puedes comparar los precios de distintas aerolíneas antes de reservar. Volaris y Viva figuran actualmente entre las opciones con los vuelos más baratos hacia esta región. Guadalajara también funciona como punto de partida para rutas directas, lo que puede simplificar tu viaje. Si prefieres un vuelo sin escalas, encontrarás alternativas operadas por aerolíneas como Aeroméxico y Delta. Revisar ambas posibilidades te ayuda a elegir el punto de salida que mejor se adapte a tu presupuesto.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
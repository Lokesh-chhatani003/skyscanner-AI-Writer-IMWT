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MX - Flights To Region (2026-2027-mx-flights-to-region)</w:t>
      </w:r>
    </w:p>
    <w:p>
      <w:pPr/>
      <w:r>
        <w:t>Document 7 of 10</w:t>
      </w:r>
    </w:p>
    <w:p>
      <w:pPr>
        <w:pStyle w:val="Heading1"/>
      </w:pPr>
      <w:r>
        <w:t>https://www.skyscanner.com.mx/vuelos/vuelos-en-la-region/44294276/vuelos-baratos-a-iowa.html</w:t>
      </w:r>
    </w:p>
    <w:p>
      <w:pPr>
        <w:pStyle w:val="Heading2"/>
      </w:pPr>
      <w:r>
        <w:t>Las ciudades más populares para volar a Iowa</w:t>
      </w:r>
    </w:p>
    <w:p>
      <w:r>
        <w:t>Si vuelas desde México a Iowa, encontrarás varios destinos con conexión aérea. Des Moines es la ciudad principal a la que puedes llegar en esta región. También tienes la opción de volar hacia Cedar Rapids, un punto de acceso al este del estado. Sioux City te acerca al extremo occidental de Iowa, cerca de la frontera con estados vecinos. Burlington completa las opciones disponibles para tu viaje.</w:t>
      </w:r>
    </w:p>
    <w:p>
      <w:r>
        <w:t>De estos destinos, Des Moines suele ser el más económico desde México, con llegada al aeropuerto de Des Moines. Cada ciudad te ofrece una entrada distinta a la región.</w:t>
      </w:r>
    </w:p>
    <w:p>
      <w:pPr>
        <w:pStyle w:val="Heading2"/>
      </w:pPr>
      <w:r>
        <w:t>Las mejores cosas que ver y hacer en Iowa</w:t>
      </w:r>
    </w:p>
    <w:p>
      <w:r>
        <w:t>Iowa combina paisajes rurales con sitios emblemáticos de la cultura estadounidense. En Dubuque, el National Mississippi River Museum &amp; Aquarium repasa la historia y la ecología del río. En Des Moines encontrarás el Iowa State Capitol, con su arquitectura gubernamental. Los aficionados al cine pueden visitar el Field of Dreams Movie Site en Dyersville y la American Gothic House en Eldon, el edificio detrás de la pintura de Grant Wood, además del John Wayne Birthplace &amp; Museum en Winterset. Las Amana Colonies preservan la herencia alemana en siete pueblos con tiendas y restaurantes. También destacan el Grotto of the Redemption en West Bend, el Effigy Mounds National Monument y la Covered Bridges Scenic Byway en Madison County.</w:t>
      </w:r>
    </w:p>
    <w:p>
      <w:pPr>
        <w:pStyle w:val="Heading2"/>
      </w:pPr>
      <w:r>
        <w:t>La mejor época para visitar Iowa</w:t>
      </w:r>
    </w:p>
    <w:p>
      <w:r>
        <w:t>Si estás pensando en visitar Iowa, conviene saber que su clima es continental, con veranos cálidos y húmedos e inviernos fríos. El periodo de mayo a octubre suele ser el más adecuado para actividades al aire libre. Entre junio y agosto hace calor y humedad, con máximas que rondan los 30°C y ocasionalmente superan los 32°C. El otoño es templado, con días despejados y follaje colorido, por lo que septiembre y octubre resultan especialmente agradables. La temporada alta va de mayo a agosto y coincide con más visitantes. El invierno, con promedios de -6°C a -10°C, es la época más tranquila.</w:t>
      </w:r>
    </w:p>
    <w:p>
      <w:pPr>
        <w:pStyle w:val="Heading2"/>
      </w:pPr>
      <w:r>
        <w:t>El mes más barato para volar a Iowa</w:t>
      </w:r>
    </w:p>
    <w:p>
      <w:r>
        <w:t>Si buscas volar a Iowa con un mejor precio, septiembre suele ser el mes más económico para hacerlo. Durante esas semanas los boletos tienden a bajar respecto a otras épocas del año. Una de las opciones a considerar es la ruta que va de Monterrey a Des Moines. Para ese trayecto, el precio de partida suele ubicarse alrededor de $7,256. Tomar en cuenta este dato puede ayudarte a organizar tu viaje con anticipación. Recuerda que las tarifas cambian según la disponibilidad, así que conviene revisar con calma antes de decidir tu fecha de salida.</w:t>
      </w:r>
    </w:p>
    <w:p>
      <w:pPr>
        <w:pStyle w:val="Heading2"/>
      </w:pPr>
      <w:r>
        <w:t>El aeropuerto más barato para vuelos a Iowa</w:t>
      </w:r>
    </w:p>
    <w:p>
      <w:r>
        <w:t>Si buscas el punto de salida más económico hacia Iowa, el Aeropuerto Internacional de Monterrey General Mariano Escobedo es actualmente la opción más barata. Desde ahí, Viva y Aeroméxico ofrecen las tarifas más bajas disponibles. Conviene señalar que, por ahora, ninguna aerolínea opera vuelos directos a Iowa. Sin embargo, encontramos rutas con una o más escalas desde $7,256. Esto significa que puedes planear tu viaje contando con al menos una conexión. Al comparar las opciones desde Monterrey, tienes una base clara para elegir la ruta que mejor se ajuste a tu presupuesto y tus tiempos de traslado.</w:t>
      </w:r>
    </w:p>
    <w:p>
      <w:pPr>
        <w:pStyle w:val="Heading1"/>
      </w:pPr>
      <w:r>
        <w:t>https://www.skyscanner.com.mx/vuelos/vuelos-en-la-region/44293214/vuelos-baratos-a-andalucia.html</w:t>
      </w:r>
    </w:p>
    <w:p>
      <w:pPr>
        <w:pStyle w:val="Heading2"/>
      </w:pPr>
      <w:r>
        <w:t>Las ciudades más populares para volar a Andalucía</w:t>
      </w:r>
    </w:p>
    <w:p>
      <w:r>
        <w:t>Andalucía cuenta con varias ciudades a las que puedes llegar en avión. Entre los destinos disponibles están Granada, Málaga, Sevilla, Jerez de la Frontera, Almería y Córdoba. Cada uno te permite acercarte a diferentes zonas de la región según tu punto de interés. Si buscas la opción más económica, Granada suele ser la ciudad más barata de alcanzar desde México. Los vuelos hacia esta ciudad llegan al aeropuerto de Granada. Al comparar estos destinos, puedes identificar cuál se adapta mejor a tu itinerario. Así tienes una idea clara de lo que resulta accesible dentro de Andalucía.</w:t>
      </w:r>
    </w:p>
    <w:p>
      <w:pPr>
        <w:pStyle w:val="Heading2"/>
      </w:pPr>
      <w:r>
        <w:t>Las mejores cosas que ver y hacer en Andalucía</w:t>
      </w:r>
    </w:p>
    <w:p>
      <w:r>
        <w:t>Andalucía reúne la herencia mora de España junto a poblados de casas encaladas. En Granada encontrarás la Alhambra, un palacio y fortaleza de origen moro reconocido por su arquitectura y sus amplios jardines. En Córdoba puedes visitar la Mezquita-Catedral, que combina una antigua mezquita con una catedral cristiana posterior. Sevilla ofrece el Real Alcázar, la catedral gótica más grande del mundo y la torre de la Giralda, con vistas panorámicas. En Ronda destaca el Puente Nuevo, que cruza un profundo desfiladero. Los Pueblos Blancos, como Zahara de la Sierra y Arcos de la Frontera, muestran paisajes andaluces tradicionales.</w:t>
      </w:r>
    </w:p>
    <w:p>
      <w:pPr>
        <w:pStyle w:val="Heading2"/>
      </w:pPr>
      <w:r>
        <w:t>La mejor época para visitar Andalucía</w:t>
      </w:r>
    </w:p>
    <w:p>
      <w:r>
        <w:t>Si estás planeando tu viaje a Andalucía, conviene que conozcas su clima mediterráneo, con veranos calurosos y secos e inviernos suaves.</w:t>
      </w:r>
    </w:p>
    <w:p>
      <w:r>
        <w:t>La primavera, de marzo a mayo, es templada y soleada, con temperaturas de 15 a 25°C y noches frescas, adecuada para el senderismo, el ciclismo y recorrer las ciudades.</w:t>
      </w:r>
    </w:p>
    <w:p>
      <w:r>
        <w:t>El verano, de junio a agosto, es muy caluroso, con máximas que superan los 30°C y alcanzan 40°C o más en el interior.</w:t>
      </w:r>
    </w:p>
    <w:p>
      <w:r>
        <w:t>El otoño, de septiembre a noviembre, ofrece días cálidos de 18 a 25°C, menos turistas y precios más bajos.</w:t>
      </w:r>
    </w:p>
    <w:p>
      <w:r>
        <w:t>El invierno resulta suave, entre 11 y 17°C.</w:t>
      </w:r>
    </w:p>
    <w:p>
      <w:pPr>
        <w:pStyle w:val="Heading2"/>
      </w:pPr>
      <w:r>
        <w:t>El mes más barato para volar a Andalucía</w:t>
      </w:r>
    </w:p>
    <w:p>
      <w:r>
        <w:t>Si buscas el mejor momento para viajar a Andalucía, noviembre suele ser el mes más económico para volar desde México. En ese periodo puedes encontrar tarifas más bajas que en otras épocas del año. La ruta desde la Ciudad de México hasta Granada es una de las opciones que conviene revisar. Para este trayecto, el vuelo entre el Aeropuerto Internacional de la Ciudad de México y el Aeropuerto Federico García Lorca Granada-Jaén parte desde $13,864. Tener en cuenta este dato te ayuda a planear tu viaje con mayor previsión y comparar según tus fechas.</w:t>
      </w:r>
    </w:p>
    <w:p>
      <w:pPr>
        <w:pStyle w:val="Heading2"/>
      </w:pPr>
      <w:r>
        <w:t>El aeropuerto más barato para vuelos a Andalucía</w:t>
      </w:r>
    </w:p>
    <w:p>
      <w:r>
        <w:t>Si buscas el punto de salida más económico hacia Andalucía, el Aeropuerto Internacional de la Ciudad de México es tu mejor opción. Desde ahí, Iberia y Air Europa ofrecen actualmente algunas de las tarifas más bajas hacia la región. Ten en cuenta que ninguna aerolínea opera vuelos directos a Andalucía en este momento. Todas las rutas disponibles incluyen una o más escalas. Encontramos vuelos con conexión desde $13,864, así que puedes comparar las alternativas antes de decidir. Considera este aeropuerto como referencia si quieres optimizar el costo de tu viaje.</w:t>
      </w:r>
    </w:p>
    <w:p>
      <w:pPr>
        <w:pStyle w:val="Heading1"/>
      </w:pPr>
      <w:r>
        <w:t>https://www.skyscanner.com.mx/vuelos/vuelos-en-la-region/44294296/vuelos-baratos-a-idaho.html</w:t>
      </w:r>
    </w:p>
    <w:p>
      <w:pPr>
        <w:pStyle w:val="Heading2"/>
      </w:pPr>
      <w:r>
        <w:t>Las ciudades más populares para volar a Idaho</w:t>
      </w:r>
    </w:p>
    <w:p>
      <w:r>
        <w:t>Si vuelas de México a Idaho, tienes varias ciudades a las que puedes llegar. Boise es uno de los principales destinos de la región. También puedes considerar Idaho Falls, que conecta con la parte oriental del estado. Twin Falls es otra opción disponible para tu viaje. Hailey completa las alternativas para volar hacia esta zona. De estos destinos, Boise suele ser el más económico desde México, con llegada al aeropuerto Boise. Cada ciudad te da acceso a diferentes áreas de Idaho, así que puedes elegir la que mejor se ajuste a tus planes.</w:t>
      </w:r>
    </w:p>
    <w:p>
      <w:pPr>
        <w:pStyle w:val="Heading2"/>
      </w:pPr>
      <w:r>
        <w:t>Las mejores cosas que ver y hacer en Idaho</w:t>
      </w:r>
    </w:p>
    <w:p>
      <w:r>
        <w:t>Idaho combina paisajes volcánicos y de cañón con actividades al aire libre.</w:t>
      </w:r>
    </w:p>
    <w:p>
      <w:r>
        <w:t>Puedes visitar Shoshone Falls, conocida como la Niágara del Oeste, con mayor caudal en primavera y formaciones rocosas y atardeceres en otoño.</w:t>
      </w:r>
    </w:p>
    <w:p>
      <w:r>
        <w:t>En Craters of the Moon National Monument encontrarás campos de lava, conos de ceniza y tubos de lava aptos para caminatas.</w:t>
      </w:r>
    </w:p>
    <w:p>
      <w:r>
        <w:t>City of Rocks State Park reúne formaciones rocosas para escalar y huellas del histórico Camino de Oregón.</w:t>
      </w:r>
    </w:p>
    <w:p>
      <w:r>
        <w:t>El Snake River Canyon ofrece rafting en aguas bravas y pesca con mosca.</w:t>
      </w:r>
    </w:p>
    <w:p>
      <w:r>
        <w:t>Hagerman Fossil Beds National Monument conserva un sitio paleontológico del Plioceno.</w:t>
      </w:r>
    </w:p>
    <w:p>
      <w:r>
        <w:t>Boise, la capital, combina servicios urbanos con recreación al aire libre.</w:t>
      </w:r>
    </w:p>
    <w:p>
      <w:pPr>
        <w:pStyle w:val="Heading2"/>
      </w:pPr>
      <w:r>
        <w:t>La mejor época para visitar Idaho</w:t>
      </w:r>
    </w:p>
    <w:p>
      <w:r>
        <w:t>Si buscas el mejor clima, considera viajar a Idaho entre junio y septiembre.</w:t>
      </w:r>
    </w:p>
    <w:p>
      <w:r>
        <w:t>Durante el verano, de junio a agosto, las temperaturas oscilan entre 15°C y 26°C, con días soleados y pocas lluvias, sobre todo en julio y agosto.</w:t>
      </w:r>
    </w:p>
    <w:p>
      <w:r>
        <w:t>La primavera, de marzo a mayo, es templada y aumenta de forma gradual desde unos 3°C en marzo hasta 10 a 16°C en mayo; marzo suele ser el mes más lluvioso.</w:t>
      </w:r>
    </w:p>
    <w:p>
      <w:r>
        <w:t>El otoño es fresco y comienza alrededor de 15°C en septiembre, con follaje otoñal.</w:t>
      </w:r>
    </w:p>
    <w:p>
      <w:r>
        <w:t>El invierno es frío, con nevadas abundantes en zonas montañosas, adecuado para deportes de nieve.</w:t>
      </w:r>
    </w:p>
    <w:p>
      <w:pPr>
        <w:pStyle w:val="Heading2"/>
      </w:pPr>
      <w:r>
        <w:t>El mes más barato para volar a Idaho</w:t>
      </w:r>
    </w:p>
    <w:p>
      <w:r>
        <w:t>Si buscas volar a Idaho con un mejor precio, septiembre suele ser el mes más económico. Durante ese período puedes encontrar tarifas más accesibles que en otras épocas del año. La ruta más barata parte del Aeropuerto Internacional de Los Cabos en San José del Cabo con destino al Aeropuerto de Boise. En esa conexión el precio suele comenzar en $7,048. Considera esta información al momento de planear tu viaje, ya que te permite comparar y organizar tu presupuesto con anticipación. Así puedes ubicar la temporada que mejor se ajuste a tus fechas y a tus necesidades.</w:t>
      </w:r>
    </w:p>
    <w:p>
      <w:pPr>
        <w:pStyle w:val="Heading2"/>
      </w:pPr>
      <w:r>
        <w:t>El aeropuerto más barato para vuelos a Idaho</w:t>
      </w:r>
    </w:p>
    <w:p>
      <w:r>
        <w:t>Si buscas la opción más económica para volar a Idaho, el Aeropuerto Internacional de Los Cabos es el punto de salida con las tarifas más bajas. Desde ahí, Delta y Viva son las aerolíneas que ofrecen los precios más accesibles hacia esta región.</w:t>
      </w:r>
    </w:p>
    <w:p>
      <w:r>
        <w:t>Ten en cuenta que, por el momento, ninguna aerolínea cuenta con vuelos directos a Idaho. Sin embargo, sí encontramos opciones con una o más escalas desde $7,048. Al planear tu viaje, considera que deberás hacer al menos una conexión para llegar a tu destino.</w:t>
      </w:r>
    </w:p>
    <w:p>
      <w:r>
        <w:t>Compara las alternativas disponibles antes de reservar tu vuelo.</w:t>
      </w:r>
    </w:p>
    <w:p>
      <w:pPr>
        <w:pStyle w:val="Heading1"/>
      </w:pPr>
      <w:r>
        <w:t>https://www.skyscanner.com.mx/vuelos/vuelos-en-la-region/44294258/vuelos-baratos-a-arkansas.html</w:t>
      </w:r>
    </w:p>
    <w:p>
      <w:pPr>
        <w:pStyle w:val="Heading2"/>
      </w:pPr>
      <w:r>
        <w:t>Las ciudades más populares para volar a Arkansas</w:t>
      </w:r>
    </w:p>
    <w:p>
      <w:r>
        <w:t>Si vuelas desde México a Arkansas, tienes varias ciudades a tu alcance. Fayetteville es uno de los destinos habituales en esta región. De estos destinos, Fayetteville suele ser el más económico desde México, con llegada al aeropuerto Fayetteville Northwest Arkansas Regional.</w:t>
      </w:r>
    </w:p>
    <w:p>
      <w:r>
        <w:t>También puedes considerar Little Rock, que es la capital del estado. Fort Smith se ubica en el occidente de Arkansas, cerca de la frontera con Oklahoma.</w:t>
      </w:r>
    </w:p>
    <w:p>
      <w:r>
        <w:t>Harrison se encuentra en el norte de la región. Texarkana está en el límite con Texas, mientras que Jonesboro se sitúa en la parte noreste del estado.</w:t>
      </w:r>
    </w:p>
    <w:p>
      <w:pPr>
        <w:pStyle w:val="Heading2"/>
      </w:pPr>
      <w:r>
        <w:t>Las mejores cosas que ver y hacer en Arkansas</w:t>
      </w:r>
    </w:p>
    <w:p>
      <w:r>
        <w:t>Arkansas reúne aventura al aire libre, atracciones naturales e historia estadounidense.</w:t>
      </w:r>
    </w:p>
    <w:p>
      <w:r>
        <w:t>En el Hot Springs National Park encontrarás manantiales termales, casas de baños históricas y senderos para caminatas.</w:t>
      </w:r>
    </w:p>
    <w:p>
      <w:r>
        <w:t>El Crystal Bridges Museum of American Art, en Bentonville, exhibe cinco siglos de arte estadounidense dentro del paisaje de los Ozarks.</w:t>
      </w:r>
    </w:p>
    <w:p>
      <w:r>
        <w:t>El Buffalo National River es ideal para practicar canotaje, kayak y observar fauna, y las Blanchard Springs Caverns muestran formaciones subterráneas mediante recorridos guiados.</w:t>
      </w:r>
    </w:p>
    <w:p>
      <w:r>
        <w:t>En el Crater of Diamonds State Park, en Murfreesboro, puedes buscar gemas reales.</w:t>
      </w:r>
    </w:p>
    <w:p>
      <w:r>
        <w:t>También destacan el Little Rock Central High School National Historic Site y el pueblo victoriano de Eureka Springs.</w:t>
      </w:r>
    </w:p>
    <w:p>
      <w:pPr>
        <w:pStyle w:val="Heading2"/>
      </w:pPr>
      <w:r>
        <w:t>La mejor época para visitar Arkansas</w:t>
      </w:r>
    </w:p>
    <w:p>
      <w:r>
        <w:t>Si estás planeando tu viaje a Arkansas, conviene conocer su clima húmedo, con veranos calurosos e inviernos fríos. La primavera, de marzo a mayo, sube de forma gradual desde unos 10 a 15 °C en marzo hasta unos 20 a 25 °C en mayo, con algo de lluvia. El verano, de junio a agosto, es caluroso y húmedo, con promedios de 28 a 34 °C. El otoño se refresca de 24 °C en septiembre a unos 15 °C en noviembre, con follaje de temporada. Los meses de abril a mayo y de septiembre a octubre ofrecen temperaturas templadas y menos afluencia de visitantes.</w:t>
      </w:r>
    </w:p>
    <w:p>
      <w:pPr>
        <w:pStyle w:val="Heading2"/>
      </w:pPr>
      <w:r>
        <w:t>El mes más barato para volar a Arkansas</w:t>
      </w:r>
    </w:p>
    <w:p>
      <w:r>
        <w:t>Si buscas volar a Arkansas con un buen precio, septiembre suele ser el mes más económico para hacerlo. Durante ese periodo, las tarifas tienden a bajar en comparación con otras épocas del año, lo que puede ayudarte a planificar tu viaje con mayor holgura. En la ruta de Aeropuerto Internacional de Cancún a Aeropuerto Regional del Noroeste de Arkansas, el precio inicial habitual ronda los $7,970. Ten en cuenta esta información al momento de organizar tus fechas. Comparar opciones con anticipación te permite encontrar el momento que mejor se ajuste a tu presupuesto y a tus planes de viaje.</w:t>
      </w:r>
    </w:p>
    <w:p>
      <w:pPr>
        <w:pStyle w:val="Heading2"/>
      </w:pPr>
      <w:r>
        <w:t>El aeropuerto más barato para vuelos a Arkansas</w:t>
      </w:r>
    </w:p>
    <w:p>
      <w:r>
        <w:t>Si buscas el punto de salida más económico hacia Arkansas, el Aeropuerto Internacional de Cancún es la opción con las tarifas más bajas. Desde ahí puedes encontrar vuelos con Aeroméxico y American Airlines, que en este momento ofrecen los precios más accesibles hacia esta región.</w:t>
      </w:r>
    </w:p>
    <w:p>
      <w:r>
        <w:t>Ten en cuenta que actualmente ninguna aerolínea opera vuelos directos a Arkansas. Todas las conexiones disponibles incluyen una o más escalas. Los precios encontrados para estos itinerarios comienzan en $7,970.</w:t>
      </w:r>
    </w:p>
    <w:p>
      <w:r>
        <w:t>Al comparar tus alternativas de salida, Cancún se mantiene como el aeropuerto más conveniente en términos de costo para este destino.</w:t>
      </w:r>
    </w:p>
    <w:p>
      <w:pPr>
        <w:pStyle w:val="Heading1"/>
      </w:pPr>
      <w:r>
        <w:t>https://www.skyscanner.com.mx/vuelos/vuelos-en-la-region/44294302/vuelos-baratos-a-wyoming.html</w:t>
      </w:r>
    </w:p>
    <w:p>
      <w:pPr>
        <w:pStyle w:val="Heading2"/>
      </w:pPr>
      <w:r>
        <w:t>Las ciudades más populares para volar a Wyoming</w:t>
      </w:r>
    </w:p>
    <w:p>
      <w:r>
        <w:t>Si vuelas desde México hacia Wyoming, tienes varias ciudades que puedes considerar como punto de llegada. Jackson es una de las opciones más conocidas para quienes buscan acceder a esta región. De estos destinos, Jackson suele ser el más económico de alcanzar desde México, con llegada al aeropuerto Jackson Hole. También puedes volar a Cheyenne, que funciona como otra puerta de entrada. Cody es otra alternativa disponible dentro del estado. Casper completa el conjunto de destinos que puedes tener en cuenta al planear tu viaje a Wyoming según lo que mejor se ajuste a tu ruta.</w:t>
      </w:r>
    </w:p>
    <w:p>
      <w:pPr>
        <w:pStyle w:val="Heading2"/>
      </w:pPr>
      <w:r>
        <w:t>Las mejores cosas que ver y hacer en Wyoming</w:t>
      </w:r>
    </w:p>
    <w:p>
      <w:r>
        <w:t>Wyoming reúne algunos de los paisajes naturales más reconocidos de Estados Unidos. En el Parque Nacional Yellowstone puedes ver maravillas geotérmicas como Old Faithful y el Grand Prismatic Spring, además de fauna y escenarios amplios. El Parque Nacional Grand Teton tiene picos altos, lagos y valles verdes, ideales para senderismo, montañismo y pesca de trucha en todas las estaciones. Devils Tower National Monument fue el primer monumento nacional del país y guarda importancia cultural para pueblos nativos. En Thermopolis, el Hot Springs State Park alberga la mayor fuente termal mineral del mundo. El Wind River Range ofrece rutas de montaña más remotas.</w:t>
      </w:r>
    </w:p>
    <w:p>
      <w:pPr>
        <w:pStyle w:val="Heading2"/>
      </w:pPr>
      <w:r>
        <w:t>La mejor época para visitar Wyoming</w:t>
      </w:r>
    </w:p>
    <w:p>
      <w:r>
        <w:t>Si estás planeando tu viaje a Wyoming, conviene que conozcas su clima continental, con veranos calurosos e inviernos muy fríos que varían según la altitud. Entre junio y agosto, las máximas diurnas van de 24 a 35°C, aunque las noches son más frescas en altura. El invierno, de diciembre a marzo, es muy frío, con mínimas de -15 a -10°C o menos y nevadas frecuentes. La primavera se templa poco a poco, con máximas de apenas sobre cero hasta unos 15°C. En general, de mayo a septiembre encontrarás el clima más agradable para actividades al aire libre en los parques nacionales.</w:t>
      </w:r>
    </w:p>
    <w:p>
      <w:pPr>
        <w:pStyle w:val="Heading2"/>
      </w:pPr>
      <w:r>
        <w:t>El mes más barato para volar a Wyoming</w:t>
      </w:r>
    </w:p>
    <w:p>
      <w:r>
        <w:t>Si buscas el mejor momento para viajar a Wyoming, marzo suele ser el mes más económico para volar. Durante esa temporada tienes más posibilidades de encontrar tarifas convenientes según la ruta que elijas. Un ejemplo es el trayecto entre el Aeropuerto Internacional de Guadalajara y el Aeropuerto de Jackson Hole. En esa ruta el precio suele comenzar desde $8.223. Conviene revisar las fechas con anticipación para comparar las opciones disponibles. Planear tu viaje en marzo te da margen para organizar el resto de tu itinerario y ajustar tu presupuesto según lo que encuentres al momento de reservar.</w:t>
      </w:r>
    </w:p>
    <w:p>
      <w:pPr>
        <w:pStyle w:val="Heading2"/>
      </w:pPr>
      <w:r>
        <w:t>El aeropuerto más barato para vuelos a Wyoming</w:t>
      </w:r>
    </w:p>
    <w:p>
      <w:r>
        <w:t>Si buscas volar a Wyoming desde México con el menor costo, el Aeropuerto Internacional de Guadalajara es tu punto de partida más económico. Desde ahí, Delta y United ofrecen actualmente las tarifas más bajas hacia esta región. Por el momento, ninguna aerolínea opera vuelos directos a Wyoming. Sin embargo, encontramos opciones con una o más escalas desde $8,223. Esto significa que deberás considerar al menos una conexión durante tu trayecto. Comparar las alternativas disponibles desde Guadalajara te permite identificar la ruta que mejor se ajuste a tu presupuesto y a tus planes de viaje.</w:t>
      </w:r>
    </w:p>
    <w:p>
      <w:pPr>
        <w:pStyle w:val="Heading1"/>
      </w:pPr>
      <w:r>
        <w:t>https://www.skyscanner.com.mx/vuelos/vuelos-en-la-region/44294282/vuelos-baratos-a-nebraska.html</w:t>
      </w:r>
    </w:p>
    <w:p>
      <w:pPr>
        <w:pStyle w:val="Heading2"/>
      </w:pPr>
      <w:r>
        <w:t>Las ciudades más populares para volar a Nebraska</w:t>
      </w:r>
    </w:p>
    <w:p>
      <w:r>
        <w:t>Si planeas volar de México a Nebraska, tienes varias ciudades disponibles para tu llegada. Omaha es uno de los destinos más frecuentes de la región. También puedes considerar Lincoln, que suele figurar entre las opciones habituales para quienes viajan por trabajo o turismo. Grand Island y Alliance amplían el mapa de puntos accesibles dentro del estado. McCook completa esta selección de destinos. De todos ellos, Omaha suele ser el más económico desde México, con llegada al aeropuerto Omaha Eppley Airfield. Así puedes comparar rutas y elegir la ciudad que mejor se ajuste a tu itinerario.</w:t>
      </w:r>
    </w:p>
    <w:p>
      <w:pPr>
        <w:pStyle w:val="Heading2"/>
      </w:pPr>
      <w:r>
        <w:t>Las mejores cosas que ver y hacer en Nebraska</w:t>
      </w:r>
    </w:p>
    <w:p>
      <w:r>
        <w:t>En Nebraska encontrarás paisajes de pradera abiertos y una historia ligada a los pioneros. Chimney Rock, una formación de arenisca de unos 122 metros, sirvió como punto de referencia para quienes viajaban hacia el oeste, y cerca el Scotts Bluff National Monument ofrece senderos y vestigios de los caminos de Oregón y Mormón, junto con historia nativa americana. También puedes visitar Carhenge, una réplica de Stonehenge hecha con autos antiguos, y el Great Platte River Road Archway Monument, que cruza la Interstate 80. En Omaha, el Henry Doorly Zoo and Aquarium reúne una colección diversa de animales con exhibiciones interiores de desierto y selva.</w:t>
      </w:r>
    </w:p>
    <w:p>
      <w:pPr>
        <w:pStyle w:val="Heading2"/>
      </w:pPr>
      <w:r>
        <w:t>La mejor época para visitar Nebraska</w:t>
      </w:r>
    </w:p>
    <w:p>
      <w:r>
        <w:t>Si buscas la mejor época para visitar Nebraska, conviene considerar su clima continental de estaciones marcadas. Septiembre y octubre suelen ser los meses más recomendables, ya que combinan temperaturas agradables, colores otoñales, abundante sol y menos gente. Durante el otoño, el ambiente se enfría de unos 20°C a 10°C, con menos lluvia que en verano. Si prefieres una alternativa más templada al calor veraniego, mayo y principios de junio son buenas opciones. El verano, de 24°C a 32°C, atrae la mayor afluencia por sus eventos. El invierno es la temporada más tranquila, con frío intenso y posibles nevadas.</w:t>
      </w:r>
    </w:p>
    <w:p>
      <w:pPr>
        <w:pStyle w:val="Heading2"/>
      </w:pPr>
      <w:r>
        <w:t>El mes más barato para volar a Nebraska</w:t>
      </w:r>
    </w:p>
    <w:p>
      <w:r>
        <w:t>Si buscas volar a Nebraska con un mejor valor, septiembre suele ser el mes más económico para hacerlo. Al planear con anticipación, puedes encontrar tarifas más accesibles durante esas semanas. Una de las opciones a considerar es la ruta que sale del Aeropuerto Internacional de Monterrey con destino al Aeropuerto Internacional Eppley, en Omaha. En este trayecto, el precio inicial suele rondar los $7,332. Tener en cuenta este periodo del año te ayuda a comparar mejor tus alternativas. Así puedes organizar tu viaje según el presupuesto que tengas disponible para llegar a esta región de Estados Unidos.</w:t>
      </w:r>
    </w:p>
    <w:p>
      <w:pPr>
        <w:pStyle w:val="Heading2"/>
      </w:pPr>
      <w:r>
        <w:t>El aeropuerto más barato para vuelos a Nebraska</w:t>
      </w:r>
    </w:p>
    <w:p>
      <w:r>
        <w:t>Si buscas el punto de salida más económico hacia Nebraska, el Aeropuerto Internacional de Monterrey General Mariano Escobedo es tu mejor opción. Desde ahí puedes encontrar los precios más accesibles para este destino. Ahora mismo, Viva y Volaris ofrecen los vuelos más baratos a Nebraska. Ten en cuenta que, por el momento, ninguna aerolínea tiene vuelos directos a esta región. Sin embargo, sí existen opciones con una o más escalas, con tarifas que parten desde $7,332. Al planear tu viaje, considera que un itinerario con conexión requiere más tiempo de traslado, así que revisa bien los horarios antes de comprar.</w:t>
      </w:r>
    </w:p>
    <w:p>
      <w:pPr>
        <w:pStyle w:val="Heading1"/>
      </w:pPr>
      <w:r>
        <w:t>https://www.skyscanner.com.mx/vuelos/vuelos-en-la-region/44294292/vuelos-baratos-a-nuevo-mexico.html</w:t>
      </w:r>
    </w:p>
    <w:p>
      <w:pPr>
        <w:pStyle w:val="Heading2"/>
      </w:pPr>
      <w:r>
        <w:t>Las ciudades más populares para volar a Nuevo México</w:t>
      </w:r>
    </w:p>
    <w:p>
      <w:r>
        <w:t>Si planeas volar a Nuevo México, encontrarás varios destinos con conexión desde México. La ciudad de Albuquerque suele ser una de las más solicitadas, seguida de Santa Fe y Taos, en el norte del estado. También puedes llegar a Clovis, Roswell, Carlsbad, Ruidoso y Hobbs, según tu itinerario. De estos destinos, Albuquerque es normalmente el más económico desde México, con aterrizaje en el Aeropuerto Internacional de Albuquerque. Cada ciudad ofrece un punto de acceso distinto dentro de la región. Puedes comparar las opciones disponibles para definir cuál se ajusta mejor a tu viaje.</w:t>
      </w:r>
    </w:p>
    <w:p>
      <w:pPr>
        <w:pStyle w:val="Heading2"/>
      </w:pPr>
      <w:r>
        <w:t>Las mejores cosas que ver y hacer en Nuevo México</w:t>
      </w:r>
    </w:p>
    <w:p>
      <w:r>
        <w:t>Nuevo México reúne herencia nativa americana, historia colonial española y paisajes desérticos. En el centro cultural del estado encuentras Santa Fe Plaza, donde tiendas, galerías y arquitectura combinan influencias coloniales españolas e indígenas. Cerca puedes visitar Taos Pueblo, sitio del Patrimonio Mundial de la UNESCO que conserva siglos de habitación nativa americana continua. El Parque Nacional White Sands alberga el campo de dunas de yeso más grande del mundo, apto para deslizarse y hacer senderismo. En el Parque Nacional Carlsbad Caverns recorres un extenso sistema de cuevas. También puedes ver miles de grabados rupestres en Petroglyph National Monument.</w:t>
      </w:r>
    </w:p>
    <w:p>
      <w:pPr>
        <w:pStyle w:val="Heading2"/>
      </w:pPr>
      <w:r>
        <w:t>La mejor época para visitar Nuevo México</w:t>
      </w:r>
    </w:p>
    <w:p>
      <w:r>
        <w:t>Si estás planeando tu viaje a Nuevo México, conviene conocer su clima de alta montaña desértica, que varía según la elevación y la temporada. La primavera, de marzo a mayo, trae días templados y noches frescas, con máximas que suben de 16°C en marzo a 27°C en mayo. El verano, de junio a agosto, es caluroso, con máximas de 32 a 33°C y tormentas breves por la tarde. En invierno las máximas van de 8 a 12°C, con nieve en zonas altas. Septiembre y octubre se consideran los mejores meses, con temperaturas cercanas a los 20°C y cielos despejados.</w:t>
      </w:r>
    </w:p>
    <w:p>
      <w:pPr>
        <w:pStyle w:val="Heading2"/>
      </w:pPr>
      <w:r>
        <w:t>El mes más barato para volar a Nuevo México</w:t>
      </w:r>
    </w:p>
    <w:p>
      <w:r>
        <w:t>Si buscas volar a Nuevo México con un buen precio, agosto suele ser el mes más económico para hacerlo. Durante ese periodo, las tarifas tienden a bajar en comparación con otras épocas del año. Una de las rutas más accesibles conecta el Aeropuerto Internacional de San José del Cabo con el Aeropuerto Internacional de Albuquerque. En este trayecto, los precios suelen comenzar alrededor de $7163. Si tienes flexibilidad en tus fechas, considerar este mes puede ayudarte a ajustar tu presupuesto. Revisa con anticipación las opciones disponibles para encontrar la combinación que mejor se adapte a tus planes de viaje.</w:t>
      </w:r>
    </w:p>
    <w:p>
      <w:pPr>
        <w:pStyle w:val="Heading2"/>
      </w:pPr>
      <w:r>
        <w:t>El aeropuerto más barato para vuelos a Nuevo México</w:t>
      </w:r>
    </w:p>
    <w:p>
      <w:r>
        <w:t>Si buscas la opción más económica para volar a Nuevo México, aerolíneas como Delta y American Airlines suelen ofrecer algunas de las tarifas más bajas hacia esta región. Por el momento, ninguna aerolínea tiene vuelos directos a Nuevo México. Sin embargo, puedes encontrar opciones con una o más escalas desde $7,163. Al planear tu viaje, ten en cuenta que necesitarás al menos una conexión para llegar a tu destino. Comparar las alternativas disponibles te ayudará a elegir el vuelo que mejor se ajuste a tu presupuesto.</w:t>
      </w:r>
    </w:p>
    <w:p>
      <w:pPr>
        <w:pStyle w:val="Heading1"/>
      </w:pPr>
      <w:r>
        <w:t>https://www.skyscanner.com.mx/vuelos/vuelos-en-la-region/44294295/vuelos-baratos-a-arizona.html</w:t>
      </w:r>
    </w:p>
    <w:p>
      <w:pPr>
        <w:pStyle w:val="Heading2"/>
      </w:pPr>
      <w:r>
        <w:t>Las ciudades más populares para volar a Arizona</w:t>
      </w:r>
    </w:p>
    <w:p>
      <w:r>
        <w:t>Si vuelas desde México a Arizona, tienes varias ciudades a tu alcance. Phoenix es uno de los destinos principales de la región. Tucson y Yuma también reciben vuelos y amplían tus opciones de llegada.</w:t>
      </w:r>
    </w:p>
    <w:p>
      <w:r>
        <w:t>Puedes considerar Page si buscas explorar el norte del estado. Prescott y Show Low completan la lista de ciudades disponibles. El Gran Cañón es otro de los puntos que puedes alcanzar en esta zona.</w:t>
      </w:r>
    </w:p>
    <w:p>
      <w:r>
        <w:t>De todos estos destinos, Phoenix suele ser el más económico desde México, con llegada al aeropuerto Phoenix Sky Harbor. Así puedes comparar y planear tu viaje con más información.</w:t>
      </w:r>
    </w:p>
    <w:p>
      <w:pPr>
        <w:pStyle w:val="Heading2"/>
      </w:pPr>
      <w:r>
        <w:t>Las mejores cosas que ver y hacer en Arizona</w:t>
      </w:r>
    </w:p>
    <w:p>
      <w:r>
        <w:t>Arizona reúne algunos de los paisajes desérticos más marcados del mundo. En el Gran Cañón puedes recorrer senderos por el borde, hacer paseos en mula y observar el amanecer y el atardecer sobre esta maravilla natural. Cerca de Page, el Cañón del Antílope revela formaciones de arenisca y rayos de luz que se aprecian en visitas guiadas, mientras Horseshoe Bend ofrece una panorámica del río con acceso relativamente sencillo. En Sedona encuentras formaciones de roca roja como Cathedral Rock y Devil's Bridge. También puedes visitar el Parque Nacional Saguaro, Monument Valley y el lago Powell.</w:t>
      </w:r>
    </w:p>
    <w:p>
      <w:pPr>
        <w:pStyle w:val="Heading2"/>
      </w:pPr>
      <w:r>
        <w:t>La mejor época para visitar Arizona</w:t>
      </w:r>
    </w:p>
    <w:p>
      <w:r>
        <w:t>Si estás pensando en viajar a Arizona, conviene considerar su clima desértico, que trae veranos muy calurosos e inviernos suaves, con variaciones según la altitud. Entre junio y agosto el calor es extremo en las zonas desérticas, con máximas de alrededor de 35°C que a menudo superan los 40°C. El invierno, de diciembre a febrero, es suave en el sur, con máximas cercanas a los 13°C y mínimas de unos 4°C, mientras el norte se enfría y puede nevar en altitudes altas. La primavera y el otoño suelen ser las mejores épocas, con temperaturas agradables y menos afluencia.</w:t>
      </w:r>
    </w:p>
    <w:p>
      <w:pPr>
        <w:pStyle w:val="Heading2"/>
      </w:pPr>
      <w:r>
        <w:t>El mes más barato para volar a Arizona</w:t>
      </w:r>
    </w:p>
    <w:p>
      <w:r>
        <w:t>Si buscas volar a Arizona pagando menos, septiembre suele ser el mes más económico. Durante esas semanas encontrarás tarifas más bajas que en otras temporadas del año. Una de las opciones convenientes es la ruta de Monterrey a Phoenix. En ese trayecto, el precio inicial ronda los $5,045, lo que te da una referencia útil al momento de planear tu viaje. Considera este dato si quieres organizar tus fechas con anticipación. Comparar meses te ayuda a identificar cuándo conviene reservar. Con esta información puedes ajustar tu presupuesto y elegir el momento que mejor se adapte a tus planes hacia Arizona.</w:t>
      </w:r>
    </w:p>
    <w:p>
      <w:pPr>
        <w:pStyle w:val="Heading2"/>
      </w:pPr>
      <w:r>
        <w:t>El aeropuerto más barato para vuelos a Arizona</w:t>
      </w:r>
    </w:p>
    <w:p>
      <w:r>
        <w:t>Si buscas el punto de salida más económico hacia Arizona, el aeropuerto Monterrey Gen Mariano Escobedo es tu mejor opción. Desde ahí, American Airlines y Aeroméxico ofrecen actualmente las tarifas más bajas hacia la región. Estas dos aerolíneas te dan alternativas para comparar precios según tu itinerario. Además, este mismo aeropuerto cuenta con vuelos directos a Arizona, lo que puede ahorrarte tiempo en escalas. Volaris también opera rutas directas hacia la región, por si prefieres ampliar tus opciones. Considerar el aeropuerto Monterrey Gen Mariano Escobedo como origen te permite combinar un precio conveniente con la ventaja de una conexión directa.</w:t>
      </w:r>
    </w:p>
    <w:p>
      <w:pPr>
        <w:pStyle w:val="Heading1"/>
      </w:pPr>
      <w:r>
        <w:t>https://www.skyscanner.com.mx/vuelos/vuelos-en-la-region/44294275/vuelos-baratos-a-connecticut.html</w:t>
      </w:r>
    </w:p>
    <w:p>
      <w:pPr>
        <w:pStyle w:val="Heading2"/>
      </w:pPr>
      <w:r>
        <w:t>Las ciudades más populares para volar a Connecticut</w:t>
      </w:r>
    </w:p>
    <w:p>
      <w:r>
        <w:t>Si vuelas desde México a Connecticut, tienes dos ciudades principales para considerar. Hartford es una de las opciones más accesibles y suele ser la más económica de alcanzar desde México, con llegadas al Aeropuerto Internacional Hartford Bradley. New Haven es otro destino al que puedes viajar dentro de la región. Ambas ciudades te permiten explorar distintas zonas de Connecticut según tu punto de llegada. Al comparar tus alternativas, puedes revisar qué aeropuerto se ajusta mejor a tu itinerario. De este modo, cuentas con información clara sobre lo que resulta alcanzable en esta parte del noreste estadounidense.</w:t>
      </w:r>
    </w:p>
    <w:p>
      <w:pPr>
        <w:pStyle w:val="Heading2"/>
      </w:pPr>
      <w:r>
        <w:t>Las mejores cosas que ver y hacer en Connecticut</w:t>
      </w:r>
    </w:p>
    <w:p>
      <w:r>
        <w:t>Connecticut reúne variedad histórica y natural en un territorio compacto. En Mystic Seaport puedes conocer el patrimonio marítimo de Nueva Inglaterra a través de barcos históricos y exhibiciones. La Mark Twain House, en Hartford, ofrece detalles sobre la vida del autor. Gillette Castle combina arquitectura medieval y victoriana con vistas al río, mientras que Fort Griswold Battlefield recuerda la Guerra de Independencia.</w:t>
      </w:r>
    </w:p>
    <w:p>
      <w:r>
        <w:t>Hay más de 100 parques estatales, entre ellos Hammonasset Beach, Kent Falls y los senderos de Sleeping Giant. También puedes ver huellas de dinosaurio en Dinosaur State Park, hacer kayak, esquiar y probar lobster rolls y cerveza artesanal.</w:t>
      </w:r>
    </w:p>
    <w:p>
      <w:pPr>
        <w:pStyle w:val="Heading2"/>
      </w:pPr>
      <w:r>
        <w:t>La mejor época para visitar Connecticut</w:t>
      </w:r>
    </w:p>
    <w:p>
      <w:r>
        <w:t>Connecticut tiene un clima de cuatro estaciones típico del noreste de Estados Unidos. La primavera, de marzo a mayo, es impredecible y varía entre 3 y 15°C, con posibles heladas al inicio. El verano, de junio a agosto, es cálido y mayormente soleado, entre 15 y 28°C, con humedad en julio y agosto. El otoño, de septiembre a noviembre, es fresco y despejado, entre 5 y 17°C. El invierno es frío, de -7 a 4°C, con posibilidad de nevadas. La primavera tardía y el otoño temprano suelen considerarse las mejores épocas, con temperaturas agradables y menos afluencia que en verano.</w:t>
      </w:r>
    </w:p>
    <w:p>
      <w:pPr>
        <w:pStyle w:val="Heading2"/>
      </w:pPr>
      <w:r>
        <w:t>El mes más barato para volar a Connecticut</w:t>
      </w:r>
    </w:p>
    <w:p>
      <w:r>
        <w:t>Si buscas volar a Connecticut con un buen precio, septiembre suele ser el mes más económico para viajar. En esa temporada puedes encontrar tarifas más accesibles que en otros periodos del año. La ruta con el precio más bajo es la que va del Aeropuerto Internacional de Cancún al Aeropuerto Internacional Bradley, en Hartford. Para ese trayecto, el precio inicial ronda los $5,350. Tener en cuenta este mes te permite comparar opciones con más tiempo. Así podrás planear tu viaje considerando cuándo conviene reservar según el presupuesto que tengas disponible.</w:t>
      </w:r>
    </w:p>
    <w:p>
      <w:pPr>
        <w:pStyle w:val="Heading2"/>
      </w:pPr>
      <w:r>
        <w:t>El aeropuerto más barato para vuelos a Connecticut</w:t>
      </w:r>
    </w:p>
    <w:p>
      <w:r>
        <w:t>Si buscas el punto de salida más económico hacia Connecticut, el Aeropuerto Internacional de Cancún ofrece las tarifas más bajas en este momento. Desde aquí puedes considerar a United y Arajet, que actualmente cuentan con los vuelos más baratos a la región. Ten en cuenta que ninguna aerolínea tiene vuelos directos a Connecticut. Sin embargo, encontramos opciones con una o más escalas desde $5,350. Al planear tu ruta conviene comparar las conexiones disponibles, ya que todas incluyen al menos una escala. De este modo puedes elegir la alternativa que mejor se ajuste a tu presupuesto y a tus tiempos de viaje.</w:t>
      </w:r>
    </w:p>
    <w:p>
      <w:pPr>
        <w:pStyle w:val="Heading1"/>
      </w:pPr>
      <w:r>
        <w:t>https://www.skyscanner.com.mx/vuelos/vuelos-en-la-region/44293238/vuelos-baratos-a-apulia.html</w:t>
      </w:r>
    </w:p>
    <w:p>
      <w:pPr>
        <w:pStyle w:val="Heading2"/>
      </w:pPr>
      <w:r>
        <w:t>Las ciudades más populares para volar a Apulia</w:t>
      </w:r>
    </w:p>
    <w:p>
      <w:r>
        <w:t>Si estás pensando en volar a Apulia, dos ciudades concentran la mayoría de las conexiones. Bari es una de ellas y suele ser la más económica de alcanzar desde México, con llegada al Aeropuerto de Bari. Brindisi completa las opciones para entrar en la región, a través del Aeropuerto de Brindisi. Ambas ciudades te sirven como punto de partida para recorrer Apulia y moverte por el sur de Italia. Al comparar tus alternativas, puedes revisar qué destino se ajusta mejor a tu itinerario y a tu presupuesto de viaje.</w:t>
      </w:r>
    </w:p>
    <w:p>
      <w:pPr>
        <w:pStyle w:val="Heading2"/>
      </w:pPr>
      <w:r>
        <w:t>Las mejores cosas que ver y hacer en Apulia</w:t>
      </w:r>
    </w:p>
    <w:p>
      <w:r>
        <w:t>Si viajas a Apulia, en el sureste de Italia, encontrarás arquitectura distintiva y pueblos costeros. Castel del Monte destaca por su diseño octagonal, uno de los castillos medievales más singulares del país. En Alberobello puedes ver los trulli, viviendas tradicionales de techo cónico declaradas Patrimonio de la Humanidad por la UNESCO. Polignano a Mare está construido sobre acantilados frente al Adriático. Lecce, conocida como la Florencia del Sur, muestra arquitectura barroca en su centro histórico. Ostuni se caracteriza por sus edificios encalados. En Bari puedes visitar la Basílica de San Nicolás. Cerca está Matera, con sus antiguas viviendas rupestres, los Sassi.</w:t>
      </w:r>
    </w:p>
    <w:p>
      <w:pPr>
        <w:pStyle w:val="Heading2"/>
      </w:pPr>
      <w:r>
        <w:t>La mejor época para visitar Apulia</w:t>
      </w:r>
    </w:p>
    <w:p>
      <w:r>
        <w:t>Apulia tiene un clima mediterráneo, con veranos calurosos y secos e inviernos templados y más húmedos. Si prefieres el buen tiempo con menos gente, considera la primavera. Entre marzo y mayo las temperaturas van de 10 a 20°C, aunque marzo y abril suelen traer algo de lluvia. El verano, de junio a agosto, es caluroso y soleado, con temperaturas que superan los 30°C tierra adentro y brisas marinas en la costa. El otoño, de septiembre a noviembre, es templado, de 15 a 25°C, con menos gente. El invierno, de 5 a 15°C, es la temporada más tranquila.</w:t>
      </w:r>
    </w:p>
    <w:p>
      <w:pPr>
        <w:pStyle w:val="Heading2"/>
      </w:pPr>
      <w:r>
        <w:t>El mes más barato para volar a Apulia</w:t>
      </w:r>
    </w:p>
    <w:p>
      <w:r>
        <w:t>Si buscas volar a Apulia con un mejor precio, septiembre suele ser el mes más económico para hacerlo. Durante esas semanas es posible encontrar tarifas más bajas que en otras épocas del año. Un ejemplo de ello es la ruta que parte del Aeropuerto Intercontinental de Querétaro con destino al Aeropuerto de Bari. Para ese trayecto, el precio inicial suele rondar los $15,192. Tener en cuenta esta información te permite planear tu viaje con anticipación y comparar opciones antes de reservar. Así puedes ajustar tus fechas según lo que mejor se adapte a tu presupuesto y a tus planes.</w:t>
      </w:r>
    </w:p>
    <w:p>
      <w:pPr>
        <w:pStyle w:val="Heading2"/>
      </w:pPr>
      <w:r>
        <w:t>El aeropuerto más barato para vuelos a Apulia</w:t>
      </w:r>
    </w:p>
    <w:p>
      <w:r>
        <w:t>Si buscas la opción más económica para volar a Apulia, el Aeropuerto Intercontinental de Querétaro es el punto de salida más conveniente. En este momento, Iberojet y WestJet ofrecen las tarifas más bajas hacia esta región. Por ahora, ninguna aerolínea cuenta con vuelos directos a Apulia. Sin embargo, encontramos opciones con una o más escalas desde $15,192. Al planear tu viaje, considera que las conexiones pueden extender la duración total del trayecto. Comparar las alternativas disponibles desde Querétaro te ayudará a elegir el itinerario que mejor se ajuste a tu presupuesto y a tus necesidades de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
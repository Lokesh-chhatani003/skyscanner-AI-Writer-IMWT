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2026/2027 - MX - Flights To Region (2026-2027-mx-flights-to-region)</w:t>
      </w:r>
    </w:p>
    <w:p>
      <w:pPr/>
      <w:r>
        <w:t>Document 9 of 10</w:t>
      </w:r>
    </w:p>
    <w:p>
      <w:pPr>
        <w:pStyle w:val="Heading1"/>
      </w:pPr>
      <w:r>
        <w:t>https://www.skyscanner.com.mx/vuelos/vuelos-en-la-region/44294267/vuelos-baratos-a-misisipi.html</w:t>
      </w:r>
    </w:p>
    <w:p>
      <w:pPr>
        <w:pStyle w:val="Heading2"/>
      </w:pPr>
      <w:r>
        <w:t>Las ciudades más populares para volar a Misisipi</w:t>
      </w:r>
    </w:p>
    <w:p>
      <w:r>
        <w:t>Si vuelas de México a Misisipi, encontrarás varios destinos con conexiones aéreas. Entre ellos está Jackson, la capital del estado, junto con Gulfport, situada en la costa. También puedes llegar a Greenville, ubicada junto al río Misisipi. Otras ciudades alcanzables son Tupelo, Columbus y Laurel, distribuidas por distintas zonas del estado. Meridian completa la lista de las localidades más solicitadas por los viajeros. De todos estos destinos, Meridian suele ser el más económico desde México, aterrizando en el aeropuerto Meridian. Así puedes comparar las opciones y organizar tu ruta según la ciudad que prefieras visitar.</w:t>
      </w:r>
    </w:p>
    <w:p>
      <w:pPr>
        <w:pStyle w:val="Heading2"/>
      </w:pPr>
      <w:r>
        <w:t>Las mejores cosas que ver y hacer en Misisipi</w:t>
      </w:r>
    </w:p>
    <w:p>
      <w:r>
        <w:t>Misisipi combina raíces musicales profundas con historia de la Guerra Civil y playas del Golfo. En el Vicksburg National Military Park se conserva el sitio de una batalla decisiva, mientras que la Natchez Trace Parkway ofrece un recorrido histórico por paisajes variados. La historia musical se aprecia en el Elvis Presley Birthplace en Tupelo, el B.B. King Museum en Indianola y el Delta Blues Museum en Clarksdale. En Jackson puedes visitar el Mississippi State Capitol y el Mississippi Civil Rights Museum. Casas históricas como Rosalie Mansion y Stanton Hall, junto con Ship Island y el Mississippi Aquarium en Gulfport, completan la oferta.</w:t>
      </w:r>
    </w:p>
    <w:p>
      <w:pPr>
        <w:pStyle w:val="Heading2"/>
      </w:pPr>
      <w:r>
        <w:t>La mejor época para visitar Misisipi</w:t>
      </w:r>
    </w:p>
    <w:p>
      <w:r>
        <w:t>Si estás planeando tu viaje a Misisipi, conviene considerar su clima subtropical húmedo, con veranos calurosos e inviernos suaves. La primavera, de marzo a mayo, es templada y agradable, con temperaturas de 22 a 25°C, ideal para actividades al aire libre. El otoño, de octubre a noviembre, ofrece días cómodos y noches frescas. Estas dos épocas suelen ser las mejores para visitar, aunque coinciden con más festivales y mayor cantidad de visitantes, por lo que te conviene reservar con anticipación. El verano supera con frecuencia los 32°C, con tormentas eléctricas. El invierno promedia de 10 a 17°C.</w:t>
      </w:r>
    </w:p>
    <w:p>
      <w:pPr>
        <w:pStyle w:val="Heading2"/>
      </w:pPr>
      <w:r>
        <w:t>El mes más barato para volar a Misisipi</w:t>
      </w:r>
    </w:p>
    <w:p>
      <w:r>
        <w:t>Si buscas el mejor momento para volar a Misisipi desde México, noviembre suele ser el mes más económico. Durante esas semanas, los precios tienden a bajar en comparación con otras épocas del año, lo que te permite ajustar mejor tu presupuesto. Una de las rutas con tarifas más accesibles es la que sale de Aeropuerto Internacional de Cancún con destino a Aeropuerto Regional Key Field de Meridian. Para este trayecto, el precio suele comenzar en $8,951. Si tienes flexibilidad con tus fechas, considerar noviembre puede ayudarte a encontrar una opción más conveniente para tu viaje.</w:t>
      </w:r>
    </w:p>
    <w:p>
      <w:pPr>
        <w:pStyle w:val="Heading2"/>
      </w:pPr>
      <w:r>
        <w:t>El aeropuerto más barato para vuelos a Misisipi</w:t>
      </w:r>
    </w:p>
    <w:p>
      <w:r>
        <w:t>Si buscas la opción más económica para volar a Misisipi, el Aeropuerto Internacional de Cancún es actualmente el punto de salida con las tarifas más bajas. Desde ahí, United y Delta ofrecen los vuelos más baratos hacia esta región. Ten en cuenta que por ahora ninguna aerolínea opera vuelos directos a Misisipi. Sin embargo, sí encontramos opciones con una o más escalas desde $8,958. Así que, si tu prioridad es el precio, considerar el Aeropuerto Internacional de Cancún como tu punto de partida puede ayudarte a reducir el costo de tu viaje a este destino.</w:t>
      </w:r>
    </w:p>
    <w:p>
      <w:pPr>
        <w:pStyle w:val="Heading1"/>
      </w:pPr>
      <w:r>
        <w:t>https://www.skyscanner.com.mx/vuelos/vuelos-en-la-region/44293223/vuelos-baratos-a-cantabria.html</w:t>
      </w:r>
    </w:p>
    <w:p>
      <w:pPr>
        <w:pStyle w:val="Heading2"/>
      </w:pPr>
      <w:r>
        <w:t>Las ciudades más populares para volar a Cantabria</w:t>
      </w:r>
    </w:p>
    <w:p>
      <w:r>
        <w:t>Si vuelas desde México hacia Cantabria, la ciudad de Santander es el punto de llegada de referencia. Es el destino con conexión directa relevante dentro de esta región del norte de España. La entrada se realiza a través del aeropuerto de Santander, que concentra las opciones disponibles para quienes viajan desde México. De todos los trayectos posibles, Santander suele ser el más accesible en precio para este recorrido. Así, al planear tu viaje, puedes tomar a esta ciudad como base para conocer la zona y organizar tus desplazamientos posteriores dentro de Cantabria con mayor facilidad.</w:t>
      </w:r>
    </w:p>
    <w:p>
      <w:pPr>
        <w:pStyle w:val="Heading2"/>
      </w:pPr>
      <w:r>
        <w:t>Las mejores cosas que ver y hacer en Cantabria</w:t>
      </w:r>
    </w:p>
    <w:p>
      <w:r>
        <w:t>Cantabria reúne arte prehistórico y paisaje de montaña en el norte de España. En la Cueva de Altamira puedes ver pinturas paleolíticas, apreciables con las réplicas y el contexto del Museo Nacional.</w:t>
      </w:r>
    </w:p>
    <w:p>
      <w:r>
        <w:t>El Parque Nacional de los Picos de Europa ofrece senderismo y deportes de aventura, con el teleférico de Fuente Dé para el ascenso, mientras la Cueva de El Soplao muestra formaciones geológicas.</w:t>
      </w:r>
    </w:p>
    <w:p>
      <w:r>
        <w:t>El Palacio de La Magdalena en Santander tiene vistas a la costa. En Comillas encuentras El Capricho de Gaudí.</w:t>
      </w:r>
    </w:p>
    <w:p>
      <w:r>
        <w:t>Santillana del Mar conserva su trazado medieval, Santoña produce anchoas en salazón y el Parque de la Naturaleza de Cabárceno alberga animales en semilibertad.</w:t>
      </w:r>
    </w:p>
    <w:p>
      <w:pPr>
        <w:pStyle w:val="Heading2"/>
      </w:pPr>
      <w:r>
        <w:t>La mejor época para visitar Cantabria</w:t>
      </w:r>
    </w:p>
    <w:p>
      <w:r>
        <w:t>Si estás planeando tu viaje a Cantabria, conviene que conozcas su clima oceánico templado, con lluvias regulares durante todo el año. El verano, de junio a agosto, promedia entre 20 y 24 °C, con días cálidos y soleados salpicados de chubascos ocasionales y temperaturas del mar del Atlántico relativamente frescas. La primavera y el otoño son más suaves, entre 13 y 20 °C. Junio, julio y septiembre ofrecen el mejor equilibrio entre buen clima y menos gente que agosto. Los inicios de septiembre destacan como alternativa. En invierno la temperatura ronda los 9,5 °C en diciembre, con posibilidad de lluvia.</w:t>
      </w:r>
    </w:p>
    <w:p>
      <w:pPr>
        <w:pStyle w:val="Heading2"/>
      </w:pPr>
      <w:r>
        <w:t>El mes más barato para volar a Cantabria</w:t>
      </w:r>
    </w:p>
    <w:p>
      <w:r>
        <w:t>Si buscas el mejor momento para volar a Cantabria, noviembre suele ser el mes más económico del año. Viajar en esta temporada puede ayudarte a reducir el costo de tu boleto. Para la ruta desde el Aeropuerto Internacional de la Ciudad de México hasta el Aeropuerto de Santander, el precio más bajo ronda los $13,587. Se trata de una tarifa de referencia para la conexión entre ambas ciudades. Considerar estas fechas te permite planear con anticipación. Comparar opciones dentro de noviembre puede darte una idea más clara de las alternativas disponibles para tu viaje a esta región del norte de España.</w:t>
      </w:r>
    </w:p>
    <w:p>
      <w:pPr>
        <w:pStyle w:val="Heading2"/>
      </w:pPr>
      <w:r>
        <w:t>El aeropuerto más barato para vuelos a Cantabria</w:t>
      </w:r>
    </w:p>
    <w:p>
      <w:r>
        <w:t>Si buscas el punto de salida más económico hacia Cantabria, el Aeropuerto Internacional de la Ciudad de México es tu mejor opción. Desde ahí, Iberia ofrece las tarifas más bajas hacia esta región. Por ahora, ninguna aerolínea cubre la ruta con vuelos directos. Sin embargo, sí encontramos opciones con una o más escalas desde $13,587. Esto significa que deberás considerar al menos una conexión en tu itinerario. Tomar como referencia el aeropuerto de la Ciudad de México te ayuda a comparar precios y a planificar tu viaje hacia Cantabria de forma más práctica.</w:t>
      </w:r>
    </w:p>
    <w:p>
      <w:pPr>
        <w:pStyle w:val="Heading1"/>
      </w:pPr>
      <w:r>
        <w:t>https://www.skyscanner.com.mx/vuelos/vuelos-en-la-region/44294266/vuelos-baratos-a-misuri.html</w:t>
      </w:r>
    </w:p>
    <w:p>
      <w:pPr>
        <w:pStyle w:val="Heading2"/>
      </w:pPr>
      <w:r>
        <w:t>Las ciudades más populares para volar a Misuri</w:t>
      </w:r>
    </w:p>
    <w:p>
      <w:r>
        <w:t>Si planeas volar a Misuri, encontrarás varias ciudades con conexión desde México. Una de las más frecuentes es San Luis, que suele ser la opción más económica desde México y aterriza en el aeropuerto Lambert-St Louis. Kansas City es otro punto de llegada dentro de la región. También puedes considerar Springfield si buscas una alternativa distinta. Cape Girardeau completa las opciones disponibles para tu viaje. Columbia es otro de los destinos que puedes alcanzar en esta zona. Cada uno te acerca a una parte diferente de Misuri, según el trayecto que prefieras tomar.</w:t>
      </w:r>
    </w:p>
    <w:p>
      <w:pPr>
        <w:pStyle w:val="Heading2"/>
      </w:pPr>
      <w:r>
        <w:t>Las mejores cosas que ver y hacer en Misuri</w:t>
      </w:r>
    </w:p>
    <w:p>
      <w:r>
        <w:t>Misuri combina puntos de interés urbanos con la naturaleza de los Ozarks. En St. Louis puedes visitar el Gateway Arch, con paseos en tranvía hasta la cima y un museo sobre la expansión hacia el oeste. El extenso Forest Park alberga un zoológico gratuito, un museo de arte y uno de historia. El City Museum, hecho con materiales reciclados, ofrece una experiencia interactiva para familias.</w:t>
      </w:r>
    </w:p>
    <w:p>
      <w:r>
        <w:t>Kansas City destaca por su herencia de jazz y su barbacoa, mientras que Branson reúne espectáculos de música en vivo.</w:t>
      </w:r>
    </w:p>
    <w:p>
      <w:r>
        <w:t>Al aire libre, el Lake of the Ozarks permite navegar y pescar. Ha Ha Tonka State Park suma ruinas y un puente natural.</w:t>
      </w:r>
    </w:p>
    <w:p>
      <w:pPr>
        <w:pStyle w:val="Heading2"/>
      </w:pPr>
      <w:r>
        <w:t>La mejor época para visitar Misuri</w:t>
      </w:r>
    </w:p>
    <w:p>
      <w:r>
        <w:t>Si estás pensando en visitar Misuri, conviene considerar su clima continental de estaciones bien definidas.</w:t>
      </w:r>
    </w:p>
    <w:p>
      <w:r>
        <w:t>La primavera, de marzo a mayo, es templada, con temperaturas de 5 a 20 °C.</w:t>
      </w:r>
    </w:p>
    <w:p>
      <w:r>
        <w:t>El verano, de junio a agosto, es caluroso y húmedo, y suele alcanzar 30 °C o más, con temporada alta, mayor afluencia y precios elevados en las atracciones.</w:t>
      </w:r>
    </w:p>
    <w:p>
      <w:r>
        <w:t>El otoño, de septiembre a noviembre, es fresco, de 10 a 20 °C, con follaje otoñal.</w:t>
      </w:r>
    </w:p>
    <w:p>
      <w:r>
        <w:t>El invierno es frío, a menudo bajo cero, con posibilidad de nieve.</w:t>
      </w:r>
    </w:p>
    <w:p>
      <w:r>
        <w:t>Los periodos de abril a mayo y de septiembre a octubre ofrecen temperaturas moderadas y menos gente.</w:t>
      </w:r>
    </w:p>
    <w:p>
      <w:pPr>
        <w:pStyle w:val="Heading2"/>
      </w:pPr>
      <w:r>
        <w:t>El mes más barato para volar a Misuri</w:t>
      </w:r>
    </w:p>
    <w:p>
      <w:r>
        <w:t>Si buscas el mejor momento para viajar a Misuri, septiembre suele ser el mes más económico para volar. En esta temporada tienes la posibilidad de encontrar tarifas más accesibles que en otros períodos del año. Una de las rutas con mejor precio es la que sale del Aeropuerto Internacional de San José del Cabo con destino al Aeropuerto Internacional de Lambert-St. Louis. Para este trayecto, el precio inicial suele rondar los $6,144. Considera esta información al planear tu viaje, ya que puede ayudarte a organizar tus fechas con mayor anticipación y aprovechar las opciones disponibles.</w:t>
      </w:r>
    </w:p>
    <w:p>
      <w:pPr>
        <w:pStyle w:val="Heading2"/>
      </w:pPr>
      <w:r>
        <w:t>El aeropuerto más barato para vuelos a Misuri</w:t>
      </w:r>
    </w:p>
    <w:p>
      <w:r>
        <w:t>Si buscas la opción más económica para volar a Misuri, el Aeropuerto Internacional de Los Cabos es el punto de salida con las tarifas más bajas. En este momento, Delta y Aeroméxico ofrecen los vuelos más baratos hacia la región. También cuentas con la alternativa de Volaris si prefieres comparar más opciones. Conviene señalar una diferencia útil según tu ruta. Aunque las tarifas más bajas parten desde Los Cabos, el Aeropuerto de Cancún dispone de vuelos directos a Misuri. Así puedes elegir entre ahorrar en el precio o reducir el tiempo de traslado con una conexión directa.</w:t>
      </w:r>
    </w:p>
    <w:p>
      <w:pPr>
        <w:pStyle w:val="Heading1"/>
      </w:pPr>
      <w:r>
        <w:t>https://www.skyscanner.com.mx/vuelos/vuelos-en-la-region/44293222/vuelos-baratos-a-la-rioja.html</w:t>
      </w:r>
    </w:p>
    <w:p>
      <w:pPr>
        <w:pStyle w:val="Heading2"/>
      </w:pPr>
      <w:r>
        <w:t>Las ciudades más populares para volar a La Rioja</w:t>
      </w:r>
    </w:p>
    <w:p>
      <w:r>
        <w:t>Si vuelas desde México a La Rioja, tu punto de llegada es Logroño, la principal ciudad de la región conectada por vía aérea. Al organizar tu itinerario, encontrarás que esta ciudad concentra las opciones disponibles para acceder a la zona. De estos trayectos, Logroño suele ser el destino más económico desde México, con llegada al Aeropuerto de Logroño. Este enlace te permite planificar tu viaje directamente hacia el corazón de La Rioja, sin necesidad de considerar otras terminales. Así puedes centrar tu búsqueda en un solo aeropuerto al preparar tu vuelo desde México.</w:t>
      </w:r>
    </w:p>
    <w:p>
      <w:pPr>
        <w:pStyle w:val="Heading2"/>
      </w:pPr>
      <w:r>
        <w:t>Las mejores cosas que ver y hacer en La Rioja</w:t>
      </w:r>
    </w:p>
    <w:p>
      <w:r>
        <w:t>En La Rioja puedes combinar cultura del vino con patrimonio religioso y natural.</w:t>
      </w:r>
    </w:p>
    <w:p>
      <w:r>
        <w:t>Los Monasterios de San Millán de la Cogolla, declarados Patrimonio de la Humanidad por la UNESCO, incluyen el monasterio rupestre de Suso, del siglo VI, y el de Yuso, del siglo XI, con su claustro gótico. Aquí nació el español escrito. Puedes visitar la Catedral de Santo Domingo de la Calzada y la Catedral de Calahorra.</w:t>
      </w:r>
    </w:p>
    <w:p>
      <w:r>
        <w:t>La Reserva de la Biosfera y la Sierra de Cebollera ofrecen rutas de senderismo, mientras que Arnedillo tiene aguas termales. Cerca de Haro encontrarás bodegas con catas y visitas.</w:t>
      </w:r>
    </w:p>
    <w:p>
      <w:pPr>
        <w:pStyle w:val="Heading2"/>
      </w:pPr>
      <w:r>
        <w:t>La mejor época para visitar La Rioja</w:t>
      </w:r>
    </w:p>
    <w:p>
      <w:r>
        <w:t>Si estás planeando tu viaje a La Rioja, conviene que consideres su clima continental, con veranos cálidos e inviernos frescos y a veces húmedos. La primavera, de marzo a mayo, es templada y agradable, con temperaturas de 10 a 20°C y algo de lluvia. El verano, de junio a agosto, es caluroso y soleado, llegando hasta 28°C o más, sobre todo en agosto. El otoño coincide con la vendimia y aporta color, con temperaturas que bajan a 10 a 15°C. Los periodos de abril a mayo y de septiembre a octubre ofrecen condiciones templadas, soleadas y menos concurridas.</w:t>
      </w:r>
    </w:p>
    <w:p>
      <w:pPr>
        <w:pStyle w:val="Heading2"/>
      </w:pPr>
      <w:r>
        <w:t>El mes más barato para volar a La Rioja</w:t>
      </w:r>
    </w:p>
    <w:p>
      <w:r>
        <w:t>Si buscas la mejor relación de precio para volar a La Rioja, agosto suele ser el mes más económico. En ese periodo tienes más posibilidades de encontrar tarifas convenientes para tu viaje. La ruta más accesible parte del Aeropuerto Internacional de Guadalajara con destino al Aeropuerto de Logroño-Agoncillo. Para ese trayecto, el precio inicial habitual ronda los $21,011. Se trata de una referencia útil si quieres planear con anticipación y comparar opciones. Considera este dato al momento de organizar tus fechas y ajustar tu presupuesto para conocer esta región del norte de España.</w:t>
      </w:r>
    </w:p>
    <w:p>
      <w:pPr>
        <w:pStyle w:val="Heading2"/>
      </w:pPr>
      <w:r>
        <w:t>El aeropuerto más barato para vuelos a La Rioja</w:t>
      </w:r>
    </w:p>
    <w:p>
      <w:r>
        <w:t>Si buscas la opción más económica para volar a La Rioja, el Aeropuerto Internacional de Guadalajara es actualmente el punto de partida más conveniente en México. Desde ahí, Volaris ofrece las tarifas más bajas hacia esta región. Ten en cuenta que, por el momento, ninguna aerolínea cuenta con vuelos directos a La Rioja. Sin embargo, encontramos opciones con una o más escalas desde $21027. Al planear tu viaje, considera este aeropuerto de salida para reducir el costo de tu boleto. Comparar las alternativas con escalas te ayudará a elegir la ruta que mejor se ajuste a tu presupuesto.</w:t>
      </w:r>
    </w:p>
    <w:p>
      <w:pPr>
        <w:pStyle w:val="Heading1"/>
      </w:pPr>
      <w:r>
        <w:t>https://www.skyscanner.com.mx/vuelos/vuelos-en-la-region/44294277/vuelos-baratos-a-illinois.html</w:t>
      </w:r>
    </w:p>
    <w:p>
      <w:pPr>
        <w:pStyle w:val="Heading2"/>
      </w:pPr>
      <w:r>
        <w:t>Las ciudades más populares para volar a Illinois</w:t>
      </w:r>
    </w:p>
    <w:p>
      <w:r>
        <w:t>Illinois te conecta con seis destinos a los que puedes llegar en avión. Chicago es la ciudad principal y suele funcionar como puerta de entrada a la región. También puedes volar a Moline, una opción para el occidente del estado. Champaign y Peoria completan las alternativas del centro de Illinois. Bloomington es otra ciudad disponible dentro de esta lista. Quincy cierra el conjunto de destinos accesibles. De todos ellos, Chicago suele ser el más económico desde México, con llegada al Aeropuerto Internacional O'Hare de Chicago. Así puedes comparar las rutas según la zona que quieras visitar.</w:t>
      </w:r>
    </w:p>
    <w:p>
      <w:pPr>
        <w:pStyle w:val="Heading2"/>
      </w:pPr>
      <w:r>
        <w:t>Las mejores cosas que ver y hacer en Illinois</w:t>
      </w:r>
    </w:p>
    <w:p>
      <w:r>
        <w:t>Illinois se centra en Chicago, una ciudad que concentra arquitectura, arte y atracciones frente al lago. En Millennium Park encontrarás la escultura Cloud Gate, la Crown Fountain y el Lurie Garden.</w:t>
      </w:r>
    </w:p>
    <w:p>
      <w:r>
        <w:t>La Magnificent Mile reúne tiendas a lo largo de Michigan Avenue. Navy Pier ofrece entretenimiento y vistas del horizonte, mientras que el Skydeck de la Willis Tower da panorámicas sobre la ciudad y el lago Michigan. Puedes visitar el Art Institute of Chicago, recorrer el Chicago Riverwalk y conocer Wrigley Field.</w:t>
      </w:r>
    </w:p>
    <w:p>
      <w:r>
        <w:t>En Springfield se preserva el legado de Abraham Lincoln en varios sitios históricos ligados al presidente.</w:t>
      </w:r>
    </w:p>
    <w:p>
      <w:pPr>
        <w:pStyle w:val="Heading2"/>
      </w:pPr>
      <w:r>
        <w:t>La mejor época para visitar Illinois</w:t>
      </w:r>
    </w:p>
    <w:p>
      <w:r>
        <w:t>Illinois tiene un clima continental, con veranos calurosos y húmedos e inviernos fríos y nevados. La primavera, de abril a mayo, es templada, con temperaturas de 14 a 27°C y algo de lluvia. El verano, de junio a agosto, alcanza los altos 20°C y es la temporada alta, con más visitantes por las actividades al aire libre y los festivales, además de precios más elevados. El otoño, de septiembre a octubre, es fresco, de 7 a 21°C, más seco y con follaje de colores. El invierno es la época más tranquila, con temperaturas que bajan hasta -7°C o menos.</w:t>
      </w:r>
    </w:p>
    <w:p>
      <w:pPr>
        <w:pStyle w:val="Heading2"/>
      </w:pPr>
      <w:r>
        <w:t>El mes más barato para volar a Illinois</w:t>
      </w:r>
    </w:p>
    <w:p>
      <w:r>
        <w:t>Si buscas volar a Illinois con un mejor precio, diciembre suele ser el mes más económico para hacerlo. En esa temporada tienes la oportunidad de encontrar tarifas más accesibles hacia esta región de Estados Unidos. La ruta con el precio más bajo es la que va del Aeropuerto Internacional de Monterrey al Aeropuerto Internacional O'Hare de Chicago. En este trayecto, el precio inicial que puedes encontrar ronda los $4,098. Planear tu viaje en diciembre te permite aprovechar estas tarifas. Considera esta información al momento de comparar opciones y organizar tu itinerario hacia Chicago desde Monterrey.</w:t>
      </w:r>
    </w:p>
    <w:p>
      <w:pPr>
        <w:pStyle w:val="Heading2"/>
      </w:pPr>
      <w:r>
        <w:t>El aeropuerto más barato para vuelos a Illinois</w:t>
      </w:r>
    </w:p>
    <w:p>
      <w:r>
        <w:t>Si buscas la salida más económica hacia Illinois, el aeropuerto Monterrey Gen Mariano Escobedo es tu mejor punto de partida. Desde ahí encontrarás las tarifas más bajas del momento. Las aerolíneas Viva y Delta operan algunos de los vuelos más baratos a esta región. También conviene saber que este mismo aeropuerto cuenta con vuelos directos a Illinois, lo que te permite combinar precio y conexión desde una sola terminal. Con esta información puedes comparar tus opciones y elegir el punto de salida que mejor se ajuste a tu presupuesto y a tu itinerario de viaje.</w:t>
      </w:r>
    </w:p>
    <w:p>
      <w:pPr>
        <w:pStyle w:val="Heading1"/>
      </w:pPr>
      <w:r>
        <w:t>https://www.skyscanner.com.mx/vuelos/vuelos-en-la-region/44294279/vuelos-baratos-a-maine.html</w:t>
      </w:r>
    </w:p>
    <w:p>
      <w:pPr>
        <w:pStyle w:val="Heading2"/>
      </w:pPr>
      <w:r>
        <w:t>Las ciudades más populares para volar a Maine</w:t>
      </w:r>
    </w:p>
    <w:p>
      <w:r>
        <w:t>Si estás pensando en volar a Maine desde México, hay cuatro ciudades que concentran la mayor parte de las llegadas. Portland es una de las opciones más habituales para entrar a la región. Bangor también recibe vuelos y funciona como punto de acceso al norte del estado. Augusta, la capital, es otro destino disponible dentro de esta zona. Bar Harbor completa las alternativas para quienes buscan la costa. De estos, Portland suele ser el destino más económico desde México, con llegada al Aeropuerto Internacional de Portland.</w:t>
      </w:r>
    </w:p>
    <w:p>
      <w:pPr>
        <w:pStyle w:val="Heading2"/>
      </w:pPr>
      <w:r>
        <w:t>Las mejores cosas que ver y hacer en Maine</w:t>
      </w:r>
    </w:p>
    <w:p>
      <w:r>
        <w:t>Maine combina una costa escarpada con montañas verdaderamente agrestes. En la isla Mount Desert encontrarás el Parque Nacional Acadia, con picos de granito, bosque denso y flores silvestres. Desde Cadillac Mountain, el punto más alto de la costa este de Estados Unidos, tendrás vistas amplias, además de caminos para carruajes. Si eres excursionista experimentado, Mount Katahdin, en el remoto Baxter State Park, es la cumbre más alta del estado. A lo largo del litoral hay pueblos y faros, playas como Ogunquit y Old Orchard, y paseos en bote por Casco Bay. En Portland puedes recorrer el distrito Old Port.</w:t>
      </w:r>
    </w:p>
    <w:p>
      <w:pPr>
        <w:pStyle w:val="Heading2"/>
      </w:pPr>
      <w:r>
        <w:t>La mejor época para visitar Maine</w:t>
      </w:r>
    </w:p>
    <w:p>
      <w:r>
        <w:t>Si estás pensando en visitar Maine, conviene conocer su clima frío de cuatro estaciones, típico del norte de Nueva Inglaterra. El invierno, de diciembre a febrero, es largo y frío, con promedios de -5 a -10°C y abundante nieve. La primavera se calienta poco a poco, de -1 a 10°C, aunque abril trae deshielo y lluvias. El verano es templado, con máximas cercanas a 21°C y tardes más frescas. Septiembre se considera la mejor época, con temperaturas agradables, menos gente que en verano y follaje otoñal. Mayo y principios de junio ofrecen una alternativa más tranquila.</w:t>
      </w:r>
    </w:p>
    <w:p>
      <w:pPr>
        <w:pStyle w:val="Heading2"/>
      </w:pPr>
      <w:r>
        <w:t>El mes más barato para volar a Maine</w:t>
      </w:r>
    </w:p>
    <w:p>
      <w:r>
        <w:t>Si buscas el mejor valor para viajar a Maine, septiembre suele ser el mes más económico para volar. Durante ese periodo, las tarifas tienden a bajar en comparación con otras épocas del año. Un ejemplo concreto es la ruta que sale del Aeropuerto Internacional de Cancún con destino al Aeropuerto Internacional de Portland. Para ese trayecto, el precio inicial suele rondar los $5,209. Tener en cuenta esta información puede ayudarte a planear tu presupuesto con anticipación. Considerar septiembre como opción te permite comparar y encontrar una tarifa que se ajuste a lo que necesitas para tu viaje.</w:t>
      </w:r>
    </w:p>
    <w:p>
      <w:pPr>
        <w:pStyle w:val="Heading2"/>
      </w:pPr>
      <w:r>
        <w:t>El aeropuerto más barato para vuelos a Maine</w:t>
      </w:r>
    </w:p>
    <w:p>
      <w:r>
        <w:t>Si buscas la opción más económica para volar a Maine, el Aeropuerto Internacional de Cancún es actualmente el punto de salida más barato. Desde ahí, American Airlines y United ofrecen las tarifas más bajas hacia esta región. Debes considerar que por ahora ninguna aerolínea tiene vuelos directos a Maine. Sin embargo, sí encontramos vuelos con una o más escalas desde $5,209. Esto significa que tu viaje incluirá al menos una conexión antes de llegar a tu destino. Tomar Cancún como origen puede ayudarte a reducir el costo total de tu trayecto hacia Maine.</w:t>
      </w:r>
    </w:p>
    <w:p>
      <w:pPr>
        <w:pStyle w:val="Heading1"/>
      </w:pPr>
      <w:r>
        <w:t>https://www.skyscanner.com.mx/vuelos/vuelos-en-la-region/44294146/vuelos-baratos-a-provincia-de-galapagos.html</w:t>
      </w:r>
    </w:p>
    <w:p>
      <w:pPr>
        <w:pStyle w:val="Heading2"/>
      </w:pPr>
      <w:r>
        <w:t>Las ciudades más populares para volar a Provincia de Galápagos</w:t>
      </w:r>
    </w:p>
    <w:p>
      <w:r>
        <w:t>Si planeas volar a la Provincia de Galápagos, encontrarás varios destinos con conexión aérea. San Cristóbal es una de las opciones para llegar a esta región. Seymour también figura entre los puntos de llegada disponibles. Puerto Villamil completa la lista de destinos que puedes considerar para tu viaje. De estos, San Cristóbal suele ser el más económico desde México, con aterrizaje en el Aeropuerto de San Cristóbal. Cada uno de estos destinos te da acceso a distintas zonas del archipiélago. Revisa las alternativas para elegir el punto de entrada que mejor se ajuste a tu itinerario.</w:t>
      </w:r>
    </w:p>
    <w:p>
      <w:pPr>
        <w:pStyle w:val="Heading2"/>
      </w:pPr>
      <w:r>
        <w:t>Las mejores cosas que ver y hacer en Provincia de Galápagos</w:t>
      </w:r>
    </w:p>
    <w:p>
      <w:r>
        <w:t>En la Provincia de Galápagos encuentras un pueblo isleño donde conviven tortugas gigantes, iguanas marinas y piqueros de patas azules junto a un puerto activo del Pacífico. Puerto Ayora, en Santa Cruz, es el punto de partida. Allí puedes visitar el programa de cría de tortugas de la Estación Científica Charles Darwin y bucear con tiburones de arrecife en la laguna de Tortuga Bay. En el interior están los sumideros gemelos de Los Gemelos, las tortugas silvestres del Rancho El Chato y los túneles de lava del Rancho Primicias. También puedes recorrer la costa en Las Grietas y Garrapatero.</w:t>
      </w:r>
    </w:p>
    <w:p>
      <w:pPr>
        <w:pStyle w:val="Heading2"/>
      </w:pPr>
      <w:r>
        <w:t>La mejor época para visitar Provincia de Galápagos</w:t>
      </w:r>
    </w:p>
    <w:p>
      <w:r>
        <w:t>Si buscas el mejor momento para visitar la Provincia de Galápagos, conviene entender su clima tropical, moderado por la fría corriente de Humboldt, que genera condiciones áridas y dos temporadas en lugar de cuatro. La temporada cálida y húmeda va de diciembre a mayo, con máximas de 28 a 30°C, mar más cálido de 25°C y aguas tranquilas para el esnórquel, aunque febrero y marzo traen lluvias breves e intensas. La temporada fresca y seca abarca de junio a noviembre, con días de 24 a 26°C, mar de 20 a 22°C, garúa y vientos más fuertes; agosto y septiembre son los más fríos y secos.</w:t>
      </w:r>
    </w:p>
    <w:p>
      <w:pPr>
        <w:pStyle w:val="Heading2"/>
      </w:pPr>
      <w:r>
        <w:t>El mes más barato para volar a Provincia de Galápagos</w:t>
      </w:r>
    </w:p>
    <w:p>
      <w:r>
        <w:t>Si buscas ahorrar en tu viaje a la Provincia de Galápagos, agosto suele ser el mes más económico para volar. Durante ese periodo, las tarifas tienden a bajar respecto al resto del año, lo que te da un margen mayor para planificar. Una de las rutas con mejor precio es la que va del Aeropuerto Internacional de Cancún al Aeropuerto de San Cristóbal. En ese trayecto, los vuelos suelen partir desde $7,360. Tomar en cuenta esta temporada te permite comparar opciones con antelación y encontrar una alternativa que se ajuste a tu presupuesto.</w:t>
      </w:r>
    </w:p>
    <w:p>
      <w:pPr>
        <w:pStyle w:val="Heading2"/>
      </w:pPr>
      <w:r>
        <w:t>El aeropuerto más barato para vuelos a Provincia de Galápagos</w:t>
      </w:r>
    </w:p>
    <w:p>
      <w:r>
        <w:t>Si buscas el punto de salida más económico hacia la Provincia de Galápagos, el Aeropuerto Internacional de Cancún es la mejor opción por ahora. Desde ahí, Avianca ofrece las tarifas más bajas hacia este destino. Ten en cuenta que actualmente ninguna aerolínea opera vuelos directos a la Provincia de Galápagos. Todos los trayectos disponibles incluyen una o más escalas. Los precios para estos vuelos con conexión comienzan desde $7,360. Al planear tu viaje, conviene considerar el tiempo adicional que implican las escalas. Comparar las opciones desde Cancún puede ayudarte a encontrar la ruta que mejor se ajuste a tu presupuesto.</w:t>
      </w:r>
    </w:p>
    <w:p>
      <w:pPr>
        <w:pStyle w:val="Heading1"/>
      </w:pPr>
      <w:r>
        <w:t>https://www.skyscanner.com.mx/vuelos/vuelos-en-la-region/44294298/vuelos-baratos-a-dakota-del-norte.html</w:t>
      </w:r>
    </w:p>
    <w:p>
      <w:pPr>
        <w:pStyle w:val="Heading2"/>
      </w:pPr>
      <w:r>
        <w:t>Las ciudades más populares para volar a Dakota del Norte</w:t>
      </w:r>
    </w:p>
    <w:p>
      <w:r>
        <w:t>Si vuelas desde México a Dakota del Norte, encontrarás varios destinos que puedes considerar. Bismarck es una de las ciudades a las que puedes llegar en esta región. Fargo es otra opción disponible para tu viaje. Grand Forks completa las alternativas dentro del estado. De estos destinos, Bismarck suele ser el más económico de alcanzar desde México, aterrizando en el aeropuerto de Bismarck. Cada una de estas ciudades te ofrece un punto de entrada distinto a Dakota del Norte. Así puedes elegir la que mejor se ajuste a tus planes de viaje según tu punto de partida.</w:t>
      </w:r>
    </w:p>
    <w:p>
      <w:pPr>
        <w:pStyle w:val="Heading2"/>
      </w:pPr>
      <w:r>
        <w:t>Las mejores cosas que ver y hacer en Dakota del Norte</w:t>
      </w:r>
    </w:p>
    <w:p>
      <w:r>
        <w:t>Si buscas paisajes de Badlands y herencia de la frontera, Dakota del Norte reúne ambos aspectos.</w:t>
      </w:r>
    </w:p>
    <w:p>
      <w:r>
        <w:t>El Parque Nacional Theodore Roosevelt muestra el terreno accidentado de los Badlands, con avistamientos de bisontes y senderos para caminar.</w:t>
      </w:r>
    </w:p>
    <w:p>
      <w:r>
        <w:t>El lago Sakakawea, el más grande del estado, permite navegar, pescar y nadar en una amplia extensión.</w:t>
      </w:r>
    </w:p>
    <w:p>
      <w:r>
        <w:t>En Fort Union Trading Post National Historic Site puedes conocer la historia del comercio de pieles. El pueblo de Medora, cercano al parque, ofrece sitios históricos, entretenimiento y compras.</w:t>
      </w:r>
    </w:p>
    <w:p>
      <w:r>
        <w:t>También está el Scandinavian Heritage Park y el extenso Maah Daah Hey Trail para caminata, ciclismo y cabalgata.</w:t>
      </w:r>
    </w:p>
    <w:p>
      <w:pPr>
        <w:pStyle w:val="Heading2"/>
      </w:pPr>
      <w:r>
        <w:t>La mejor época para visitar Dakota del Norte</w:t>
      </w:r>
    </w:p>
    <w:p>
      <w:r>
        <w:t>Si planeas viajar a Dakota del Norte, conviene que consideres su clima continental, con veranos calurosos e inviernos muy fríos. El verano, de junio a agosto, promedia máximas cercanas a los 28°C, aunque las noches más frescas ofrecen algo de alivio. El otoño enfría de forma gradual desde unos 19°C en septiembre, cuando suele llegar la primera helada. El invierno es muy frío, con promedios alrededor de -4°C y posibles ventiscas. La primavera es corta e impredecible, partiendo de unos 11°C. De mayo a octubre encontrarás las condiciones más estables para recorrer los Badlands y otros sitios al aire libre.</w:t>
      </w:r>
    </w:p>
    <w:p>
      <w:pPr>
        <w:pStyle w:val="Heading2"/>
      </w:pPr>
      <w:r>
        <w:t>El mes más barato para volar a Dakota del Norte</w:t>
      </w:r>
    </w:p>
    <w:p>
      <w:r>
        <w:t>Si buscas volar a Dakota del Norte con un mejor precio, septiembre suele ser el mes más económico para hacerlo. Planear tu viaje en esa temporada puede ayudarte a encontrar tarifas más accesibles que en otros meses del año. Una de las rutas a considerar es la que va del Aeropuerto Internacional de Los Cabos, en San José del Cabo, al Aeropuerto Internacional de Bismarck. En este trayecto, el precio de partida más bajo ronda los $8,145. Con esta información puedes comparar opciones y organizar tu vuelo hacia esta región del norte de Estados Unidos según tu presupuesto y tus fechas disponibles.</w:t>
      </w:r>
    </w:p>
    <w:p>
      <w:pPr>
        <w:pStyle w:val="Heading2"/>
      </w:pPr>
      <w:r>
        <w:t>El aeropuerto más barato para vuelos a Dakota del Norte</w:t>
      </w:r>
    </w:p>
    <w:p>
      <w:r>
        <w:t>Si buscas volar a Dakota del Norte al mejor precio, te recomendamos comparar vuelos desde diferentes aeropuertos en México para encontrar el punto de salida más económico. Ten en cuenta que ninguna aerolínea opera vuelos directos a Dakota del Norte. Sin embargo, encontramos opciones con una o más escalas desde $8,139. Al planear tu viaje, considera que deberás hacer al menos una conexión para llegar a tu destino. Revisa las combinaciones disponibles para elegir la ruta que mejor se ajuste a tus necesidades.</w:t>
      </w:r>
    </w:p>
    <w:p>
      <w:pPr>
        <w:pStyle w:val="Heading1"/>
      </w:pPr>
      <w:r>
        <w:t>https://www.skyscanner.com.mx/vuelos/vuelos-en-la-region/205421023/vuelos-baratos-a-normandia.html</w:t>
      </w:r>
    </w:p>
    <w:p>
      <w:pPr>
        <w:pStyle w:val="Heading2"/>
      </w:pPr>
      <w:r>
        <w:t>Las ciudades más populares para volar a Normandía</w:t>
      </w:r>
    </w:p>
    <w:p>
      <w:r>
        <w:t>Si vuelas desde México hacia Normandía, Caen es la ciudad hacia la que puedes dirigir tu viaje. Este destino te acerca a la región y funciona como punto de entrada para conocerla. De las opciones disponibles, Caen suele ser la más económica de alcanzar desde México. Los vuelos llegan al aeropuerto de Caen, que te sitúa directamente en la zona. Al planear tu ruta, puedes tomar Caen como referencia principal para organizar el resto de tu recorrido por Normandía. Así tendrás claro desde dónde partir para moverte dentro de la región según tus planes.</w:t>
      </w:r>
    </w:p>
    <w:p>
      <w:pPr>
        <w:pStyle w:val="Heading2"/>
      </w:pPr>
      <w:r>
        <w:t>Las mejores cosas que ver y hacer en Normandía</w:t>
      </w:r>
    </w:p>
    <w:p>
      <w:r>
        <w:t>Normandía combina historia de la Segunda Guerra Mundial con lugares medievales y costeros. Puedes visitar el Mont Saint-Michel, una isla mareal declarada Patrimonio de la Humanidad por la UNESCO y coronada por una abadía medieval. Las playas del Desembarco de Normandía, entre ellas Omaha, Utah, Gold, Juno y Sword, junto con la Pointe du Hoc, ofrecen una mirada a la invasión aliada, complementada por el Cementerio Americano de Normandía sobre la playa de Omaha. En Bayeux se exhibe el Tapiz de Bayeux, del siglo XI. También puedes conocer la Catedral de Rouen, el puerto de Honfleur y los acantilados de Étretat.</w:t>
      </w:r>
    </w:p>
    <w:p>
      <w:pPr>
        <w:pStyle w:val="Heading2"/>
      </w:pPr>
      <w:r>
        <w:t>La mejor época para visitar Normandía</w:t>
      </w:r>
    </w:p>
    <w:p>
      <w:r>
        <w:t>Si estás pensando en visitar Normandía, conviene saber que tiene un clima oceánico templado con lluvia durante todo el año. La primavera, de marzo a mayo, es suave, con temperaturas de 5 a 15°C, algo de lluvia y días soleados. El verano, de junio a agosto, resulta agradable, generalmente entre 15 y 25°C, con agosto como el mes más caluroso y con más gente. El otoño enfría de forma gradual, de 15°C a unos 5°C. Mayo, junio, septiembre y octubre combinan buen tiempo, menos afluencia y precios más accesibles que en el verano, aunque junio puede resultar más concurrido.</w:t>
      </w:r>
    </w:p>
    <w:p>
      <w:pPr>
        <w:pStyle w:val="Heading2"/>
      </w:pPr>
      <w:r>
        <w:t>El mes más barato para volar a Normandía</w:t>
      </w:r>
    </w:p>
    <w:p>
      <w:r>
        <w:t>Si buscas volar a Normandía sin gastar de más, septiembre suele ser el mes más económico para hacerlo. Durante esta época los precios tienden a bajar, lo que puede ayudarte a planear tu viaje con mayor holgura. Un buen ejemplo es la ruta desde el Aeropuerto Internacional de Cancún hasta el Aeropuerto de Caen. Para este trayecto el precio inicial suele rondar los $19,909. Si tienes flexibilidad en tus fechas, considerar septiembre puede marcar una diferencia en tu presupuesto. Revisa las distintas opciones disponibles y compara antes de decidir cuándo comprar tu vuelo a esta región de Francia.</w:t>
      </w:r>
    </w:p>
    <w:p>
      <w:pPr>
        <w:pStyle w:val="Heading2"/>
      </w:pPr>
      <w:r>
        <w:t>El aeropuerto más barato para vuelos a Normandía</w:t>
      </w:r>
    </w:p>
    <w:p>
      <w:r>
        <w:t>Si buscas la opción más económica para volar a Normandía, el Aeropuerto Internacional de Cancún es tu punto de partida más conveniente. Desde ahí, Aeromexico ofrece actualmente las tarifas más bajas hacia esta región. Es importante que sepas que, por ahora, ninguna aerolínea cubre esta ruta con vuelos directos. Sin embargo, sí encontramos alternativas con una o más escalas desde $19.909. Al planear tu viaje, considera que el trayecto incluirá al menos una conexión antes de llegar a tu destino. Con esta información puedes comparar tus opciones y elegir el punto de salida que mejor se ajuste a tu presupuesto.</w:t>
      </w:r>
    </w:p>
    <w:p>
      <w:pPr>
        <w:pStyle w:val="Heading1"/>
      </w:pPr>
      <w:r>
        <w:t>https://www.skyscanner.com.mx/vuelos/vuelos-en-la-region/44293246/vuelos-baratos-a-emilia-romana.html</w:t>
      </w:r>
    </w:p>
    <w:p>
      <w:pPr>
        <w:pStyle w:val="Heading2"/>
      </w:pPr>
      <w:r>
        <w:t>Las ciudades más populares para volar a Emilia-Romaña</w:t>
      </w:r>
    </w:p>
    <w:p>
      <w:r>
        <w:t>Emilia-Romaña reúne varias ciudades a las que puedes llegar por avión. Bolonia es uno de los principales puntos de entrada a la región. Parma también figura entre los destinos disponibles. Si buscas alternativas más al este, Forlí y Rímini completan las opciones para volar hacia esta zona. De estos destinos, Bolonia suele ser el más económico desde México, con llegada al Aeropuerto Internacional de Bolonia. Cada una de estas ciudades te acerca a diferentes partes de Emilia-Romaña, por lo que puedes elegir el punto de entrada que mejor se ajuste a tu itinerario.</w:t>
      </w:r>
    </w:p>
    <w:p>
      <w:pPr>
        <w:pStyle w:val="Heading2"/>
      </w:pPr>
      <w:r>
        <w:t>Las mejores cosas que ver y hacer en Emilia-Romaña</w:t>
      </w:r>
    </w:p>
    <w:p>
      <w:r>
        <w:t>Emilia-Romaña combina arte y arquitectura con la cocina regional. En Bolonia puedes visitar la Piazza Maggiore y subir a la Torre Asinelli en una ciudad universitaria conocida por sus pórticos, declarados Patrimonio Mundial por la UNESCO. En Rávena encontrarás mosaicos bizantinos, también Patrimonio Mundial, en la Basílica de San Vital y el Mausoleo de Gala Placidia. Módena reúne arquitectura románica en su catedral y su herencia Ferrari, con visitas al museo y la fábrica. En Parma puedes probar el Prosciutto di Parma y el Parmigiano Reggiano. Ferrara invita a andar en bicicleta por sus murallas medievales, y Rímini ofrece playas del Adriático y ruinas romanas.</w:t>
      </w:r>
    </w:p>
    <w:p>
      <w:pPr>
        <w:pStyle w:val="Heading2"/>
      </w:pPr>
      <w:r>
        <w:t>La mejor época para visitar Emilia-Romaña</w:t>
      </w:r>
    </w:p>
    <w:p>
      <w:r>
        <w:t>Si buscas el mejor momento para visitar Emilia-Romaña, conviene considerar su clima continental templado, con veranos cálidos e inviernos fríos y con niebla.</w:t>
      </w:r>
    </w:p>
    <w:p>
      <w:r>
        <w:t>La primavera, de marzo a mayo, es suave, con temperaturas de 10 a 20°C y algo de lluvia, adecuada para recorrer ciudades y campo. El verano, de junio a agosto, es caluroso y soleado, a menudo alcanzando 28°C o más, con más gente en la región. El otoño comienza cálido, entre 15 y 25°C en septiembre y octubre, y trae festivales gastronómicos.</w:t>
      </w:r>
    </w:p>
    <w:p>
      <w:r>
        <w:t>Abril y mayo, junto con septiembre y octubre, combinan clima agradable y menos afluencia.</w:t>
      </w:r>
    </w:p>
    <w:p>
      <w:pPr>
        <w:pStyle w:val="Heading2"/>
      </w:pPr>
      <w:r>
        <w:t>El mes más barato para volar a Emilia-Romaña</w:t>
      </w:r>
    </w:p>
    <w:p>
      <w:r>
        <w:t>Si buscas volar a Emilia-Romaña con mayor ahorro, agosto suele ser el mes más económico para hacerlo. Conviene tenerlo en cuenta al planear tu viaje desde México, ya que las tarifas tienden a bajar en esa temporada. Una de las opciones a considerar es la ruta desde el Aeropuerto Internacional de Cancún hasta el Aeropuerto de Bolonia. Para ese trayecto, el precio de partida ronda los $14,889. Ese monto corresponde al costo inicial habitual, por lo que puedes usarlo como referencia al comparar vuelos y decidir cuándo reservar tu boleto hacia la región.</w:t>
      </w:r>
    </w:p>
    <w:p>
      <w:pPr>
        <w:pStyle w:val="Heading2"/>
      </w:pPr>
      <w:r>
        <w:t>El aeropuerto más barato para vuelos a Emilia-Romaña</w:t>
      </w:r>
    </w:p>
    <w:p>
      <w:r>
        <w:t>Si buscas la opción más económica para volar a Emilia-Romaña, el aeropuerto más barato para salir es el Aeropuerto Internacional de Cancún. Desde ahí, Iberojet y TUI ofrecen actualmente los vuelos con las tarifas más bajas. Por el momento, ninguna aerolínea opera vuelos directos a Emilia-Romaña. Sin embargo, puedes encontrar vuelos con una o más escalas desde $14,900. Esto significa que deberás considerar al menos una conexión durante tu trayecto. Tomar como punto de partida el Aeropuerto Internacional de Cancún puede ayudarte a reducir el costo de tu viaje hacia esta región de Italia.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
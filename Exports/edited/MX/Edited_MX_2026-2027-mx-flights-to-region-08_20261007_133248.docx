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MX - Flights To Region (2026-2027-mx-flights-to-region)</w:t>
      </w:r>
    </w:p>
    <w:p>
      <w:pPr/>
      <w:r>
        <w:t>Document 8 of 10</w:t>
      </w:r>
    </w:p>
    <w:p>
      <w:pPr>
        <w:pStyle w:val="Heading1"/>
      </w:pPr>
      <w:r>
        <w:t>https://www.skyscanner.com.mx/vuelos/vuelos-en-la-region/44293285/vuelos-baratos-a-gales.html</w:t>
      </w:r>
    </w:p>
    <w:p>
      <w:pPr>
        <w:pStyle w:val="Heading2"/>
      </w:pPr>
      <w:r>
        <w:t>Las ciudades más populares para volar a Gales</w:t>
      </w:r>
    </w:p>
    <w:p>
      <w:r>
        <w:t>Si vuelas de México a Gales, tu punto de entrada es Cardiff, la principal ciudad con relevancia para llegadas directas a la región. Esta ciudad concentra las conexiones aéreas hacia el país, por lo que suele ser el destino que consideras al planear tu viaje. De las opciones disponibles, Cardiff es normalmente la más económica de alcanzar desde México, con llegada al Aeropuerto de Cardiff. Al organizar tu ruta, tienes en cuenta que esta ciudad funciona como el acceso habitual a Gales para quienes viajan desde territorio mexicano.</w:t>
      </w:r>
    </w:p>
    <w:p>
      <w:pPr>
        <w:pStyle w:val="Heading2"/>
      </w:pPr>
      <w:r>
        <w:t>Las mejores cosas que ver y hacer en Gales</w:t>
      </w:r>
    </w:p>
    <w:p>
      <w:r>
        <w:t>Gales combina parques nacionales con una notable concentración de castillos medievales. En el Parque Nacional de Snowdonia se encuentra Snowdon, la cima más alta del país, con opciones de senderismo, escalada y un ferrocarril de montaña panorámico. El Parque Nacional de Brecon Beacons ofrece colinas, cascadas y cielos oscuros ideales para observar estrellas. En el Parque Nacional de la Costa de Pembrokeshire puedes ver acantilados, playas y fauna como focas y aves marinas.</w:t>
      </w:r>
    </w:p>
    <w:p>
      <w:r>
        <w:t>Entre los castillos destacan Caernarfon, Conwy, Cardiff y Caerphilly, este último con su torre inclinada. También puedes recorrer el acueducto de Pontcysyllte y la catedral de St David.</w:t>
      </w:r>
    </w:p>
    <w:p>
      <w:pPr>
        <w:pStyle w:val="Heading2"/>
      </w:pPr>
      <w:r>
        <w:t>La mejor época para visitar Gales</w:t>
      </w:r>
    </w:p>
    <w:p>
      <w:r>
        <w:t>Gales tiene un clima templado y suave, con lluvias durante todo el año.</w:t>
      </w:r>
    </w:p>
    <w:p>
      <w:r>
        <w:t>La primavera, de marzo a mayo, trae un aumento gradual de la temperatura, desde alrededor de 6 °C en marzo hasta 15 °C o más en mayo, acompañada de vegetación y flores silvestres.</w:t>
      </w:r>
    </w:p>
    <w:p>
      <w:r>
        <w:t>El verano, de junio a agosto, es la temporada más cálida, con máximas de 15 a 21 °C y los días más largos. Este periodo concentra la mayor cantidad de visitantes y los precios más altos.</w:t>
      </w:r>
    </w:p>
    <w:p>
      <w:r>
        <w:t>Mayo y septiembre ofrecen un buen equilibrio entre clima agradable, menos gente y precios más bajos. El invierno es la temporada más tranquila.</w:t>
      </w:r>
    </w:p>
    <w:p>
      <w:pPr>
        <w:pStyle w:val="Heading2"/>
      </w:pPr>
      <w:r>
        <w:t>El mes más barato para volar a Gales</w:t>
      </w:r>
    </w:p>
    <w:p>
      <w:r>
        <w:t>Si buscas el mejor momento para viajar a Gales, octubre suele ser el mes más económico para volar. Al planear con anticipación, puedes aprovechar mejor las tarifas disponibles en esta temporada. Una de las opciones a considerar es la ruta que parte desde el Aeropuerto Internacional de Cancún con destino al Aeropuerto de Cardiff. En ese trayecto, el precio inicial ronda los $15.651, según los datos disponibles. Tener en cuenta el mes de salida te ayuda a comparar alternativas con mayor claridad. Así puedes organizar tu viaje a Gales de una manera más práctica y ajustada a tu presupuesto.</w:t>
      </w:r>
    </w:p>
    <w:p>
      <w:pPr>
        <w:pStyle w:val="Heading2"/>
      </w:pPr>
      <w:r>
        <w:t>El aeropuerto más barato para vuelos a Gales</w:t>
      </w:r>
    </w:p>
    <w:p>
      <w:r>
        <w:t>Si buscas la opción más económica para volar a Gales, el Aeropuerto Internacional de Cancún es actualmente el punto de salida más barato desde México. En este momento, Air Transat ofrece los vuelos más económicos hacia Gales.</w:t>
      </w:r>
    </w:p>
    <w:p>
      <w:r>
        <w:t>Ten en cuenta que ninguna aerolínea cuenta con vuelos directos a este destino. Sin embargo, se pueden encontrar vuelos con una o más escalas desde $15,639.</w:t>
      </w:r>
    </w:p>
    <w:p>
      <w:r>
        <w:t>Al planear tu viaje, considera que partir desde Cancún puede ayudarte a reducir el costo total. Revisa las conexiones disponibles para ajustar tu itinerario a tu presupuesto y a las escalas que prefieras.</w:t>
      </w:r>
    </w:p>
    <w:p>
      <w:pPr>
        <w:pStyle w:val="Heading1"/>
      </w:pPr>
      <w:r>
        <w:t>https://www.skyscanner.com.mx/vuelos/vuelos-en-la-region/44294274/vuelos-baratos-a-alabama.html</w:t>
      </w:r>
    </w:p>
    <w:p>
      <w:pPr>
        <w:pStyle w:val="Heading2"/>
      </w:pPr>
      <w:r>
        <w:t>Las ciudades más populares para volar a Alabama</w:t>
      </w:r>
    </w:p>
    <w:p>
      <w:r>
        <w:t>Si vuelas desde México a Alabama, tienes varias ciudades disponibles para tu llegada. Huntsville es uno de los destinos principales en la región. También puedes considerar Birmingham, una opción frecuente entre quienes viajan hacia esta zona. Mobile y Montgomery amplían las alternativas para tu itinerario. Dothan y Muscle Shoals completan la lista de destinos a los que puedes llegar. De todos ellos, Huntsville suele ser el más económico desde México. Los vuelos con esta tarifa llegan al Aeropuerto Internacional de Huntsville. Así puedes comparar las distintas opciones antes de decidir tu ruta.</w:t>
      </w:r>
    </w:p>
    <w:p>
      <w:pPr>
        <w:pStyle w:val="Heading2"/>
      </w:pPr>
      <w:r>
        <w:t>Las mejores cosas que ver y hacer en Alabama</w:t>
      </w:r>
    </w:p>
    <w:p>
      <w:r>
        <w:t>Alabama combina historia de los derechos civiles con playas del Golfo y paisajes al aire libre. En Montgomery puedes visitar la Rosa Parks Library and Museum, el National Memorial for Peace and Justice y los museos de la Equal Justice Initiative, que se complementan con el Birmingham Civil Rights Institute. En Mobile, el USS Alabama Battleship Memorial Park permite recorrer un acorazado y un submarino de la Segunda Guerra Mundial, y su centro histórico muestra arquitectura antebellum. Gulf Shores y Orange Beach ofrecen playas de arena blanca. También encontrarás el Little River Canyon National Preserve, Cheaha State Park y el Huntsville Botanical Garden.</w:t>
      </w:r>
    </w:p>
    <w:p>
      <w:pPr>
        <w:pStyle w:val="Heading2"/>
      </w:pPr>
      <w:r>
        <w:t>La mejor época para visitar Alabama</w:t>
      </w:r>
    </w:p>
    <w:p>
      <w:r>
        <w:t>Alabama tiene un clima subtropical húmedo, con veranos calurosos e inviernos suaves.</w:t>
      </w:r>
    </w:p>
    <w:p>
      <w:r>
        <w:t>Si buscas temperaturas agradables para actividades al aire libre, la primavera, de marzo a mayo, y el otoño, de septiembre a noviembre, suelen ser los mejores momentos. En estas temporadas las temperaturas rondan los 16 a 24°C, con lluvias moderadas y menos gente que en verano.</w:t>
      </w:r>
    </w:p>
    <w:p>
      <w:r>
        <w:t>El verano, de junio a agosto, es caluroso y húmedo, con 29 a 35°C, más visitantes y precios de alojamiento más altos, sobre todo en la costa del Golfo.</w:t>
      </w:r>
    </w:p>
    <w:p>
      <w:r>
        <w:t>El invierno, de diciembre a febrero, es más tranquilo y fresco, con ocasionales heladas.</w:t>
      </w:r>
    </w:p>
    <w:p>
      <w:pPr>
        <w:pStyle w:val="Heading2"/>
      </w:pPr>
      <w:r>
        <w:t>El mes más barato para volar a Alabama</w:t>
      </w:r>
    </w:p>
    <w:p>
      <w:r>
        <w:t>Si buscas el mejor momento para viajar a Alabama, septiembre suele ser el mes más económico para volar. Elegir esta fecha puede ayudarte a encontrar tarifas más bajas que en otras épocas del año. Entre las opciones disponibles, la ruta que parte del Aeropuerto Internacional de Puebla hacia el Aeropuerto Internacional de Huntsville destaca por su precio de partida. En este trayecto, los vuelos suelen comenzar desde $7,981. Tomar en cuenta este dato te permite planear tu presupuesto con más claridad. Comparar antes de reservar es una forma práctica de aprovechar mejor tu viaje a la región.</w:t>
      </w:r>
    </w:p>
    <w:p>
      <w:pPr>
        <w:pStyle w:val="Heading2"/>
      </w:pPr>
      <w:r>
        <w:t>El aeropuerto más barato para vuelos a Alabama</w:t>
      </w:r>
    </w:p>
    <w:p>
      <w:r>
        <w:t>Si buscas el punto de salida más económico hacia Alabama, el Aeropuerto Internacional de Puebla es tu mejor opción. Desde ahí encontrarás las tarifas más bajas para llegar a esta región.</w:t>
      </w:r>
    </w:p>
    <w:p>
      <w:r>
        <w:t>En este momento, Viva y Southwest Airlines ofrecen los vuelos más baratos hacia Alabama. Ten en cuenta que actualmente ninguna aerolínea opera rutas directas a este destino. Sin embargo, sí hay opciones con una o más escalas, con precios que parten desde $7,981.</w:t>
      </w:r>
    </w:p>
    <w:p>
      <w:r>
        <w:t>Al comparar tu salida desde Puebla, puedes revisar las distintas conexiones disponibles y elegir la alternativa que mejor se ajuste a tu itinerario y presupuesto.</w:t>
      </w:r>
    </w:p>
    <w:p>
      <w:pPr>
        <w:pStyle w:val="Heading1"/>
      </w:pPr>
      <w:r>
        <w:t>https://www.skyscanner.com.mx/vuelos/vuelos-en-la-region/44293287/vuelos-baratos-a-irlanda-del-norte.html</w:t>
      </w:r>
    </w:p>
    <w:p>
      <w:pPr>
        <w:pStyle w:val="Heading2"/>
      </w:pPr>
      <w:r>
        <w:t>Las ciudades más populares para volar a Irlanda del Norte</w:t>
      </w:r>
    </w:p>
    <w:p>
      <w:r>
        <w:t>Si viajas desde México hacia Irlanda del Norte, Belfast es la ciudad que concentra las conexiones aéreas de la región. Se trata del principal punto de llegada para quienes buscan explorar esta parte de la isla. De los destinos disponibles, Belfast suele ser el más económico al que llegar desde México. Los vuelos con la tarifa más baja aterrizan en el Aeropuerto Internacional de Belfast, que funciona como una de las puertas de entrada a la zona. Desde ahí puedes continuar tu recorrido por el resto de Irlanda del Norte según tus planes de viaje.</w:t>
      </w:r>
    </w:p>
    <w:p>
      <w:pPr>
        <w:pStyle w:val="Heading2"/>
      </w:pPr>
      <w:r>
        <w:t>Las mejores cosas que ver y hacer en Irlanda del Norte</w:t>
      </w:r>
    </w:p>
    <w:p>
      <w:r>
        <w:t>Irlanda del Norte reúne geología costera y una historia moderna significativa. La Calzada del Gigante, Patrimonio Mundial de la UNESCO formado por columnas hexagonales de basalto, es la principal atracción natural, y puedes combinarla con un recorrido por la Ruta Costera de la Calzada. En Belfast, el Titanic Belfast ofrece una exposición sobre la construcción e historia del barco en la ciudad donde fue construido. En Derry-Londonderry, las murallas históricas brindan amplias vistas y contexto. También puedes conocer el Castillo y los Jardines de Hillsborough y el Castillo Coole, además de recorridos vinculados a Game of Thrones y rutas de senderismo.</w:t>
      </w:r>
    </w:p>
    <w:p>
      <w:pPr>
        <w:pStyle w:val="Heading2"/>
      </w:pPr>
      <w:r>
        <w:t>La mejor época para visitar Irlanda del Norte</w:t>
      </w:r>
    </w:p>
    <w:p>
      <w:r>
        <w:t>Si estás pensando en viajar a Irlanda del Norte, conviene saber que tiene un clima oceánico templado con lluvias frecuentes durante todo el año. La primavera, de marzo a mayo, es fresca y cambiante, con entre 4 y 15°C, sol, chubascos y días cada vez más largos. El verano, de junio a agosto, es la temporada más cálida, con promedios de 15 a 18°C. El otoño enfría de forma gradual, de 8 a 15°C, y septiembre suele ofrecer menos afluencia. El período de mayo a septiembre reúne temperaturas agradables y más horas de luz. Empaca considerando la posibilidad de lluvia.</w:t>
      </w:r>
    </w:p>
    <w:p>
      <w:pPr>
        <w:pStyle w:val="Heading2"/>
      </w:pPr>
      <w:r>
        <w:t>El mes más barato para volar a Irlanda del Norte</w:t>
      </w:r>
    </w:p>
    <w:p>
      <w:r>
        <w:t>Si buscas el mejor momento para viajar a Irlanda del Norte, septiembre suele ser el mes más económico para volar. En esa temporada puedes encontrar tarifas más accesibles que en otras épocas del año. La ruta de Cancún a Belfast es una de las opciones a considerar si sales desde México. Para ese trayecto, el precio más bajo suele partir desde $15 359. Ten en cuenta que este valor corresponde al punto de partida habitual y puede variar según la disponibilidad. Con esta referencia, puedes planear tu viaje y comparar opciones con mayor claridad antes de reservar tu vuelo.</w:t>
      </w:r>
    </w:p>
    <w:p>
      <w:pPr>
        <w:pStyle w:val="Heading2"/>
      </w:pPr>
      <w:r>
        <w:t>El aeropuerto más barato para vuelos a Irlanda del Norte</w:t>
      </w:r>
    </w:p>
    <w:p>
      <w:r>
        <w:t>Si tu objetivo es reducir el costo del boleto, el Aeropuerto Internacional de Cancún es el punto de salida más económico hacia Irlanda del Norte en este momento. Desde ahí, WestJet ofrece actualmente las tarifas más bajas hacia la región. Si prefieres una ruta sin escalas, TUI opera vuelos directos hacia Irlanda del Norte. Al comparar estas opciones, puedes decidir si te conviene priorizar el precio o la comodidad de un trayecto directo. Considera ambos factores según tus planes de viaje y el tiempo que quieras dedicar a los traslados antes de reservar tu boleto.</w:t>
      </w:r>
    </w:p>
    <w:p>
      <w:pPr>
        <w:pStyle w:val="Heading1"/>
      </w:pPr>
      <w:r>
        <w:t>https://www.skyscanner.com.mx/vuelos/vuelos-en-la-region/44293328/vuelos-baratos-a-viena.html</w:t>
      </w:r>
    </w:p>
    <w:p>
      <w:pPr>
        <w:pStyle w:val="Heading2"/>
      </w:pPr>
      <w:r>
        <w:t>Las ciudades más populares para volar a Viena</w:t>
      </w:r>
    </w:p>
    <w:p>
      <w:r>
        <w:t>Si vuelas desde México hacia Austria, Viena es el punto de llegada principal para tu viaje. La ciudad se conecta a través del Aeropuerto Internacional de Viena, que funciona como la puerta de entrada más directa para quienes parten desde México. De estas rutas, Viena suele ser la opción más económica desde México, con llegada al Aeropuerto Internacional de Viena. Esto la convierte en un destino accesible para organizar tu itinerario por la región. Desde ahí puedes considerar tus siguientes traslados según tus planes de viaje.</w:t>
      </w:r>
    </w:p>
    <w:p>
      <w:pPr>
        <w:pStyle w:val="Heading2"/>
      </w:pPr>
      <w:r>
        <w:t>Las mejores cosas que ver y hacer en Viena</w:t>
      </w:r>
    </w:p>
    <w:p>
      <w:r>
        <w:t>Viena reúne la grandeza imperial de los Habsburgo con un patrimonio musical y artístico. Puedes visitar el Palacio de Schönbrunn, la antigua residencia de verano de los Habsburgo, con salones y amplios jardines. El Palacio de Hofburg, su residencia de invierno, alberga los Aposentos Imperiales, el Museo Sisi y la Escuela Española de Equitación. La Catedral de San Esteban tiene un techo de tejas de colores y vistas panorámicas desde su Torre Sur. En el Palacio Belvedere encontrarás El beso, de Gustav Klimt. También puedes asistir a la Ópera Estatal de Viena, subir a la noria del Prater y recorrer el MuseumsQuartier.</w:t>
      </w:r>
    </w:p>
    <w:p>
      <w:pPr>
        <w:pStyle w:val="Heading2"/>
      </w:pPr>
      <w:r>
        <w:t>La mejor época para visitar Viena</w:t>
      </w:r>
    </w:p>
    <w:p>
      <w:r>
        <w:t>Si buscas el mejor momento para visitar Viena, conviene considerar su clima continental de veranos cálidos e inviernos fríos. La primavera, de abril a mayo, es templada, con temperaturas de 11 a 20°C, agradable para recorrer la ciudad. El verano, de junio a agosto, es la temporada alta y puede llegar a 25°C o más, con jornadas largas de luz, aunque también mayores multitudes y precios más altos en vuelos y hospedaje. El otoño, de septiembre a octubre, ofrece un clima suave de 11 a 17°C y menos gente. El invierno es frío, con nieve y mercados navideños.</w:t>
      </w:r>
    </w:p>
    <w:p>
      <w:pPr>
        <w:pStyle w:val="Heading2"/>
      </w:pPr>
      <w:r>
        <w:t>El mes más barato para volar a Viena</w:t>
      </w:r>
    </w:p>
    <w:p>
      <w:r>
        <w:t>Si buscas volar a Viena con un mejor precio, septiembre suele ser el mes más económico para hacerlo. Durante ese mes tienes más posibilidades de encontrar tarifas bajas hacia esta ciudad. Una de las opciones a considerar es la ruta que parte del Aeropuerto Internacional de Cancún hacia el Aeropuerto Internacional de Viena. En ese trayecto, los precios suelen comenzar alrededor de $12,765. Tener en cuenta esta temporada puede ayudarte a planear tu viaje con mayor anticipación. Así podrás comparar alternativas y organizar tu presupuesto según las tarifas disponibles para la fecha que te convenga.</w:t>
      </w:r>
    </w:p>
    <w:p>
      <w:pPr>
        <w:pStyle w:val="Heading2"/>
      </w:pPr>
      <w:r>
        <w:t>El aeropuerto más barato para vuelos a Viena</w:t>
      </w:r>
    </w:p>
    <w:p>
      <w:r>
        <w:t>Si buscas la opción más económica para volar a Viena, el Aeropuerto Internacional de Cancún es el punto de salida con las tarifas más bajas. Ahora mismo, Condor ofrece los vuelos más baratos hacia este destino. Actualmente ninguna aerolínea cubre esta ruta de forma directa. Sin embargo, encontramos vuelos con una o más escalas desde $12,775. Esto significa que deberás considerar al menos una conexión en tu trayecto. Al planear tu viaje, puedes tomar como referencia el Aeropuerto Internacional de Cancún para comparar y elegir la alternativa que mejor se ajuste a tu presupuesto y a tus tiempos de conexión.</w:t>
      </w:r>
    </w:p>
    <w:p>
      <w:pPr>
        <w:pStyle w:val="Heading1"/>
      </w:pPr>
      <w:r>
        <w:t>https://www.skyscanner.com.mx/vuelos/vuelos-en-la-region/44294262/vuelos-baratos-a-georgia.html</w:t>
      </w:r>
    </w:p>
    <w:p>
      <w:pPr>
        <w:pStyle w:val="Heading2"/>
      </w:pPr>
      <w:r>
        <w:t>Las ciudades más populares para volar a Georgia</w:t>
      </w:r>
    </w:p>
    <w:p>
      <w:r>
        <w:t>Si vuelas de México a Georgia, encontrarás varios destinos con conexiones aéreas. Atlanta es la ciudad principal para llegar a la región. También puedes considerar Savannah, en la costa del estado. Augusta y Columbus son otras opciones dentro de Georgia. Si prefieres la costa, Brunswick te acerca a esa zona. Macon completa la lista de destinos disponibles. De estos, Atlanta suele ser el más económico desde México, con llegada al aeropuerto Atlanta Hartsfield-Jackson. Cada ciudad ofrece un punto de entrada distinto según lo que busques explorar. Revisa las rutas para elegir la que mejor se adapte a tu viaje.</w:t>
      </w:r>
    </w:p>
    <w:p>
      <w:pPr>
        <w:pStyle w:val="Heading2"/>
      </w:pPr>
      <w:r>
        <w:t>Las mejores cosas que ver y hacer en Georgia</w:t>
      </w:r>
    </w:p>
    <w:p>
      <w:r>
        <w:t>Georgia combina cultura urbana, historia costera e importantes sitios del movimiento por los derechos civiles. En Atlanta encontrarás una escena cultural activa, museos y lugares centrales para el movimiento por los derechos civiles y la historia estadounidense. El Distrito Histórico de Savannah destaca por su arquitectura anterior a la guerra, calles empedradas y plazas con musgo español, ideal para pasear con calma. Las islas barrera, como Cumberland Island National Seashore y St. Simons Island, ofrecen playas, fauna y senderismo. En Stone Mountain Park verás un monadnock de granito con rutas y un espectáculo de láser nocturno, mientras Amicalola Falls State Park resguarda la cascada más alta del estado.</w:t>
      </w:r>
    </w:p>
    <w:p>
      <w:pPr>
        <w:pStyle w:val="Heading2"/>
      </w:pPr>
      <w:r>
        <w:t>La mejor época para visitar Georgia</w:t>
      </w:r>
    </w:p>
    <w:p>
      <w:r>
        <w:t>Si estás planeando tu viaje a Georgia, conviene conocer su clima subtropical húmedo, con veranos calurosos y húmedos e inviernos suaves. La primavera, de marzo a mayo, es templada, entre 10 y 20°C, con lluvias que aumentan hacia el final de la temporada y flores en toda la región. El verano, de junio a agosto, es caluroso y húmedo, de 26 a 35°C, con tormentas frecuentes por la tarde. El otoño resulta fresco, con 12 a 24°C. Mayo, junio, septiembre y octubre reúnen temperaturas agradables y menos aglomeraciones, ideales para recorrer Atlanta y los distritos históricos de la costa.</w:t>
      </w:r>
    </w:p>
    <w:p>
      <w:pPr>
        <w:pStyle w:val="Heading2"/>
      </w:pPr>
      <w:r>
        <w:t>El mes más barato para volar a Georgia</w:t>
      </w:r>
    </w:p>
    <w:p>
      <w:r>
        <w:t>Si buscas el mejor momento para viajar a Georgia, agosto suele ser el mes más económico para volar. Planear tu viaje en esta temporada puede ayudarte a encontrar tarifas más accesibles. Una de las rutas con mejor precio es la que va del Aeropuerto Intercontinental de Querétaro al Aeropuerto Internacional Hartsfield-Jackson de Atlanta. En este trayecto, los precios suelen comenzar desde $4,798. Considerar agosto como referencia te permite comparar opciones con más tiempo. Tener en cuenta esta información puede facilitarte la organización de tu presupuesto y la búsqueda de vuelos hacia esta región de Estados Unidos.</w:t>
      </w:r>
    </w:p>
    <w:p>
      <w:pPr>
        <w:pStyle w:val="Heading2"/>
      </w:pPr>
      <w:r>
        <w:t>El aeropuerto más barato para vuelos a Georgia</w:t>
      </w:r>
    </w:p>
    <w:p>
      <w:r>
        <w:t>Si buscas la opción más económica para volar a Georgia, el aeropuerto de Querétaro suele ofrecer las tarifas más bajas. Desde ahí, Volaris y Frontier Airlines figuran entre las aerolíneas con los precios más accesibles. Si prefieres un trayecto sin escalas, ten en cuenta que los vuelos directos a Georgia salen desde el aeropuerto de Cancún. Entre las compañías que operan estas rutas directas se encuentra Delta. Así, puedes comparar según tu prioridad: el ahorro que ofrece Querétaro o la conveniencia de un vuelo directo desde Cancún. Revisa ambas alternativas antes de decidir tu punto de salida.</w:t>
      </w:r>
    </w:p>
    <w:p>
      <w:pPr>
        <w:pStyle w:val="Heading1"/>
      </w:pPr>
      <w:r>
        <w:t>https://www.skyscanner.com.mx/vuelos/vuelos-en-la-region/44293220/vuelos-baratos-a-navarra.html</w:t>
      </w:r>
    </w:p>
    <w:p>
      <w:pPr>
        <w:pStyle w:val="Heading2"/>
      </w:pPr>
      <w:r>
        <w:t>Las ciudades más populares para volar a Navarra</w:t>
      </w:r>
    </w:p>
    <w:p>
      <w:r>
        <w:t>Si planeas volar a Navarra desde México, la ciudad de Pamplona es el punto de llegada principal de la región. Se trata del destino más relevante para quienes buscan un vuelo directo hacia esta zona del norte de España. De este destino, Pamplona suele ser el más económico desde México, con llegada al aeropuerto de Pamplona. Al concentrar tu búsqueda en esta ciudad, puedes comparar opciones y planear tu ruta con mayor claridad. Así tienes una referencia práctica sobre lo que resulta accesible cuando decides viajar a Navarra desde territorio mexicano.</w:t>
      </w:r>
    </w:p>
    <w:p>
      <w:pPr>
        <w:pStyle w:val="Heading2"/>
      </w:pPr>
      <w:r>
        <w:t>Las mejores cosas que ver y hacer en Navarra</w:t>
      </w:r>
    </w:p>
    <w:p>
      <w:r>
        <w:t>En Navarra puedes combinar historia, naturaleza y tradición en un mismo viaje. Pamplona reúne los Sanfermines con un casco antiguo que gira en torno a la Plaza del Castillo y la calle Estafeta, junto a la Catedral de Pamplona y los Jardines de la Taconera. El Palacio Real de Olite muestra arquitectura gótica, mientras que Estella se ubica en el Camino de Santiago, al igual que el puente románico de Puente la Reina. El Parque Natural de las Bárdenas Reales ofrece un paisaje árido, la Selva de Irati permite senderismo entre hayas y la Cueva de Zugarramurdi guarda leyendas de brujería.</w:t>
      </w:r>
    </w:p>
    <w:p>
      <w:pPr>
        <w:pStyle w:val="Heading2"/>
      </w:pPr>
      <w:r>
        <w:t>La mejor época para visitar Navarra</w:t>
      </w:r>
    </w:p>
    <w:p>
      <w:r>
        <w:t>Si estás pensando en visitar Navarra, conviene que consideres cómo cambia el clima a lo largo del año. La primavera, de marzo a mayo, es templada y pasa de mínimas cercanas a 9°C en marzo a máximas de 20°C hacia mayo, con algo de lluvia. El verano es cálido, con máximas de 20 a 27°C; agosto suele ser el mes más caluroso y julio el más seco. El otoño es templado y se enfría poco a poco. El invierno es frío, con nevadas en zonas altas. De junio a septiembre encontrarás el mejor clima, aunque coincide con la temporada alta.</w:t>
      </w:r>
    </w:p>
    <w:p>
      <w:pPr>
        <w:pStyle w:val="Heading2"/>
      </w:pPr>
      <w:r>
        <w:t>El mes más barato para volar a Navarra</w:t>
      </w:r>
    </w:p>
    <w:p>
      <w:r>
        <w:t>Si buscas el mejor momento para viajar a Navarra, diciembre suele ser el mes más económico para volar. En esa temporada puedes encontrar tarifas más accesibles que en otras épocas del año.</w:t>
      </w:r>
    </w:p>
    <w:p>
      <w:r>
        <w:t>La ruta desde el Aeropuerto Internacional de la Ciudad de México hasta el Aeropuerto de Pamplona es una de las opciones a considerar. Para ese trayecto, el precio inicial ronda los $16,291.</w:t>
      </w:r>
    </w:p>
    <w:p>
      <w:r>
        <w:t>Conviene revisar las fechas con anticipación para comparar opciones. Así puedes organizar tu presupuesto con base en esta referencia y planear tu viaje a Navarra con mayor claridad sobre lo que podrías pagar.</w:t>
      </w:r>
    </w:p>
    <w:p>
      <w:pPr>
        <w:pStyle w:val="Heading2"/>
      </w:pPr>
      <w:r>
        <w:t>El aeropuerto más barato para vuelos a Navarra</w:t>
      </w:r>
    </w:p>
    <w:p>
      <w:r>
        <w:t>Si buscas la opción más económica para volar a Navarra, el Aeropuerto Internacional de la Ciudad de México es el punto de salida más conveniente en cuanto a precio. Desde ahí, Aeroméxico ofrece actualmente las tarifas más bajas hacia esta región. Por el momento, ninguna aerolínea cuenta con vuelos directos a Navarra. Sin embargo, sí encontramos opciones con una o más escalas, con precios que parten desde $16,291. Si consideras salir desde la capital, tendrás acceso a estas conexiones. Te conviene comparar las alternativas disponibles antes de decidir tu ruta hacia Navarra.</w:t>
      </w:r>
    </w:p>
    <w:p>
      <w:pPr>
        <w:pStyle w:val="Heading1"/>
      </w:pPr>
      <w:r>
        <w:t>https://www.skyscanner.com.mx/vuelos/vuelos-en-la-region/44293221/vuelos-baratos-a-comunidad-de-madrid.html</w:t>
      </w:r>
    </w:p>
    <w:p>
      <w:pPr>
        <w:pStyle w:val="Heading2"/>
      </w:pPr>
      <w:r>
        <w:t>Las ciudades más populares para volar a Comunidad de Madrid</w:t>
      </w:r>
    </w:p>
    <w:p>
      <w:r>
        <w:t>Si vuelas desde México hacia la Comunidad de Madrid, la ciudad de Madrid es el destino principal al que puedes llegar de forma directa. Es la capital de esta región y concentra las conexiones más relevantes para quienes viajan desde México. De este destino, Madrid suele ser el más económico al que llegar desde México, aterrizando en el aeropuerto Madrid-Barajas. Al ser el punto de acceso principal, te permite organizar con facilidad el resto de tu itinerario dentro de la región. Conviene revisar las opciones disponibles antes de reservar para ajustar tu viaje a tus planes.</w:t>
      </w:r>
    </w:p>
    <w:p>
      <w:pPr>
        <w:pStyle w:val="Heading2"/>
      </w:pPr>
      <w:r>
        <w:t>Las mejores cosas que ver y hacer en Comunidad de Madrid</w:t>
      </w:r>
    </w:p>
    <w:p>
      <w:r>
        <w:t>Si viajas a la Comunidad de Madrid, encontrarás patrimonio real y museos de arte de primer nivel. El Palacio Real de Madrid reúne salones de gala, jardines y una armería. El Museo del Prado conserva arte español del siglo XII al XIX, con obras de Goya, Velázquez y El Greco, mientras que el Museo Reina Sofía exhibe el Guernica de Picasso. Puedes pasear por el Parque del Retiro, con sus paseos en barca y el Palacio de Cristal, o recorrer la Puerta del Sol y la Plaza Mayor. También verás el Templo de Debod, la Catedral de la Almudena, el Estadio Santiago Bernabéu y la Puerta de Alcalá.</w:t>
      </w:r>
    </w:p>
    <w:p>
      <w:pPr>
        <w:pStyle w:val="Heading2"/>
      </w:pPr>
      <w:r>
        <w:t>La mejor época para visitar Comunidad de Madrid</w:t>
      </w:r>
    </w:p>
    <w:p>
      <w:r>
        <w:t>Si estás planeando tu viaje a la Comunidad de Madrid, conviene que conozcas su clima mediterráneo continental, con veranos calurosos y secos e inviernos frescos. La primavera, de marzo a mayo, es templada, entre 15 y 24 °C, con lluvias ocasionales. El verano, de junio a agosto, es caluroso y seco, y con frecuencia supera los 30 °C, llegando hasta los 40 °C. El otoño resulta similar a la primavera, generalmente más seco. El invierno, de diciembre a febrero, es fresco y relativamente soleado, entre 7 y 12 °C. Abril, mayo, septiembre y octubre ofrecen el clima más agradable para pasear al aire libre.</w:t>
      </w:r>
    </w:p>
    <w:p>
      <w:pPr>
        <w:pStyle w:val="Heading2"/>
      </w:pPr>
      <w:r>
        <w:t>El mes más barato para volar a Comunidad de Madrid</w:t>
      </w:r>
    </w:p>
    <w:p>
      <w:r>
        <w:t>Si buscas viajar a la Comunidad de Madrid pagando lo menos posible, agosto suele ser el mes más económico para volar. Durante este periodo, las tarifas tienden a ubicarse por debajo del promedio anual, lo que puede ayudarte a planear tu presupuesto con mayor claridad. Una de las rutas más convenientes es la que sale del Aeropuerto Internacional de Cancún con destino al Aeropuerto Adolfo Suárez Madrid-Barajas. En este trayecto, el precio más bajo suele partir desde $9,871. Considerar estas referencias te permite comparar opciones y elegir el momento que mejor se ajuste a tus planes de viaje.</w:t>
      </w:r>
    </w:p>
    <w:p>
      <w:pPr>
        <w:pStyle w:val="Heading2"/>
      </w:pPr>
      <w:r>
        <w:t>El aeropuerto más barato para vuelos a Comunidad de Madrid</w:t>
      </w:r>
    </w:p>
    <w:p>
      <w:r>
        <w:t>Si buscas la opción más económica para volar a la Comunidad de Madrid, el Aeropuerto Internacional de Cancún es el punto de salida más barato en este momento. Desde ahí, World2Fly ofrece las tarifas más bajas hacia la región. Este mismo aeropuerto cuenta con vuelos directos a la Comunidad de Madrid, lo que puede simplificar tu trayecto. Entre las aerolíneas que operan rutas directas también se encuentran Air Europa y Aeroméxico. Conviene comparar horarios y disponibilidad según tus fechas de viaje. Revisar varias combinaciones te ayudará a encontrar la alternativa que mejor se ajuste a tu presupuesto y necesidades.</w:t>
      </w:r>
    </w:p>
    <w:p>
      <w:pPr>
        <w:pStyle w:val="Heading1"/>
      </w:pPr>
      <w:r>
        <w:t>https://www.skyscanner.com.mx/vuelos/vuelos-en-la-region/44294288/vuelos-baratos-a-vermont.html</w:t>
      </w:r>
    </w:p>
    <w:p>
      <w:pPr>
        <w:pStyle w:val="Heading2"/>
      </w:pPr>
      <w:r>
        <w:t>Las ciudades más populares para volar a Vermont</w:t>
      </w:r>
    </w:p>
    <w:p>
      <w:r>
        <w:t>Si buscas volar a Vermont desde México, encontrarás dos ciudades como puntos de llegada principales. Burlington es una de ellas y suele ser la más económica de alcanzar, con llegada al Aeropuerto Internacional de Burlington. Rutland es la otra opción disponible dentro de esta región. Ambas ciudades te permiten acceder a diferentes zonas del estado según tu destino final. Al planear tu viaje, puedes comparar las rutas hacia cada una de estas ciudades para ver cuál se ajusta mejor a tus necesidades. Considera tanto Burlington como Rutland al momento de organizar tu llegada a Vermont.</w:t>
      </w:r>
    </w:p>
    <w:p>
      <w:pPr>
        <w:pStyle w:val="Heading2"/>
      </w:pPr>
      <w:r>
        <w:t>Las mejores cosas que ver y hacer en Vermont</w:t>
      </w:r>
    </w:p>
    <w:p>
      <w:r>
        <w:t>Vermont combina el paisaje clásico de Nueva Inglaterra con actividades al aire libre durante todo el año. En el lago Champlain puedes practicar navegación, pesca y deportes acuáticos, y en los parques cercanos encontrarás campamentos y senderismo.</w:t>
      </w:r>
    </w:p>
    <w:p>
      <w:r>
        <w:t>Las Green Mountains tienen numerosos senderos, incluidas secciones del Long Trail. Stowe Mountain Resort y Mount Mansfield, el pico más alto del estado, funcionan como destino de esquí en invierno y para senderismo, ciclismo y golf en verano.</w:t>
      </w:r>
    </w:p>
    <w:p>
      <w:r>
        <w:t>El Shelburne Museum reúne edificios y objetos históricos. En Burlington, la Church Street Marketplace ofrece una zona peatonal de tiendas y restaurantes.</w:t>
      </w:r>
    </w:p>
    <w:p>
      <w:pPr>
        <w:pStyle w:val="Heading2"/>
      </w:pPr>
      <w:r>
        <w:t>La mejor época para visitar Vermont</w:t>
      </w:r>
    </w:p>
    <w:p>
      <w:r>
        <w:t>Vermont tiene un clima de cuatro estaciones, así que la mejor época depende de lo que busques. El verano, de junio a agosto, es agradable, con máximas de 25 a 28 °C que en ocasiones superan los 35 °C. El otoño comienza cálido, alrededor de 20 a 22 °C en septiembre, y septiembre y octubre marcan el punto máximo del follaje otoñal, con temperaturas idóneas para el senderismo, aunque también más visitantes y precios más altos. Mayo y junio ofrecen un buen equilibrio, con clima templado, multitudes moderadas y la temporada de azúcar de arce. El invierno atrae principalmente a esquiadores.</w:t>
      </w:r>
    </w:p>
    <w:p>
      <w:pPr>
        <w:pStyle w:val="Heading2"/>
      </w:pPr>
      <w:r>
        <w:t>El mes más barato para volar a Vermont</w:t>
      </w:r>
    </w:p>
    <w:p>
      <w:r>
        <w:t>Si buscas volar a Vermont ahorrando en tu boleto, octubre suele ser el mes más económico para viajar. Durante esta temporada tienes la oportunidad de encontrar precios más accesibles en varias rutas. Una de ellas conecta el Aeropuerto Internacional de Cancún con el Aeropuerto Internacional de Burlington. En este trayecto los precios pueden comenzar alrededor de los $5,194. Considerar octubre dentro de tus planes te permite aprovechar mejor tu presupuesto de viaje. Recuerda que las tarifas cambian según la disponibilidad y el momento en que reserves. Tomar en cuenta este dato puede ayudarte a organizar tu viaje con más tiempo.</w:t>
      </w:r>
    </w:p>
    <w:p>
      <w:pPr>
        <w:pStyle w:val="Heading2"/>
      </w:pPr>
      <w:r>
        <w:t>El aeropuerto más barato para vuelos a Vermont</w:t>
      </w:r>
    </w:p>
    <w:p>
      <w:r>
        <w:t>Si buscas el punto de salida más económico hacia Vermont, el Aeropuerto Internacional de Cancún ofrece las tarifas más bajas en este momento. Desde ahí, American Airlines y Viva concentran los vuelos más baratos. Ten en cuenta que actualmente ninguna aerolínea opera vuelos directos a Vermont. Sin embargo, encontramos opciones con una o más escalas desde $5,194. Al planear tu viaje, conviene comparar las conexiones disponibles según tus fechas. Salir desde Cancún puede ayudarte a reducir el costo total del trayecto. Revisa las combinaciones de aerolíneas para elegir la ruta que mejor se ajuste a tu presupuesto.</w:t>
      </w:r>
    </w:p>
    <w:p>
      <w:pPr>
        <w:pStyle w:val="Heading1"/>
      </w:pPr>
      <w:r>
        <w:t>https://www.skyscanner.com.mx/vuelos/vuelos-en-la-region/44293395/vuelos-baratos-a-isla-de-francia.html</w:t>
      </w:r>
    </w:p>
    <w:p>
      <w:pPr>
        <w:pStyle w:val="Heading2"/>
      </w:pPr>
      <w:r>
        <w:t>Las ciudades más populares para volar a Isla de Francia</w:t>
      </w:r>
    </w:p>
    <w:p>
      <w:r>
        <w:t>Si estás pensando en volar de México a la Isla de Francia, tu punto de llegada principal es París. Esta ciudad concentra las conexiones aéreas de la región. Desde México, París suele ser el destino más económico al que llegar dentro de la Isla de Francia. Por lo general, la opción más accesible aterriza en el aeropuerto París Charles de Gaulle. Al ser la principal ciudad de la zona, París te da acceso directo a lo que la región tiene para ofrecer. Puedes revisar las alternativas disponibles y planear tu ruta con base en esta información.</w:t>
      </w:r>
    </w:p>
    <w:p>
      <w:pPr>
        <w:pStyle w:val="Heading2"/>
      </w:pPr>
      <w:r>
        <w:t>Las mejores cosas que ver y hacer en Isla de Francia</w:t>
      </w:r>
    </w:p>
    <w:p>
      <w:r>
        <w:t>En la Isla de Francia encontrarás una amplia concentración de monumentos reconocidos en torno a París. La Torre Eiffel ofrece vistas de la ciudad, mientras que el Museo del Louvre resguarda obras como la Mona Lisa, para lo cual conviene reservar con antelación. La Catedral de Notre Dame es un ejemplo de arquitectura gótica; te recomendamos verificar su estado de restauración antes de tu visita. Puedes recorrer el Palacio de Versalles y sus jardines, subir al Arco del Triunfo o tomar un crucero por el río Sena. También están Disneyland Paris, el Museo de Orsay y el Centro Pompidou.</w:t>
      </w:r>
    </w:p>
    <w:p>
      <w:pPr>
        <w:pStyle w:val="Heading2"/>
      </w:pPr>
      <w:r>
        <w:t>La mejor época para visitar Isla de Francia</w:t>
      </w:r>
    </w:p>
    <w:p>
      <w:r>
        <w:t>La Isla de Francia tiene un clima templado, con veranos suaves e inviernos fríos y húmedos. La primavera, de marzo a mayo, es templada, con temperaturas de 8 a 15 °C y lluvias ocasionales que dan paso a días soleados. El verano, de junio a agosto, es cálido y húmedo, y suele superar los 25 °C con menos lluvia. Si prefieres menos gente, considera de mayo a junio, cuando las jornadas son largas y el clima agradable. El otoño enfría gradualmente de 15 a 8 °C, y de septiembre a octubre encontrarás follaje de temporada y un ambiente más tranquilo.</w:t>
      </w:r>
    </w:p>
    <w:p>
      <w:pPr>
        <w:pStyle w:val="Heading2"/>
      </w:pPr>
      <w:r>
        <w:t>El mes más barato para volar a Isla de Francia</w:t>
      </w:r>
    </w:p>
    <w:p>
      <w:r>
        <w:t>Si buscas volar a la Isla de Francia por menos, septiembre suele ser el mes más económico para hacerlo. Al planear con anticipación, puedes aprovechar mejores tarifas hacia esta región del centro de Francia.</w:t>
      </w:r>
    </w:p>
    <w:p>
      <w:r>
        <w:t>Una de las opciones más accesibles es la ruta que va del Aeropuerto Internacional de Cancún al Aeropuerto de París-Charles de Gaulle. En ese trayecto, los precios suelen comenzar desde $12,851.</w:t>
      </w:r>
    </w:p>
    <w:p>
      <w:r>
        <w:t>Considerar este periodo del año te ayuda a comparar y encontrar mejores condiciones para tu viaje. Revisar con calma las opciones disponibles te permite ajustar la salida a tu presupuesto.</w:t>
      </w:r>
    </w:p>
    <w:p>
      <w:pPr>
        <w:pStyle w:val="Heading2"/>
      </w:pPr>
      <w:r>
        <w:t>El aeropuerto más barato para vuelos a Isla de Francia</w:t>
      </w:r>
    </w:p>
    <w:p>
      <w:r>
        <w:t>Si buscas el punto de salida más económico hacia Isla de Francia, el Aeropuerto Internacional de Cancún ofrece las tarifas más bajas. Desde ahí, Condor y Aeroméxico son las aerolíneas con los precios más accesibles. Ten en cuenta que, aunque Cancún destaca por su costo, los vuelos directos parten desde el Aeropuerto Internacional de la Ciudad de México. Si prefieres una conexión sin escalas, puedes considerar esa opción como alternativa. Así, tú decides si te conviene priorizar el precio o la comodidad de un trayecto directo según tus necesidades de viaje.</w:t>
      </w:r>
    </w:p>
    <w:p>
      <w:pPr>
        <w:pStyle w:val="Heading1"/>
      </w:pPr>
      <w:r>
        <w:t>https://www.skyscanner.com.mx/vuelos/vuelos-en-la-region/44293755/vuelos-baratos-a-santa-catarina.html</w:t>
      </w:r>
    </w:p>
    <w:p>
      <w:pPr>
        <w:pStyle w:val="Heading2"/>
      </w:pPr>
      <w:r>
        <w:t>Las ciudades más populares para volar a Santa Catarina</w:t>
      </w:r>
    </w:p>
    <w:p>
      <w:r>
        <w:t>Si estás pensando en volar a Santa Catarina, tienes varias ciudades que puedes considerar como punto de llegada. Florianópolis es una de las más frecuentadas por quienes viajan a esta región del sur de Brasil. De estos destinos, Florianópolis suele ser el más económico desde México, con llegada al Aeropuerto Internacional de Florianópolis. También puedes optar por Chapecó, que se ubica en el interior del estado. Joinville es otra opción dentro de la región. Navegantes completa las alternativas disponibles para tu viaje. Cada una de estas ciudades te acerca a distintas zonas de Santa Catarina.</w:t>
      </w:r>
    </w:p>
    <w:p>
      <w:pPr>
        <w:pStyle w:val="Heading2"/>
      </w:pPr>
      <w:r>
        <w:t>Las mejores cosas que ver y hacer en Santa Catarina</w:t>
      </w:r>
    </w:p>
    <w:p>
      <w:r>
        <w:t>Santa Catarina combina playas, montañas y una marcada herencia europea. Florianópolis es el corazón de la región, con su centro histórico que alberga la Catedral Metropolitana y el Mercado Público, mientras que el puente Hercílio Luz ofrece vistas de la ciudad.</w:t>
      </w:r>
    </w:p>
    <w:p>
      <w:r>
        <w:t>En la costa encontrarás la playa Joaquina, ideal para sandboard en sus dunas, Praia Mole para surfear y Bombas y Bombinhas para aguas tranquilas y esnórquel.</w:t>
      </w:r>
    </w:p>
    <w:p>
      <w:r>
        <w:t>Tierra adentro, la Serra do Rio do Rastro propone rutas de montaña y senderismo. En Pomerode, la Vila Germânica celebra la herencia alemana con su arquitectura y festivales, incluida la Oktoberfest de Blumenau.</w:t>
      </w:r>
    </w:p>
    <w:p>
      <w:pPr>
        <w:pStyle w:val="Heading2"/>
      </w:pPr>
      <w:r>
        <w:t>La mejor época para visitar Santa Catarina</w:t>
      </w:r>
    </w:p>
    <w:p>
      <w:r>
        <w:t>Si estás planeando tu viaje a Santa Catarina, conviene conocer las características de su clima subtropical a lo largo del año. El verano, de diciembre a marzo, es cálido a caluroso, con máximas de 27 a 29°C, alta humedad y lluvias breves por la tarde; es temporada alta, con más gente y precios más elevados. El otoño, de abril a junio, es más templado, entre 21°C y 26°C, con menos lluvia. El invierno, de junio a agosto, es fresco, ronda los 20°C y resulta más tranquilo y accesible. La primavera y el otoño se consideran los periodos más agradables, con temperaturas cómodas.</w:t>
      </w:r>
    </w:p>
    <w:p>
      <w:pPr>
        <w:pStyle w:val="Heading2"/>
      </w:pPr>
      <w:r>
        <w:t>El mes más barato para volar a Santa Catarina</w:t>
      </w:r>
    </w:p>
    <w:p>
      <w:r>
        <w:t>Si buscas viajar a Santa Catarina con mejor precio, septiembre suele ser el mes más económico para volar. Durante ese periodo, las tarifas tienden a ubicarse en niveles más bajos que en otras épocas del año. La ruta de Cancún a Florianópolis es una de las opciones a considerar. En este trayecto, el precio más económico registrado parte desde los $9,544. Te conviene comparar fechas dentro de septiembre para encontrar la combinación que mejor se ajuste a tu presupuesto. Planear con anticipación puede ayudarte a asegurar una tarifa cercana a ese valor de referencia.</w:t>
      </w:r>
    </w:p>
    <w:p>
      <w:pPr>
        <w:pStyle w:val="Heading2"/>
      </w:pPr>
      <w:r>
        <w:t>El aeropuerto más barato para vuelos a Santa Catarina</w:t>
      </w:r>
    </w:p>
    <w:p>
      <w:r>
        <w:t>Si buscas la opción más económica para volar a Santa Catarina, el Aeropuerto Internacional de Cancún es tu mejor punto de salida. Desde ahí, Arajet y Avianca están entre las aerolíneas que ofrecen las tarifas más bajas hacia este destino. Por ahora, ninguna aerolínea opera vuelos directos a Santa Catarina. Sin embargo, encontramos opciones con una o más escalas desde $9,544. Esto significa que deberás considerar al menos una conexión en tu itinerario. Comparar las salidas desde el Aeropuerto Internacional de Cancún puede ayudarte a encontrar la combinación de precio y ruta que más te convenga para tu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
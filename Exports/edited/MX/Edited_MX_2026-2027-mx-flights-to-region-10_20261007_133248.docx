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MX - Flights To Region (2026-2027-mx-flights-to-region)</w:t>
      </w:r>
    </w:p>
    <w:p>
      <w:pPr/>
      <w:r>
        <w:t>Document 10 of 10</w:t>
      </w:r>
    </w:p>
    <w:p>
      <w:pPr>
        <w:pStyle w:val="Heading1"/>
      </w:pPr>
      <w:r>
        <w:t>https://www.skyscanner.com.mx/vuelos/vuelos-en-la-region/44293386/vuelos-baratos-a-provenza-alpes-costa-azul.html</w:t>
      </w:r>
    </w:p>
    <w:p>
      <w:pPr>
        <w:pStyle w:val="Heading2"/>
      </w:pPr>
      <w:r>
        <w:t>Las ciudades más populares para volar a Provenza-Alpes-Costa Azul</w:t>
      </w:r>
    </w:p>
    <w:p>
      <w:r>
        <w:t>Si planeas volar de México a Provenza-Alpes-Costa Azul, encontrarás varios destinos accesibles en esta región del sur de Francia. Marsella es una de las ciudades más solicitadas para llegar por avión. De estos destinos, Marsella suele ser el más económico desde México, con llegada al aeropuerto de Marsella. Niza es otra opción para quienes buscan explorar la Costa Azul. Tolón también figura entre los puntos de entrada de la zona. Cada una de estas ciudades te permite acceder a diferentes áreas de la región, según el itinerario que decidas seguir durante tu viaje.</w:t>
      </w:r>
    </w:p>
    <w:p>
      <w:pPr>
        <w:pStyle w:val="Heading2"/>
      </w:pPr>
      <w:r>
        <w:t>Las mejores cosas que ver y hacer en Provenza-Alpes-Costa Azul</w:t>
      </w:r>
    </w:p>
    <w:p>
      <w:r>
        <w:t>Provenza-Alpes-Costa Azul combina la Riviera francesa con los pueblos de colina de la Provenza. En la costa encontrarás Niza, Cannes y Saint-Tropez, cada una con carácter propio, playas, tiendas y vida nocturna. Tierra adentro, los pueblos de Gordes, Les Baux-de-Provence y Roussillon muestran su arquitectura y sus vistas. En Marsella puedes recorrer el Puerto Viejo, con barcos de pesca, restaurantes y comercios. Los campos de lavanda florecen alrededor de julio. Podrás visitar el Palacio de los Papas en Aviñón y el anfiteatro romano de Arlés. Para actividades al aire libre, están las Gargantas del Verdon y el Parque Nacional de las Calanques.</w:t>
      </w:r>
    </w:p>
    <w:p>
      <w:pPr>
        <w:pStyle w:val="Heading2"/>
      </w:pPr>
      <w:r>
        <w:t>La mejor época para visitar Provenza-Alpes-Costa Azul</w:t>
      </w:r>
    </w:p>
    <w:p>
      <w:r>
        <w:t>Si estás pensando en visitar Provenza-Alpes-Costa Azul, conviene conocer sus estaciones. La región tiene un clima mediterráneo, con veranos calurosos e inviernos suaves, aunque fríos tierra adentro. Entre junio y agosto, la costa alcanza máximas de poco más de 30°C, con tardes agradables y numerosos festivales, pero también precios más altos y mayor afluencia. La primavera y el otoño son templados, entre 15°C y 25°C, con días soleados y poca lluvia en la costa. Por eso, de marzo a mayo y de septiembre a noviembre encontrarás buen clima y menos gente para recorrer la zona.</w:t>
      </w:r>
    </w:p>
    <w:p>
      <w:pPr>
        <w:pStyle w:val="Heading2"/>
      </w:pPr>
      <w:r>
        <w:t>El mes más barato para volar a Provenza-Alpes-Costa Azul</w:t>
      </w:r>
    </w:p>
    <w:p>
      <w:r>
        <w:t>Si buscas viajar a Provenza-Alpes-Costa Azul con mejor precio, octubre suele ser el mes más económico para volar. En esa temporada tienes mayores probabilidades de encontrar tarifas más bajas hacia la región. Una de las rutas más accesibles conecta el Aeropuerto Internacional de Cancún con el Aeropuerto de Marsella-Provenza. En ese trayecto el precio de partida ronda los $14,685. Considera esta información al planear las fechas de tu viaje, ya que elegir octubre puede ayudarte a ajustar tu presupuesto. Comparar opciones con anticipación te permite organizar tu itinerario según lo que mejor se adapte a tus planes.</w:t>
      </w:r>
    </w:p>
    <w:p>
      <w:pPr>
        <w:pStyle w:val="Heading2"/>
      </w:pPr>
      <w:r>
        <w:t>El aeropuerto más barato para vuelos a Provenza-Alpes-Costa Azul</w:t>
      </w:r>
    </w:p>
    <w:p>
      <w:r>
        <w:t>Si buscas la opción más económica para volar a Provenza-Alpes-Costa Azul, el Aeropuerto Internacional de Cancún es el punto de salida más conveniente en cuanto a precio. Desde ahí, Aeroméxico e Iberia ofrecen actualmente las tarifas más bajas hacia la región. Ten en cuenta que ninguna aerolínea opera vuelos directos a este destino. Todos los itinerarios disponibles incluyen una o más escalas, con precios que parten desde $14,696. Al comparar tus alternativas, considera este aeropuerto como base para encontrar un boleto que se ajuste a tu presupuesto y planea tu viaje con anticipación.</w:t>
      </w:r>
    </w:p>
    <w:p>
      <w:pPr>
        <w:pStyle w:val="Heading1"/>
      </w:pPr>
      <w:r>
        <w:t>https://www.skyscanner.com.mx/vuelos/vuelos-en-la-region/44293759/vuelos-baratos-a-minas-gerais.html</w:t>
      </w:r>
    </w:p>
    <w:p>
      <w:pPr>
        <w:pStyle w:val="Heading2"/>
      </w:pPr>
      <w:r>
        <w:t>Las ciudades más populares para volar a Minas Gerais</w:t>
      </w:r>
    </w:p>
    <w:p>
      <w:r>
        <w:t>Si planeas volar de México a Minas Gerais, tienes tres destinos principales a considerar. Belo Horizonte es la ciudad con mayor conexión de la región. También puedes llegar a Uberlândia, otra opción dentro del estado. Uberaba completa la lista de destinos disponibles. De estos, Belo Horizonte suele ser el más económico de alcanzar desde México. Su llegada se realiza en el Aeropuerto Belo Horizonte Tancredo Neves Internacional. Cada una de estas ciudades te permite acceder a distintas zonas de Minas Gerais, según el punto que quieras visitar dentro del estado.</w:t>
      </w:r>
    </w:p>
    <w:p>
      <w:pPr>
        <w:pStyle w:val="Heading2"/>
      </w:pPr>
      <w:r>
        <w:t>Las mejores cosas que ver y hacer en Minas Gerais</w:t>
      </w:r>
    </w:p>
    <w:p>
      <w:r>
        <w:t>Minas Gerais se distingue por sus pueblos coloniales barrocos, su paisaje montañoso y una identidad culinaria propia.</w:t>
      </w:r>
    </w:p>
    <w:p>
      <w:r>
        <w:t>En Ouro Preto, sitio Patrimonio de la Humanidad de la UNESCO, encuentras arquitectura barroca e iglesias históricas de la época de la fiebre del oro. Cerca, Congonhas exhibe esculturas del artista Aleijadinho, mientras Tiradentes y São João del Rei suman calles empedradas y carruajes tirados por caballos.</w:t>
      </w:r>
    </w:p>
    <w:p>
      <w:r>
        <w:t>Belo Horizonte, la capital, integra el Parque Ecológico Pampulha y miradores como Mangabeiras. Para arte contemporáneo, Inhotim es un museo al aire libre.</w:t>
      </w:r>
    </w:p>
    <w:p>
      <w:r>
        <w:t>También puedes hacer senderismo en Lavras Novas y probar pão de queijo.</w:t>
      </w:r>
    </w:p>
    <w:p>
      <w:pPr>
        <w:pStyle w:val="Heading2"/>
      </w:pPr>
      <w:r>
        <w:t>La mejor época para visitar Minas Gerais</w:t>
      </w:r>
    </w:p>
    <w:p>
      <w:r>
        <w:t>Si buscas las condiciones más cómodas para recorrer Minas Gerais, considera el periodo de mayo a septiembre, cuando la humedad es más baja y hay menos lluvia. El verano, de diciembre a febrero, es caluroso y húmedo, con máximas cercanas a 30°C y lluvias intensas en diciembre y enero. El invierno, de junio a agosto, resulta templado y seco, con máximas de 25 a 28°C y noches más frías que a veces bajan a 13°C, especialmente en zonas montañosas. Los meses de marzo a mayo y de septiembre a noviembre combinan clima agradable con menos visitantes.</w:t>
      </w:r>
    </w:p>
    <w:p>
      <w:pPr>
        <w:pStyle w:val="Heading2"/>
      </w:pPr>
      <w:r>
        <w:t>El mes más barato para volar a Minas Gerais</w:t>
      </w:r>
    </w:p>
    <w:p>
      <w:r>
        <w:t>Si buscas volar a Minas Gerais con el mejor valor, agosto suele ser el mes más económico para tu viaje. Al planear con anticipación, puedes encontrar tarifas convenientes hacia esta región de Brasil.</w:t>
      </w:r>
    </w:p>
    <w:p>
      <w:r>
        <w:t>La ruta desde el Aeropuerto Internacional Felipe Ángeles hacia el Aeropuerto Internacional de Confins, en Belo Horizonte, es la opción más accesible que encontrarás. En este trayecto, el precio de inicio suele rondar los $9,484.</w:t>
      </w:r>
    </w:p>
    <w:p>
      <w:r>
        <w:t>Considerar agosto para tu reservación te permite aprovechar mejor tu presupuesto. Comparar tarifas con tiempo suele ayudarte a ubicar las opciones más convenientes para llegar a Minas Gerais.</w:t>
      </w:r>
    </w:p>
    <w:p>
      <w:pPr>
        <w:pStyle w:val="Heading2"/>
      </w:pPr>
      <w:r>
        <w:t>El aeropuerto más barato para vuelos a Minas Gerais</w:t>
      </w:r>
    </w:p>
    <w:p>
      <w:r>
        <w:t>Si buscas la opción más económica para volar a Minas Gerais, el punto de salida más conveniente es el Aeropuerto Internacional Felipe Ángeles, en Ciudad de México - Santa Lucía. Desde ahí encontrarás las tarifas más bajas hacia esta región de Brasil. En este momento, Arajet y Volaris ofrecen los vuelos más baratos disponibles. Ten en cuenta que ninguna aerolínea opera rutas directas a Minas Gerais por ahora. Sin embargo, sí hay opciones con una o más escalas, con precios que parten desde $9,484. Así puedes comparar y elegir el itinerario que mejor se adapte a tus planes.</w:t>
      </w:r>
    </w:p>
    <w:p>
      <w:pPr>
        <w:pStyle w:val="Heading1"/>
      </w:pPr>
      <w:r>
        <w:t>https://www.skyscanner.com.mx/vuelos/vuelos-en-la-region/44294273/vuelos-baratos-a-virginia-occidental.html</w:t>
      </w:r>
    </w:p>
    <w:p>
      <w:pPr>
        <w:pStyle w:val="Heading2"/>
      </w:pPr>
      <w:r>
        <w:t>Las ciudades más populares para volar a Virginia Occidental</w:t>
      </w:r>
    </w:p>
    <w:p>
      <w:r>
        <w:t>Si vuelas desde México hacia Virginia Occidental, encontrarás varias ciudades que puedes alcanzar. Huntington es uno de los destinos más solicitados de la región. Beckley también recibe viajeros que buscan explorar esta zona. Charleston es otra opción que atrae a quienes llegan a Virginia Occidental. Parkersburg completa las alternativas disponibles para tu viaje. De estos destinos, Huntington suele ser el más económico de alcanzar desde México, con llegada al aeropuerto Tri-State. Cada una de estas ciudades te ofrece un punto de acceso distinto para conocer la región según tus planes.</w:t>
      </w:r>
    </w:p>
    <w:p>
      <w:pPr>
        <w:pStyle w:val="Heading2"/>
      </w:pPr>
      <w:r>
        <w:t>Las mejores cosas que ver y hacer en Virginia Occidental</w:t>
      </w:r>
    </w:p>
    <w:p>
      <w:r>
        <w:t>Virginia Occidental combina paisajes de cañones con historia de la Guerra Civil.</w:t>
      </w:r>
    </w:p>
    <w:p>
      <w:r>
        <w:t>En el New River Gorge National Park and Preserve, el parque nacional más reciente del país, encontrarás cañones, el New River Gorge Bridge y actividades como rafting en aguas rápidas, senderismo y escalada en roca.</w:t>
      </w:r>
    </w:p>
    <w:p>
      <w:r>
        <w:t>El Harpers Ferry National Historical Park marca el encuentro de los ríos Shenandoah y Potomac, con arquitectura del siglo XIX, senderos y la historia de la incursión de John Brown.</w:t>
      </w:r>
    </w:p>
    <w:p>
      <w:r>
        <w:t>En el Blackwater Falls State Park hay cascadas, senderos y miradores.</w:t>
      </w:r>
    </w:p>
    <w:p>
      <w:r>
        <w:t>The Greenbrier Resort, en White Sulphur Springs, conserva un antiguo búnker de la Guerra Fría abierto a visitas.</w:t>
      </w:r>
    </w:p>
    <w:p>
      <w:pPr>
        <w:pStyle w:val="Heading2"/>
      </w:pPr>
      <w:r>
        <w:t>La mejor época para visitar Virginia Occidental</w:t>
      </w:r>
    </w:p>
    <w:p>
      <w:r>
        <w:t>Si buscas el mejor momento para visitar Virginia Occidental, considera que su clima es continental, con veranos cálidos y húmedos e inviernos fríos, en especial en las montañas. La primavera, de marzo a mayo, se calienta de forma gradual desde temperaturas cercanas al punto de congelación hasta 12 a 17 °C hacia el final de la estación. El verano, de junio a agosto, promedia entre 21 y 22 °C con máximas de 28 °C, y julio suele ser el mes más húmedo. El periodo de finales de abril a junio combina temperaturas agradables y menos gente para actividades al aire libre en New River Gorge.</w:t>
      </w:r>
    </w:p>
    <w:p>
      <w:pPr>
        <w:pStyle w:val="Heading2"/>
      </w:pPr>
      <w:r>
        <w:t>El mes más barato para volar a Virginia Occidental</w:t>
      </w:r>
    </w:p>
    <w:p>
      <w:r>
        <w:t>Si buscas volar a Virginia Occidental con un mejor precio, septiembre suele ser el mes más económico para hacerlo. Durante ese periodo, las tarifas tienden a ubicarse en niveles más bajos que en otras épocas del año, lo que puede ayudarte a organizar tu presupuesto con anticipación. Una de las opciones que reflejan esta tendencia es la ruta que sale del Aeropuerto Internacional de Cancún con destino al Aeropuerto Tri-State de Huntington. En este trayecto, el precio suele comenzar alrededor de $5,173. Considerar septiembre te permite comparar alternativas y planear tu viaje con una referencia de costo clara.</w:t>
      </w:r>
    </w:p>
    <w:p>
      <w:pPr>
        <w:pStyle w:val="Heading2"/>
      </w:pPr>
      <w:r>
        <w:t>El aeropuerto más barato para vuelos a Virginia Occidental</w:t>
      </w:r>
    </w:p>
    <w:p>
      <w:r>
        <w:t>Si buscas el punto de salida más económico hacia Virginia Occidental, el Aeropuerto Internacional de Cancún es una opción a considerar. Desde ahí puedes encontrar algunas de las tarifas más accesibles hacia esta región. En este momento, American Airlines y Volaris ofrecen los vuelos más baratos. Ten en cuenta que actualmente ninguna aerolínea opera vuelos directos a Virginia Occidental. Todos los itinerarios incluyen una o más escalas. Los precios para estos vuelos con conexión parten desde $5,169. Con esta información puedes comparar y decidir cuál alternativa se ajusta mejor a tu presupuesto y a tus planes de viaje.</w:t>
      </w:r>
    </w:p>
    <w:p>
      <w:pPr>
        <w:pStyle w:val="Heading1"/>
      </w:pPr>
      <w:r>
        <w:t>https://www.skyscanner.com.mx/vuelos/vuelos-en-la-region/44293232/vuelos-baratos-a-calabria.html</w:t>
      </w:r>
    </w:p>
    <w:p>
      <w:pPr>
        <w:pStyle w:val="Heading2"/>
      </w:pPr>
      <w:r>
        <w:t>Las ciudades más populares para volar a Calabria</w:t>
      </w:r>
    </w:p>
    <w:p>
      <w:r>
        <w:t>Si planeas volar a Calabria, encontrarás tres destinos principales que puedes considerar según tu ruta. Lamezia Terme es una de las ciudades a las que puedes llegar en esta región del sur de Italia. También tienes la opción de Reggio di Calabria, ubicada en el extremo de la península. A esto se suma Crotona, en la costa jónica, que completa las alternativas disponibles. De estos destinos, Lamezia Terme suele ser el más económico desde México, con llegada al aeropuerto de Lamezia Terme. Así puedes comparar cada opción antes de decidir tu viaje.</w:t>
      </w:r>
    </w:p>
    <w:p>
      <w:pPr>
        <w:pStyle w:val="Heading2"/>
      </w:pPr>
      <w:r>
        <w:t>Las mejores cosas que ver y hacer en Calabria</w:t>
      </w:r>
    </w:p>
    <w:p>
      <w:r>
        <w:t>Calabria se ubica en el extremo sur de Italia y combina costa con vestigios antiguos. En Reggio Calabria encontrarás el paseo marítimo y una catedral neorrománica, además del Museo Arqueológico Nacional, que resguarda los Bronces de Riace, estatuas de guerreros de la antigua Grecia. En Tropea verás el Monasterio de Santa Maria dell'Isola sobre una roca frente al mar, junto a playas como Caminia y Riaci. Chianalea di Scilla es un pueblo pesquero con casas de colores y el Castillo de Scilla. Los parques nacionales de Sila y Aspromonte ofrecen rutas para senderismo y ciclismo.</w:t>
      </w:r>
    </w:p>
    <w:p>
      <w:pPr>
        <w:pStyle w:val="Heading2"/>
      </w:pPr>
      <w:r>
        <w:t>La mejor época para visitar Calabria</w:t>
      </w:r>
    </w:p>
    <w:p>
      <w:r>
        <w:t>Calabria tiene un clima mediterráneo, con veranos calurosos y secos e inviernos suaves y más lluviosos. Si buscas playa, el periodo de junio a agosto es el más indicado, con máximas de alrededor de 30 °C, mínimas cercanas a 21 °C y una temperatura del mar apta para nadar, aunque coincide con la temporada alta en visitantes y precios. Mayo, septiembre y octubre ofrecen un equilibrio entre clima agradable, con temperaturas de 15 a 25 °C, y menos gente, y el mar sigue apto para nadar hasta septiembre. En invierno las máximas rondan los 10 a 15 °C.</w:t>
      </w:r>
    </w:p>
    <w:p>
      <w:pPr>
        <w:pStyle w:val="Heading2"/>
      </w:pPr>
      <w:r>
        <w:t>El mes más barato para volar a Calabria</w:t>
      </w:r>
    </w:p>
    <w:p>
      <w:r>
        <w:t>Si buscas volar a Calabria con la mejor relación de precio, enero suele ser el mes más económico para reservar tu viaje. Durante ese periodo, las tarifas tienden a bajar en comparación con otras épocas del año. Una de las rutas con precios más accesibles es la que va desde el Aeropuerto Internacional de Cancún hasta el Aeropuerto Internacional de Lamezia Terme. En ese trayecto puedes encontrar precios que parten desde $15,036. Si tienes flexibilidad en tus fechas, considerar enero te permite planear con mayor anticipación y aprovechar tarifas más convenientes hacia esta región del sur de Italia.</w:t>
      </w:r>
    </w:p>
    <w:p>
      <w:pPr>
        <w:pStyle w:val="Heading2"/>
      </w:pPr>
      <w:r>
        <w:t>El aeropuerto más barato para vuelos a Calabria</w:t>
      </w:r>
    </w:p>
    <w:p>
      <w:r>
        <w:t>Si buscas el punto de salida más económico hacia Calabria, el Aeropuerto Internacional de Cancún ofrece las tarifas más bajas. Desde ahí puedes volar con Aeroméxico o Iberia, que actualmente tienen los precios más accesibles hacia esta región. Ten en cuenta que ninguna aerolínea ofrece vuelos directos a Calabria en este momento. Sin embargo, encontramos opciones con una o más escalas desde $15,036. Al planear tu viaje, conviene comparar estas alternativas para elegir la ruta que mejor se ajuste a tu presupuesto. Revisar las conexiones disponibles te ayudará a organizar tu trayecto desde México con mayor claridad.</w:t>
      </w:r>
    </w:p>
    <w:p>
      <w:pPr>
        <w:pStyle w:val="Heading1"/>
      </w:pPr>
      <w:r>
        <w:t>https://www.skyscanner.com.mx/vuelos/vuelos-en-la-region/44293398/vuelos-baratos-a-corcega.html</w:t>
      </w:r>
    </w:p>
    <w:p>
      <w:pPr>
        <w:pStyle w:val="Heading2"/>
      </w:pPr>
      <w:r>
        <w:t>Las ciudades más populares para volar a Córcega</w:t>
      </w:r>
    </w:p>
    <w:p>
      <w:r>
        <w:t>Si planeas volar a Córcega, encontrarás varias ciudades con conexión relevante. Figari es una de las opciones para llegar a la isla. Ajaccio también figura entre los destinos disponibles en la región. Puedes considerar Bastia en Córcega como punto de entrada si buscas alcanzar el norte de la isla. Calvi completa las alternativas que puedes tener presentes al organizar tu viaje. De estos destinos, Figari suele ser el más económico desde México, con llegada al aeropuerto Figari Sud Corse. Así puedes comparar cada opción según la zona de Córcega que quieras visitar.</w:t>
      </w:r>
    </w:p>
    <w:p>
      <w:pPr>
        <w:pStyle w:val="Heading2"/>
      </w:pPr>
      <w:r>
        <w:t>Las mejores cosas que ver y hacer en Córcega</w:t>
      </w:r>
    </w:p>
    <w:p>
      <w:r>
        <w:t>Córcega combina paisajes montañosos con una historia napoleónica y marítima.</w:t>
      </w:r>
    </w:p>
    <w:p>
      <w:r>
        <w:t>En Ajaccio, lugar de nacimiento de Napoleón Bonaparte, puedes visitar la Maison Bonaparte, el museo Palais Fesch y la catedral de Ajaccio, además de tomar paseos en barco a las islas Sanguinaires.</w:t>
      </w:r>
    </w:p>
    <w:p>
      <w:r>
        <w:t>Bonifacio, un pueblo sobre acantilados en el sur, da acceso en barco a las islas Lavezzi.</w:t>
      </w:r>
    </w:p>
    <w:p>
      <w:r>
        <w:t>La ciudadela de Calvi mira al mar y conecta con la reserva natural de Scandola.</w:t>
      </w:r>
    </w:p>
    <w:p>
      <w:r>
        <w:t>Corte, en el interior, ofrece senderismo y montañas. También puedes recorrer el macizo de Bavella, las gargantas de Restonica y el desierto de Agriates.</w:t>
      </w:r>
    </w:p>
    <w:p>
      <w:pPr>
        <w:pStyle w:val="Heading2"/>
      </w:pPr>
      <w:r>
        <w:t>La mejor época para visitar Córcega</w:t>
      </w:r>
    </w:p>
    <w:p>
      <w:r>
        <w:t>Córcega tiene un clima mediterráneo, con inviernos suaves y húmedos y veranos cálidos o calurosos. La primavera, de abril a mayo, es templada, entre 15 y 21°C, con vegetación abundante y flores silvestres, aunque el mar todavía se siente fresco. El verano, de junio a agosto, es caluroso y soleado, por lo general de 25 a 28°C, apto para playas y deportes acuáticos. El otoño se mantiene cálido, en torno a los 20 y tantos grados. Finales de mayo, junio y septiembre ofrecen un buen equilibrio entre clima agradable, menos gente y precios razonables. Julio y agosto son los meses más concurridos.</w:t>
      </w:r>
    </w:p>
    <w:p>
      <w:pPr>
        <w:pStyle w:val="Heading2"/>
      </w:pPr>
      <w:r>
        <w:t>El mes más barato para volar a Córcega</w:t>
      </w:r>
    </w:p>
    <w:p>
      <w:r>
        <w:t>Si buscas volar a Córcega con un mejor precio, febrero suele ser el mes más económico para hacerlo. Durante ese periodo, las tarifas tienden a bajar en comparación con otras épocas del año, lo que puede ayudarte a planear tu viaje con mayor holgura. En concreto, la ruta que sale de Cancún hacia el Aeropuerto de Figari es una de las opciones a considerar. Para ese trayecto, encontrarás precios que suelen comenzar desde los $18,479. Tener en cuenta esta referencia te permite comparar y organizar tu reservación según tu presupuesto y tus fechas disponibles.</w:t>
      </w:r>
    </w:p>
    <w:p>
      <w:pPr>
        <w:pStyle w:val="Heading2"/>
      </w:pPr>
      <w:r>
        <w:t>El aeropuerto más barato para vuelos a Córcega</w:t>
      </w:r>
    </w:p>
    <w:p>
      <w:r>
        <w:t>Si buscas el punto de salida más económico hacia Córcega, el Aeropuerto Internacional de Cancún es la opción más barata desde México. En este momento, Aeroméxico y WestJet ofrecen las tarifas más bajas hacia esta región. Ten en cuenta que ninguna aerolínea opera vuelos directos a Córcega por ahora. Sin embargo, sí encontramos opciones con una o más escalas desde $18,493. Por eso, conviene revisar las conexiones disponibles al planear tu ruta. Comparar las alternativas desde Cancún te ayuda a elegir la combinación que mejor se ajuste a tu presupuesto y a tus tiempos de viaje.</w:t>
      </w:r>
    </w:p>
    <w:p>
      <w:pPr>
        <w:pStyle w:val="Heading1"/>
      </w:pPr>
      <w:r>
        <w:t>https://www.skyscanner.com.mx/vuelos/vuelos-en-la-region/44292780/vuelos-baratos-a-hokkaido.html</w:t>
      </w:r>
    </w:p>
    <w:p>
      <w:pPr>
        <w:pStyle w:val="Heading2"/>
      </w:pPr>
      <w:r>
        <w:t>Las ciudades más populares para volar a Hokkaidō</w:t>
      </w:r>
    </w:p>
    <w:p>
      <w:r>
        <w:t>Si vuelas desde México hacia Hokkaidō, encontrarás varios destinos con conexión aérea. Sapporo suele ser el punto de entrada más habitual de la región. Junto a él, también puedes llegar a Mombetsu, una opción hacia el norte de la isla. Asahikawa se sitúa en el interior y ofrece otra alternativa para tu viaje. Hakodate completa las ciudades disponibles, ubicada más al sur. De todos estos destinos, Sapporo es normalmente el más económico de alcanzar desde México, con llegada al aeropuerto Sapporo Chitose. Así puedes comparar las distintas ciudades según el punto de Hokkaidō al que quieras dirigirte.</w:t>
      </w:r>
    </w:p>
    <w:p>
      <w:pPr>
        <w:pStyle w:val="Heading2"/>
      </w:pPr>
      <w:r>
        <w:t>Las mejores cosas que ver y hacer en Hokkaidō</w:t>
      </w:r>
    </w:p>
    <w:p>
      <w:r>
        <w:t>Hokkaidō es la isla más al norte de Japón y presenta contrastes marcados entre estaciones. En Sapporo puedes recorrer el Odori Park y el Museo de la Cerveza de Sapporo, sede del conocido Festival de la Nieve en invierno. En Otaru encuentras almacenes históricos restaurados junto al canal y un mercado matutino con mariscos frescos. Hakodate ofrece vistas nocturnas desde el monte Hakodate, el fuerte Goryokaku y su mercado de mariscos. Furano y Biei destacan por sus campos de flores, la lavanda de verano y el Estanque Azul. También puedes visitar los parques nacionales de Shiretoko y Akan-Mashu, o esquiar en Niseko.</w:t>
      </w:r>
    </w:p>
    <w:p>
      <w:pPr>
        <w:pStyle w:val="Heading2"/>
      </w:pPr>
      <w:r>
        <w:t>La mejor época para visitar Hokkaidō</w:t>
      </w:r>
    </w:p>
    <w:p>
      <w:r>
        <w:t>Hokkaidō tiene un clima fresco y una temporada invernal marcada, más suave que la del resto de Japón. Si buscas nieve, el invierno, de diciembre a febrero, deja abundantes nevadas con temperaturas de -4 a 0°C, adecuadas para esquiar y practicar snowboard. La primavera, de marzo a mayo, trae un aumento gradual del calor y los cerezos suelen florecer entre finales de abril y principios de mayo. El verano, de junio a agosto, es templado, con unos 22°C y menor humedad. Si prefieres evitar multitudes, mayo y de septiembre a octubre ofrecen temperaturas agradables.</w:t>
      </w:r>
    </w:p>
    <w:p>
      <w:pPr>
        <w:pStyle w:val="Heading2"/>
      </w:pPr>
      <w:r>
        <w:t>El mes más barato para volar a Hokkaidō</w:t>
      </w:r>
    </w:p>
    <w:p>
      <w:r>
        <w:t>Si buscas el mejor momento para viajar a Hokkaidō sin gastar de más, agosto suele ser el mes más económico para volar. En ese período del año encontrarás normalmente tarifas más accesibles que en otras temporadas. La ruta más barata parte del Aeropuerto Internacional Felipe Ángeles con destino al Aeropuerto de Nuevo Chitose, en Sapporo. Para ese trayecto, el precio inicial habitual ronda los $18,347. Considera esta información al planear tu viaje y comparar opciones. Tener en cuenta el mes con tarifas más bajas puede ayudarte a ajustar tu presupuesto y organizar tu llegada a la región de Hokkaidō.</w:t>
      </w:r>
    </w:p>
    <w:p>
      <w:pPr>
        <w:pStyle w:val="Heading2"/>
      </w:pPr>
      <w:r>
        <w:t>El aeropuerto más barato para vuelos a Hokkaidō</w:t>
      </w:r>
    </w:p>
    <w:p>
      <w:r>
        <w:t>Si buscas volar a Hokkaidō al menor costo, el punto de salida más económico desde México es el Aeropuerto Internacional Felipe Ángeles de Santa Lucía, en la Ciudad de México. Desde ahí, Volaris y Flair Airlines ofrecen algunas de las tarifas más bajas hacia la región. Por ahora no hay aerolíneas con vuelos directos a Hokkaidō. Sin embargo, sí puedes encontrar opciones con una o más escalas desde $18,333. Al comparar estas rutas, tienes la posibilidad de elegir la combinación que mejor se ajuste a tu presupuesto y a tu itinerario de viaje.</w:t>
      </w:r>
    </w:p>
    <w:p>
      <w:pPr>
        <w:pStyle w:val="Heading1"/>
      </w:pPr>
      <w:r>
        <w:t>https://www.skyscanner.com.mx/vuelos/vuelos-en-la-region/44294259/vuelos-baratos-a-washington-d-c-.html</w:t>
      </w:r>
    </w:p>
    <w:p>
      <w:pPr>
        <w:pStyle w:val="Heading2"/>
      </w:pPr>
      <w:r>
        <w:t>Las ciudades más populares para volar a Washington D. C.</w:t>
      </w:r>
    </w:p>
    <w:p>
      <w:r>
        <w:t>Si vuelas desde México hacia la región de Washington D. C., tu principal punto de llegada es la ciudad de Washington D. C. Este destino concentra las conexiones directas relevantes para quienes salen de México. De las opciones disponibles, Washington D. C. suele ser la más económica para llegar desde México. El vuelo más barato aterriza en el aeropuerto Washington Ronald Reagan. Al planear tu viaje, puedes considerar este aeropuerto como referencia para comparar tus alternativas. Así tendrás una idea clara de lo que resulta accesible al volar hacia esta zona desde tu punto de partida.</w:t>
      </w:r>
    </w:p>
    <w:p>
      <w:pPr>
        <w:pStyle w:val="Heading2"/>
      </w:pPr>
      <w:r>
        <w:t>Las mejores cosas que ver y hacer en Washington D. C.</w:t>
      </w:r>
    </w:p>
    <w:p>
      <w:r>
        <w:t>Washington D. C. reúne una notable concentración de monumentos nacionales y museos gratuitos. Si viajas hasta aquí, puedes recorrer el National Mall a pie o en bicicleta, ya que conecta el Capitolio, la Casa Blanca y varios museos Smithsonian. El Lincoln Memorial, el Washington Monument y el Jefferson Memorial ofrecen miradores y espacios dedicados a figuras clave de la historia estadounidense. También encontrarás los memoriales de la Segunda Guerra Mundial, de la Guerra de Corea y de los Veteranos de Vietnam, pensados para la reflexión. Los museos Smithsonian, en su mayoría de acceso gratuito, abarcan desde historia natural hasta aire y espacio.</w:t>
      </w:r>
    </w:p>
    <w:p>
      <w:pPr>
        <w:pStyle w:val="Heading2"/>
      </w:pPr>
      <w:r>
        <w:t>La mejor época para visitar Washington D. C.</w:t>
      </w:r>
    </w:p>
    <w:p>
      <w:r>
        <w:t>Al planear tu viaje a Washington D. C., conviene considerar el clima templado de la ciudad. La primavera, de marzo a mayo, es suave, con temperaturas de 7 a 20°C, aunque a veces impredecible por la lluvia. Los cerezos florecen entre finales de marzo y principios de abril. El verano, de junio a agosto, es caluroso y húmedo, con máximas de 32°C y tormentas frecuentes. El otoño, de septiembre a noviembre, es fresco, entre 14°C y 27°C, con follaje visible a finales de octubre. El invierno es frío, con máximas cercanas a 7°C y ocasional nieve ligera.</w:t>
      </w:r>
    </w:p>
    <w:p>
      <w:pPr>
        <w:pStyle w:val="Heading2"/>
      </w:pPr>
      <w:r>
        <w:t>El mes más barato para volar a Washington D. C.</w:t>
      </w:r>
    </w:p>
    <w:p>
      <w:r>
        <w:t>Si buscas volar a Washington D. C. con un buen precio, agosto suele ser el mes más económico para hacerlo. Durante ese periodo, las tarifas tienden a bajar en comparación con otras temporadas del año. Una de las opciones más accesibles es la ruta que sale del Aeropuerto Internacional de Tulum con destino a Washington D. C. En ese trayecto, los precios pueden comenzar desde $5,200. Ten en cuenta esta información al momento de planear tu viaje, ya que te ayuda a identificar cuándo conviene reservar para encontrar mejores valores en tus vuelos.</w:t>
      </w:r>
    </w:p>
    <w:p>
      <w:pPr>
        <w:pStyle w:val="Heading2"/>
      </w:pPr>
      <w:r>
        <w:t>El aeropuerto más barato para vuelos a Washington D. C.</w:t>
      </w:r>
    </w:p>
    <w:p>
      <w:r>
        <w:t>Si buscas la opción más económica, el aeropuerto de Tulum Felipe Carrillo es el punto de salida más barato hacia Washington D. C. En este momento, American Airlines y United ofrecen las tarifas más accesibles hacia este destino. También puedes considerar a Southwest Airlines entre las aerolíneas disponibles. Conviene tener en cuenta una diferencia práctica entre los aeropuertos. Aunque las tarifas más bajas salen desde Tulum Felipe Carrillo, desde el aeropuerto de Cancún salen vuelos directos a Washington D. C. Así puedes comparar el precio con la comodidad de una ruta sin escalas según tus preferencias de viaje.</w:t>
      </w:r>
    </w:p>
    <w:p>
      <w:pPr>
        <w:pStyle w:val="Heading1"/>
      </w:pPr>
      <w:r>
        <w:t>https://www.skyscanner.com.mx/vuelos/vuelos-en-la-region/44294293/vuelos-baratos-a-nevada.html</w:t>
      </w:r>
    </w:p>
    <w:p>
      <w:pPr>
        <w:pStyle w:val="Heading2"/>
      </w:pPr>
      <w:r>
        <w:t>Las ciudades más populares para volar a Nevada</w:t>
      </w:r>
    </w:p>
    <w:p>
      <w:r>
        <w:t>Si vuelas desde México hacia Nevada, encontrarás varios destinos accesibles según tus planes. Las Vegas es la ciudad principal para llegar por avión, y suele ser la más económica desde México. Los vuelos más baratos a esta ciudad aterrizan en el aeropuerto Harry Reid. Reno es otra opción disponible en la región, ubicada al oeste del estado. Elko completa las alternativas, situada más hacia el noreste. Cada destino conecta con distintas zonas de Nevada, lo que te permite planear tu ruta según la parte del estado que quieras visitar durante tu viaje.</w:t>
      </w:r>
    </w:p>
    <w:p>
      <w:pPr>
        <w:pStyle w:val="Heading2"/>
      </w:pPr>
      <w:r>
        <w:t>Las mejores cosas que ver y hacer en Nevada</w:t>
      </w:r>
    </w:p>
    <w:p>
      <w:r>
        <w:t>Nevada combina la intensidad del entretenimiento de Las Vegas con paisajes desérticos. En el Las Vegas Strip encontrarás casinos reconocidos, hoteles temáticos y vida nocturna. En el centro, la Fremont Street Experience cuenta con una gran bóveda de video y espectáculos callejeros. La presa Hoover es un hito de ingeniería que puedes recorrer en visitas guiadas, junto al lago Mead. Red Rock Canyon National Conservation Area y Valley of Fire State Park muestran formaciones de roca roja, senderismo y petroglifos antiguos. Desde Las Vegas puedes llegar al borde oeste del Gran Cañón, en Arizona. Lago Tahoe ofrece un entorno alpino diferente.</w:t>
      </w:r>
    </w:p>
    <w:p>
      <w:pPr>
        <w:pStyle w:val="Heading2"/>
      </w:pPr>
      <w:r>
        <w:t>La mejor época para visitar Nevada</w:t>
      </w:r>
    </w:p>
    <w:p>
      <w:r>
        <w:t>Si estás planeando tu viaje a Nevada, conviene que consideres su clima desértico, que varía entre el sur caluroso y el norte más fresco y montañoso. La primavera, de marzo a mayo, ofrece temperaturas de 16 a 23°C, adecuadas para el senderismo y el ciclismo, con flores silvestres en el desierto. El verano, de junio a agosto, es muy caluroso: Las Vegas alcanza unos 41°C y el Valle de la Muerte a veces supera los 47°C. El otoño, de septiembre a noviembre, presenta días de 15 a 27°C y menos visitantes. En invierno el sur se mantiene templado, entre 13 y 20°C.</w:t>
      </w:r>
    </w:p>
    <w:p>
      <w:pPr>
        <w:pStyle w:val="Heading2"/>
      </w:pPr>
      <w:r>
        <w:t>El mes más barato para volar a Nevada</w:t>
      </w:r>
    </w:p>
    <w:p>
      <w:r>
        <w:t>Si buscas el mejor momento para volar a Nevada, septiembre suele ser el mes más económico para encontrar boletos. Durante estas semanas los precios tienden a bajar, lo que te da mayor margen para planificar tu viaje con calma. Una de las opciones más accesibles es la ruta que sale del Aeropuerto Internacional de Monterrey con destino al Aeropuerto Internacional Harry Reid de Las Vegas. En esta conexión, el precio suele comenzar desde $4,015. Considerar este periodo te permite comparar alternativas y aprovechar las tarifas más bajas que se registran habitualmente en esta época del año.</w:t>
      </w:r>
    </w:p>
    <w:p>
      <w:pPr>
        <w:pStyle w:val="Heading2"/>
      </w:pPr>
      <w:r>
        <w:t>El aeropuerto más barato para vuelos a Nevada</w:t>
      </w:r>
    </w:p>
    <w:p>
      <w:r>
        <w:t>Si buscas la opción más económica para volar a Nevada, el aeropuerto Monterrey Gen Mariano Escobedo es el punto de salida más barato. Desde ahí puedes comparar tarifas entre distintas aerolíneas. En este momento, Viva y United ofrecen los precios más bajos hacia la región. Este mismo aeropuerto también cuenta con vuelos directos a Nevada, al igual que el aeropuerto Guadalajara. Así que, además de salir del origen con las tarifas más accesibles, tienes la posibilidad de llegar sin escalas. Esto te permite ajustar tu elección según tu presupuesto y tu preferencia de conexión.</w:t>
      </w:r>
    </w:p>
    <w:p>
      <w:pPr>
        <w:pStyle w:val="Heading1"/>
      </w:pPr>
      <w:r>
        <w:t>https://www.skyscanner.com.mx/vuelos/vuelos-en-la-region/44293354/vuelos-baratos-a-baviera.html</w:t>
      </w:r>
    </w:p>
    <w:p>
      <w:pPr>
        <w:pStyle w:val="Heading2"/>
      </w:pPr>
      <w:r>
        <w:t>Las ciudades más populares para volar a Baviera</w:t>
      </w:r>
    </w:p>
    <w:p>
      <w:r>
        <w:t>Si estás pensando en volar a Baviera, encontrarás dos ciudades principales como puntos de llegada. Múnich es uno de los destinos con conexión desde México. Núremberg también forma parte de las opciones disponibles en esta región. De estos destinos, Múnich suele ser el más económico desde México, con llegada al Aeropuerto de Múnich. Ambas ciudades te permiten acceder a distintas zonas de Baviera según el punto que elijas como base. Al comparar las alternativas, podrás valorar cuál se ajusta mejor a tu itinerario y a tus planes de viaje por esta región del sur de Alemania.</w:t>
      </w:r>
    </w:p>
    <w:p>
      <w:pPr>
        <w:pStyle w:val="Heading2"/>
      </w:pPr>
      <w:r>
        <w:t>Las mejores cosas que ver y hacer en Baviera</w:t>
      </w:r>
    </w:p>
    <w:p>
      <w:r>
        <w:t>Baviera es conocida por sus castillos y sus poblaciones históricas bien conservadas. El Castillo de Neuschwanstein, ubicado en los Alpes, es su sitio más emblemático, junto al cercano Castillo de Hohenschwangau, hogar de infancia del rey Luis II.</w:t>
      </w:r>
    </w:p>
    <w:p>
      <w:r>
        <w:t>El Palacio de Herrenchiemsee, inspirado en Versalles, se encuentra en una isla del lago Chiemsee, mientras que el Palacio de Linderhof ofrece un retiro alpino más apartado.</w:t>
      </w:r>
    </w:p>
    <w:p>
      <w:r>
        <w:t>En Múnich puedes conocer sitios históricos y jardines cerveceros tradicionales. Núremberg combina arquitectura medieval con el Centro de Documentación. Rothenburg ob der Tauber conserva un casco medieval y su mercado navideño.</w:t>
      </w:r>
    </w:p>
    <w:p>
      <w:pPr>
        <w:pStyle w:val="Heading2"/>
      </w:pPr>
      <w:r>
        <w:t>La mejor época para visitar Baviera</w:t>
      </w:r>
    </w:p>
    <w:p>
      <w:r>
        <w:t>Baviera tiene un clima templado, con veranos cálidos e inviernos fríos y nevados, sobre todo en el sur alpino. Si buscas el mejor clima para actividades al aire libre, considera el periodo de mayo a septiembre. El verano, de junio a agosto, es la época más cálida y soleada, con máximas de 20 a 30°C y noches más frescas de 8 a 15°C, adecuada para visitar castillos y recorrer el paisaje alpino. Esta temporada alta trae precios más altos y mayor afluencia. Las temporadas medias de abril a mayo y de septiembre a octubre ofrecen clima agradable con menos gente.</w:t>
      </w:r>
    </w:p>
    <w:p>
      <w:pPr>
        <w:pStyle w:val="Heading2"/>
      </w:pPr>
      <w:r>
        <w:t>El mes más barato para volar a Baviera</w:t>
      </w:r>
    </w:p>
    <w:p>
      <w:r>
        <w:t>Si buscas volar a Baviera con un buen precio, septiembre suele ser el mes más económico para hacerlo. En esa temporada, los precios tienden a bajar en comparación con otros momentos del año.</w:t>
      </w:r>
    </w:p>
    <w:p>
      <w:r>
        <w:t>Una de las opciones a considerar es la ruta desde el Aeropuerto Internacional de Cancún hacia el Aeropuerto de Múnich. Para este trayecto, el precio inicial suele rondar los $13,971.</w:t>
      </w:r>
    </w:p>
    <w:p>
      <w:r>
        <w:t>Tener en cuenta esta información puede ayudarte a planear tu viaje con mayor claridad. Así, tienes un punto de referencia útil al momento de organizar tus fechas y comparar tus alternativas de vuelo hacia la región.</w:t>
      </w:r>
    </w:p>
    <w:p>
      <w:pPr>
        <w:pStyle w:val="Heading2"/>
      </w:pPr>
      <w:r>
        <w:t>El aeropuerto más barato para vuelos a Baviera</w:t>
      </w:r>
    </w:p>
    <w:p>
      <w:r>
        <w:t>Si buscas el punto de salida más económico hacia Baviera, el Aeropuerto Internacional de Cancún ofrece las tarifas más bajas en este momento. Desde ahí, Condor y Volaris operan algunos de los vuelos más baratos a la región, por lo que conviene revisar sus opciones al comparar precios.</w:t>
      </w:r>
    </w:p>
    <w:p>
      <w:r>
        <w:t>Ten en cuenta una distinción útil según tu prioridad. Aunque las tarifas más económicas salen del Aeropuerto Internacional de Cancún, el Aeropuerto Internacional de la Ciudad de México cuenta con vuelos directos a Baviera. En esa ruta directa, SWISS y Lufthansa son las aerolíneas que la cubren.</w:t>
      </w:r>
    </w:p>
    <w:p>
      <w:pPr>
        <w:pStyle w:val="Heading1"/>
      </w:pPr>
      <w:r>
        <w:t>https://www.skyscanner.com.mx/vuelos/vuelos-en-la-region/44294301/vuelos-baratos-a-washington.html</w:t>
      </w:r>
    </w:p>
    <w:p>
      <w:pPr>
        <w:pStyle w:val="Heading2"/>
      </w:pPr>
      <w:r>
        <w:t>Las ciudades más populares para volar a Washington</w:t>
      </w:r>
    </w:p>
    <w:p>
      <w:r>
        <w:t>Si vuelas desde México hacia el estado de Washington, tienes varios destinos a tu alcance. Seattle es una de las ciudades a las que puedes llegar, y de estos destinos suele ser la más económica desde México, con aterrizaje en el aeropuerto Seattle/Tacoma International. También puedes considerar Pasco, Spokane y Wenatchee si buscas explorar otras zonas del estado. Bellingham y Yakima amplían las opciones disponibles. Además, están Pullman y Walla Walla entre las ciudades accesibles. Cada una te ofrece un punto de entrada distinto para organizar tu viaje según tu itinerario.</w:t>
      </w:r>
    </w:p>
    <w:p>
      <w:pPr>
        <w:pStyle w:val="Heading2"/>
      </w:pPr>
      <w:r>
        <w:t>Las mejores cosas que ver y hacer en Washington</w:t>
      </w:r>
    </w:p>
    <w:p>
      <w:r>
        <w:t>Si buscas naturaleza y cultura urbana, Washington reúne ambas cosas. En el Parque Nacional Mount Rainier puedes hacer senderismo entre praderas alpinas y glaciares, y en invierno practicar raquetas de nieve y esquí nórdico. El Parque Nacional Olympic abarca desde bosque templado hasta costa, con pozas de marea y rutas para caminar.</w:t>
      </w:r>
    </w:p>
    <w:p>
      <w:r>
        <w:t>En Seattle encontrarás Pike Place Market, el Space Needle y una escena de museos. Spokane combina servicios urbanos con actividades al aire libre en Mount Spokane.</w:t>
      </w:r>
    </w:p>
    <w:p>
      <w:r>
        <w:t>Las Islas San Juan ofrecen avistamiento de ballenas y kayak, mientras que Lake Chelan invita a navegar, pescar y catar vinos.</w:t>
      </w:r>
    </w:p>
    <w:p>
      <w:pPr>
        <w:pStyle w:val="Heading2"/>
      </w:pPr>
      <w:r>
        <w:t>La mejor época para visitar Washington</w:t>
      </w:r>
    </w:p>
    <w:p>
      <w:r>
        <w:t>El clima de Washington varía según la cordillera de las Cascadas, con un oeste más húmedo y templado y un este más seco y extremo. El verano, de junio a agosto, es cálido y agradable en la costa, mientras que las zonas del interior y del este son más calurosas y secas, adecuadas para caminatas y actividades al aire libre. La primavera y el otoño son templados, con sol y lluvia, además de follaje otoñal. El invierno es fresco y lluvioso en la costa, con nieve en las montañas para esquiar cerca del monte Rainier. Junio a septiembre concentra la mayor afluencia de visitantes.</w:t>
      </w:r>
    </w:p>
    <w:p>
      <w:pPr>
        <w:pStyle w:val="Heading2"/>
      </w:pPr>
      <w:r>
        <w:t>El mes más barato para volar a Washington</w:t>
      </w:r>
    </w:p>
    <w:p>
      <w:r>
        <w:t>Si buscas volar a Washington al mejor precio, septiembre suele ser el mes más económico para hacerlo. Al viajar en esta temporada, tienes la posibilidad de encontrar tarifas más accesibles que en otras épocas del año. En la ruta que va del Aeropuerto Internacional de Guadalajara al Aeropuerto Internacional de Seattle-Tacoma, el precio inicial ronda los $5,572. Considerar septiembre para tu viaje puede ayudarte a ajustar mejor tu presupuesto. Revisa las opciones disponibles y compara las tarifas para esta conexión entre México y Washington antes de tomar una decisión sobre tu reservación.</w:t>
      </w:r>
    </w:p>
    <w:p>
      <w:pPr>
        <w:pStyle w:val="Heading2"/>
      </w:pPr>
      <w:r>
        <w:t>El aeropuerto más barato para vuelos a Washington</w:t>
      </w:r>
    </w:p>
    <w:p>
      <w:r>
        <w:t>Si buscas la opción más económica para volar a Washington, el Aeropuerto Internacional de Guadalajara es actualmente el punto de salida más barato en México. Desde ahí, Frontier Airlines y Volaris ofrecen las tarifas más bajas hacia este destino.</w:t>
      </w:r>
    </w:p>
    <w:p>
      <w:r>
        <w:t>Además, el Aeropuerto Internacional de Guadalajara cuenta con vuelos directos a Washington, lo que puede facilitar tu trayecto. Aerolíneas como Alaska Airlines también operan rutas directas hacia la región.</w:t>
      </w:r>
    </w:p>
    <w:p>
      <w:r>
        <w:t>De esta forma, puedes comparar precios y tipos de ruta antes de reservar. Elegir Guadalajara como punto de partida combina el costo más bajo con la disponibilidad de conexiones directas.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
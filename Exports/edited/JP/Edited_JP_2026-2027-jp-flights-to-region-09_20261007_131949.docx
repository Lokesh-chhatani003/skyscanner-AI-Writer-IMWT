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2026/2027 - JP - Flights To Region (2026-2027-jp-flights-to-region)</w:t>
      </w:r>
    </w:p>
    <w:p>
      <w:pPr/>
      <w:r>
        <w:t>Document 9 of 10</w:t>
      </w:r>
    </w:p>
    <w:p>
      <w:pPr>
        <w:pStyle w:val="Heading1"/>
      </w:pPr>
      <w:r>
        <w:t>https://www.skyscanner.jp/flights/flights-to-region/205397242/cheap-flights-to-auvergne-rhone-alpes.html</w:t>
      </w:r>
    </w:p>
    <w:p>
      <w:pPr>
        <w:pStyle w:val="Heading2"/>
      </w:pPr>
      <w:r>
        <w:t>オーヴェルニュ・ローヌ・アルプ地域圏への人気渡航都市</w:t>
      </w:r>
    </w:p>
    <w:p>
      <w:r>
        <w:t>オーヴェルニュ・ローヌ・アルプ地域圏(ちいきけん)には日本から向かえる複数(ふくすう)の都市(とし)があります。主(おも)な玄関口(げんかんぐち)はリヨンです。内陸(ないりく)にはグルノーブルやクレルモン＝フェランがあります。オーリヤック・トロンクイエレへもアクセスできます。これらのうち日本から最(もっと)も航空券(こうくうけん)が安(やす)くなる傾向(けいこう)があるのはリヨンでリヨン空港(くうこう)に到着(とうちゃく)します。</w:t>
      </w:r>
    </w:p>
    <w:p>
      <w:pPr>
        <w:pStyle w:val="Heading2"/>
      </w:pPr>
      <w:r>
        <w:t>オーヴェルニュ・ローヌ・アルプ地域圏で人気の観光スポット・アクティビティ</w:t>
      </w:r>
    </w:p>
    <w:p>
      <w:r>
        <w:t>オーヴェルニュ・ローヌ・アルプ地域圏では、山岳と火山の風景、歴史ある街が楽しめます。シャモニー近くのエギーユ・デュ・ミディは、ケーブルカーで360度の眺めと床がガラスの展望台へと導きます。アヌシー湖では水上スポーツや散策ができます。リヨンの旧市街はユネスコ登録のルネサンス建築が残ります。アルデシュ渓谷ではポン・ダルクを囲みハイキングやカヤックが可能です。オーヴェルニュ火山地方自然公園やヴァノワーズ国立公園も広がります。</w:t>
      </w:r>
    </w:p>
    <w:p>
      <w:pPr>
        <w:pStyle w:val="Heading2"/>
      </w:pPr>
      <w:r>
        <w:t>オーヴェルニュ・ローヌ・アルプ地域圏を訪れるのに最適な時期</w:t>
      </w:r>
    </w:p>
    <w:p>
      <w:r>
        <w:t>オーヴェルニュ・ローヌ・アルプ地域圏(ちいきけん)は標高(ひょうこう)によって変化(へんか)する大陸性気候(たいりくせいきこう)です。夏(6月〜8月)は最高気温(さいこうきおん)20〜25℃で、ハイキングなど屋外活動(おくがいかつどう)に向(む)いています。ただし繁忙期(はんぼうき)にあたり、価格(かかく)が高(たか)く混雑(こんざつ)します。冬(12月〜2月)は最高気温(さいこうきおん)0〜8℃と寒(さむ)く、山岳部(さんがくぶ)には雪(ゆき)が降(ふ)ります。混雑(こんざつ)を避(さ)けたい場合(ばあい)は、5月と9月が過(す)ごしやすい選択肢(せんたくし)です。</w:t>
      </w:r>
    </w:p>
    <w:p>
      <w:pPr>
        <w:pStyle w:val="Heading2"/>
      </w:pPr>
      <w:r>
        <w:t>オーヴェルニュ・ローヌ・アルプ地域圏行きの航空券が最も安くなる月</w:t>
      </w:r>
    </w:p>
    <w:p>
      <w:r>
        <w:t>オーヴェルニュ・ローヌ・アルプ地域圏への航空券がもっとも安くなりやすいのは10月です。この時期は旅行の予算を抑えやすい傾向があります。とくに大阪の関西国際空港からリヨン・サンテグジュペリ空港へ向かう路線では、片道¥56,794からの料金が見つかることがあります。</w:t>
      </w:r>
    </w:p>
    <w:p>
      <w:pPr>
        <w:pStyle w:val="Heading2"/>
      </w:pPr>
      <w:r>
        <w:t>オーヴェルニュ・ローヌ・アルプ地域圏行きの航空券が最も安い日本の空港</w:t>
      </w:r>
    </w:p>
    <w:p>
      <w:r>
        <w:t>大阪(おおさか)関西国際(かんさいこくさい)空港(くうこう)は、オーヴェルニュ・ローヌ・アルプ地域圏(ちいきけん)へ向(む)かう際(さい)に費用(ひよう)を抑(おさ)えやすい出発地(しゅっぱつち)の1つです。航空券(こうくうけん)は、スクートと中国国際航空(ちゅうごくこくさいこうくう)が通常(つうじょう)、お得(とく)な価格(かかく)で利用(りよう)できます。現在(げんざい)この地域圏(ちいきけん)への直行便(ちょっこうびん)はなく、1回(かい)以上(いじょう)の乗(の)り継(つ)ぎがある航空券(こうくうけん)は¥139,536から見(み)つかりました。</w:t>
      </w:r>
    </w:p>
    <w:p>
      <w:pPr>
        <w:pStyle w:val="Heading1"/>
      </w:pPr>
      <w:r>
        <w:t>https://www.skyscanner.jp/flights/flights-to-region/44292523/cheap-flights-to-taichung.html</w:t>
      </w:r>
    </w:p>
    <w:p>
      <w:pPr>
        <w:pStyle w:val="Heading2"/>
      </w:pPr>
      <w:r>
        <w:t>台中への人気渡航都市</w:t>
      </w:r>
    </w:p>
    <w:p>
      <w:r>
        <w:t>日本(にほん)から台中(たいちゅう)へ向かう場合の玄関口(げんかんぐち)は台中国際空港(たいちゅうこくさいくうこう)です。この空港を利用すると、日本からの航空券が最も安くなる傾向があります。</w:t>
      </w:r>
    </w:p>
    <w:p>
      <w:pPr>
        <w:pStyle w:val="Heading2"/>
      </w:pPr>
      <w:r>
        <w:t>台中で人気の観光スポット・アクティビティ</w:t>
      </w:r>
    </w:p>
    <w:p>
      <w:r>
        <w:t>台中はタピオカティー発祥の地とされる街です。1917年築の赤レンガの台中駅は復元され現代の駅舎と並びます。眼科を改装した宮原眼科は装飾的な内装で知られます。国立自然科学博物館には恐竜模型やIMAXシアターと植物園があります。壁画で覆われた彩虹眷村や大規模な逢甲夜市もあります。</w:t>
      </w:r>
    </w:p>
    <w:p>
      <w:pPr>
        <w:pStyle w:val="Heading2"/>
      </w:pPr>
      <w:r>
        <w:t>台中を訪れるのに最適な時期</w:t>
      </w:r>
    </w:p>
    <w:p>
      <w:r>
        <w:t>台中(タイチュン)は温暖湿潤気候で、冬は温暖、夏は高温多湿です。春は3月の16〜22℃から5月には23〜28℃へと上がり、湿度も高まります。夏は24〜30℃で、6月から10月頃は台風の時期にあたり大雨の恐れがあります。秋は9月の24〜29℃から11月には20〜25℃へ下がります。冬は14〜21℃と湿度が低く空が澄む日もあります。4月と9〜11月が過ごしやすく、7、8月は暑さと台風の恐れが最も高い時期です。</w:t>
      </w:r>
    </w:p>
    <w:p>
      <w:pPr>
        <w:pStyle w:val="Heading2"/>
      </w:pPr>
      <w:r>
        <w:t>台中行きの航空券が最も安くなる月</w:t>
      </w:r>
    </w:p>
    <w:p>
      <w:r>
        <w:t>台中(タイチュン)へ旅行する場合、8月は運賃が安くなる傾向にある月です。この時期は費用を抑えて計画を立てやすい時期といえます。特に沖縄(おきなわ)から台中国際(タイチュンこくさい)空港へ向かう路線では、片道¥14,235からの料金が見られます。この情報を参考に、予約のタイミングを検討してみてください。</w:t>
      </w:r>
    </w:p>
    <w:p>
      <w:pPr>
        <w:pStyle w:val="Heading2"/>
      </w:pPr>
      <w:r>
        <w:t>台中行きの航空券が最も安い日本の空港</w:t>
      </w:r>
    </w:p>
    <w:p>
      <w:r>
        <w:t>台中(タイチュン)行きの最安航空券は、沖縄(おきなわ)那覇(なは)空港からの出発が対象となります。この路線ではタイガーエア台湾(たいわん)が通常もっとも安い運賃を提供しています。直行便はスターラックス航空、チャイナエアラインも運航しています。</w:t>
      </w:r>
    </w:p>
    <w:p>
      <w:r>
        <w:t>一方、中部国際(セントレア)空港からは台中への直行便を利用できます。</w:t>
      </w:r>
    </w:p>
    <w:p>
      <w:pPr>
        <w:pStyle w:val="Heading1"/>
      </w:pPr>
      <w:r>
        <w:t>https://www.skyscanner.jp/flights/flights-to-region/44293349/cheap-flights-to-hesse.html</w:t>
      </w:r>
    </w:p>
    <w:p>
      <w:pPr>
        <w:pStyle w:val="Heading2"/>
      </w:pPr>
      <w:r>
        <w:t>ヘッセン州への人気渡航都市</w:t>
      </w:r>
    </w:p>
    <w:p>
      <w:r>
        <w:t>ヘッセン州へ向かう場合、玄関口となるのはフランクフルトです。日本からヘッセン州を訪れる際、航空券が最も手ごろになりやすい都市もフランクフルトです。このフランクフルトへ日本から向かう場合、通常はフランクフルト空港に到着する便が最安値となります。</w:t>
      </w:r>
    </w:p>
    <w:p>
      <w:pPr>
        <w:pStyle w:val="Heading2"/>
      </w:pPr>
      <w:r>
        <w:t>ヘッセン州で人気の観光スポット・アクティビティ</w:t>
      </w:r>
    </w:p>
    <w:p>
      <w:r>
        <w:t>ヘッセン州(しゅう)の中心(ちゅうしん)はフランクフルトで、木組(きぐ)みの旧市庁舎(きゅうしちょうしゃ)レーマーが建(た)つレーマーベルク広場(ひろば)が中世(ちゅうせい)の旧市街(きゅうしがい)の核(かく)となっています。95mのゴシック様式(ようしき)のカイザードーム大聖堂(だいせいどう)もそびえます。マイン川(がわ)沿(ぞ)いのミュージアム・ウーファーには15を超(こ)える美術館(びじゅつかん)が並(なら)び、シュテーデル美術館(びじゅつかん)が知(し)られます。ゲーテハウスやパウロ教会(きょうかい)、22haのパルメンガルテンもあります。200mのマインタワーからは街並(まちな)みが一望(いちぼう)でき、リューデスハイムやハイデルベルクへの日帰(ひがえ)りも可能(かのう)です。</w:t>
      </w:r>
    </w:p>
    <w:p>
      <w:pPr>
        <w:pStyle w:val="Heading2"/>
      </w:pPr>
      <w:r>
        <w:t>ヘッセン州を訪れるのに最適な時期</w:t>
      </w:r>
    </w:p>
    <w:p>
      <w:r>
        <w:t>ヘッセン州は温帯海洋性気候で、冬は涼しく夏は暖かく、ライン・マイン盆地はドイツでも暖かい低地の一つです。春は約11 °Cから20 °Cへ急に暖まり、4月が最も乾燥し、桜が咲きます。夏は日中24〜26 °Cで、7月は最も暑く雨も多くなります。5月から9月が最も快適です。</w:t>
      </w:r>
    </w:p>
    <w:p>
      <w:pPr>
        <w:pStyle w:val="Heading2"/>
      </w:pPr>
      <w:r>
        <w:t>ヘッセン州行きの航空券が最も安くなる月</w:t>
      </w:r>
    </w:p>
    <w:p>
      <w:r>
        <w:t>ヘッセン州(しゅう)への旅行(りょこう)で航空券(こうくうけん)が最(もっと)も安(やす)くなりやすいのは9月(がつ)です。この時期(じき)は費用(ひよう)を抑(おさ)えて予約(よやく)できる傾向(けいこう)があります。特(とく)に大阪(おおさか)からフランクフルトへ向(む)かう路線(ろせん)では、料金(りょうきん)は¥53,066からとなっています。渡航(とこう)の計画(けいかく)を立(た)てる際(さい)の参考(さんこう)にしてください。</w:t>
      </w:r>
    </w:p>
    <w:p>
      <w:pPr>
        <w:pStyle w:val="Heading2"/>
      </w:pPr>
      <w:r>
        <w:t>ヘッセン州行きの航空券が最も安い日本の空港</w:t>
      </w:r>
    </w:p>
    <w:p>
      <w:r>
        <w:t>ヘッセン州行きの最安航空券は、大阪関西国際空港からの出発が一般的です。この路線では、スリランカ航空とルフトハンザドイツ航空が通常最も安い運賃を提供しています。ANAも同州への便を運航しています。一方、東京羽田空港ではヘッセン州への直行便を利用できます。</w:t>
      </w:r>
    </w:p>
    <w:p>
      <w:pPr>
        <w:pStyle w:val="Heading1"/>
      </w:pPr>
      <w:r>
        <w:t>https://www.skyscanner.jp/flights/flights-to-region/44293350/cheap-flights-to-hamburg.html</w:t>
      </w:r>
    </w:p>
    <w:p>
      <w:pPr>
        <w:pStyle w:val="Heading2"/>
      </w:pPr>
      <w:r>
        <w:t>ハンブルクへの人気渡航都市</w:t>
      </w:r>
    </w:p>
    <w:p>
      <w:r>
        <w:t>日本からハンブルクへ向かう際の主な玄関口はハンブルク国際空港で、通常は最も手頃な価格で到着できます。</w:t>
      </w:r>
    </w:p>
    <w:p>
      <w:pPr>
        <w:pStyle w:val="Heading2"/>
      </w:pPr>
      <w:r>
        <w:t>ハンブルクで人気の観光スポット・アクティビティ</w:t>
      </w:r>
    </w:p>
    <w:p>
      <w:r>
        <w:t>ハンブルクは、近代と歴史的な建築、そして大規模な港が調和した街です。エルプフィルハーモニーは独特の建築と音響で知られ、公共広場からは市街を見渡せます。ユネスコ世界遺産のシュパイヒャーシュタット倉庫街には、赤(あか)レンガの運河が広がります。船の舳先(へさき)を思わせるチリハウスや、塔に登れる聖ミヒャエリス教会、ネオ・ルネサンス様式の市庁舎も見どころです。アルスター湖(こ)やユングフェルンシュティーク遊歩道、プランテン・ウン・ブローメン公園では落ち着いた時間を過ごせます。レーパーバーンとザンクト・パウリ地区は夜の街として知られ、ミニチュア・ワンダーランドでは精巧な模型の世界を楽しめます。</w:t>
      </w:r>
    </w:p>
    <w:p>
      <w:pPr>
        <w:pStyle w:val="Heading2"/>
      </w:pPr>
      <w:r>
        <w:t>ハンブルクを訪れるのに最適な時期</w:t>
      </w:r>
    </w:p>
    <w:p>
      <w:r>
        <w:t>ハンブルクは温暖な海洋性気候で、夏は穏やかで冬は寒く曇りがちです。</w:t>
      </w:r>
    </w:p>
    <w:p>
      <w:r>
        <w:t>6月から8月が最も暖かく、平均最高気温は22〜25 °Cとなります。この時期は屋外活動に適していますが、観光客が多く価格も高めです。</w:t>
      </w:r>
    </w:p>
    <w:p>
      <w:r>
        <w:t>春は桜が咲き、街歩きに向いています。秋は人出が少なく観光に適した時期です。</w:t>
      </w:r>
    </w:p>
    <w:p>
      <w:r>
        <w:t>冬は氷点下まで下がり雪も降りますが、クリスマスマーケットで賑わいます。</w:t>
      </w:r>
    </w:p>
    <w:p>
      <w:r>
        <w:t>4月と10月は比較的空いており、費用面でも利点があります。</w:t>
      </w:r>
    </w:p>
    <w:p>
      <w:pPr>
        <w:pStyle w:val="Heading2"/>
      </w:pPr>
      <w:r>
        <w:t>ハンブルク行きの航空券が最も安くなる月</w:t>
      </w:r>
    </w:p>
    <w:p>
      <w:r>
        <w:t>ハンブルクへの旅行を計画する際、最も航空券が安くなりやすいのは11月です。この時期は年間を通して比較的費用を抑えやすい傾向があります。特に福岡空港からハンブルク空港への路線では、片道¥59,230からの料金が目安となります。予算を重視する場合は、この月を検討してみるとよいでしょう。</w:t>
      </w:r>
    </w:p>
    <w:p>
      <w:pPr>
        <w:pStyle w:val="Heading2"/>
      </w:pPr>
      <w:r>
        <w:t>ハンブルク行きの航空券が最も安い日本の空港</w:t>
      </w:r>
    </w:p>
    <w:p>
      <w:r>
        <w:t>ハンブルク行きの航空券は、福岡(ふくおか)空港から出発するのが通常最も安くなります。現在ハンブルク行きの直行便を運航している航空会社はありませんが、1回以上の乗り継ぎがある航空券は¥141,189から見つかりました。出発前に乗り継ぎの有無を確認しておくとよいでしょう。</w:t>
      </w:r>
    </w:p>
    <w:p>
      <w:pPr>
        <w:pStyle w:val="Heading1"/>
      </w:pPr>
      <w:r>
        <w:t>https://www.skyscanner.jp/flights/flights-to-region/44293355/cheap-flights-to-baden-wurttemberg.html</w:t>
      </w:r>
    </w:p>
    <w:p>
      <w:pPr>
        <w:pStyle w:val="Heading2"/>
      </w:pPr>
      <w:r>
        <w:t>バーデン＝ヴュルテンベルク州への人気渡航都市</w:t>
      </w:r>
    </w:p>
    <w:p>
      <w:r>
        <w:t>バーデン＝ヴュルテンベルク州には、複数の都市へアクセスできます。玄関口となるのはシュトゥットガルトです。あわせて、バーデン・バーデンやマンハイムへも足を運べます。これらのなかで、日本から最も航空券が安くなりやすいのはシュトゥットガルトです。到着する空港はシュトゥットガルト空港となります。</w:t>
      </w:r>
    </w:p>
    <w:p>
      <w:pPr>
        <w:pStyle w:val="Heading2"/>
      </w:pPr>
      <w:r>
        <w:t>バーデン＝ヴュルテンベルク州で人気の観光スポット・アクティビティ</w:t>
      </w:r>
    </w:p>
    <w:p>
      <w:r>
        <w:t>バーデン＝ヴュルテンベルク州(しゅう)では、黒(くろ)い森(もり)の深(ふか)い森林(しんりん)と村々(むらむら)、パノラマが望(のぞ)める黒い森街道(かいどう)を楽(たの)しめます。</w:t>
      </w:r>
    </w:p>
    <w:p>
      <w:r>
        <w:t>バーデン＝バーデンには歴史(れきし)ある温泉(おんせん)があります。</w:t>
      </w:r>
    </w:p>
    <w:p>
      <w:r>
        <w:t>ハイデルベルクではネッカー川(がわ)を見下(みお)ろす城(しろ)跡(あと)と旧市街(きゅうしがい)、学生(がくせい)の街(まち)の雰囲気(ふんいき)が広(ひろ)がります。</w:t>
      </w:r>
    </w:p>
    <w:p>
      <w:r>
        <w:t>ボーデン湖(こ)ではウォータースポーツや遊覧船(ゆうらんせん)、フライブルクでは中世(ちゅうせい)建築(けんちく)やフライブルク大聖堂(だいせいどう)、水路(すいろ)のベヒレを見(み)られます。</w:t>
      </w:r>
    </w:p>
    <w:p>
      <w:r>
        <w:t>シュトゥットガルトにはポルシェとメルセデス・ベンツの博物館(はくぶつかん)があります。</w:t>
      </w:r>
    </w:p>
    <w:p>
      <w:pPr>
        <w:pStyle w:val="Heading2"/>
      </w:pPr>
      <w:r>
        <w:t>バーデン＝ヴュルテンベルク州を訪れるのに最適な時期</w:t>
      </w:r>
    </w:p>
    <w:p>
      <w:r>
        <w:t>バーデン＝ヴュルテンベルク州(しゅう)は温暖(おんだん)な大陸性(たいりくせい)気候(きこう)です。</w:t>
      </w:r>
    </w:p>
    <w:p>
      <w:r>
        <w:t>春(はる)は日中(にっちゅう)10〜18℃と穏(おだ)やかで、花(はな)や果樹園(かじゅえん)が咲(さ)きます。</w:t>
      </w:r>
    </w:p>
    <w:p>
      <w:r>
        <w:t>夏(なつ)は22〜27℃と暖(あたた)かく、7〜8月(がつ)は最(もっと)も暑(あつ)く雨(あめ)も多(おお)いため雨具(あまぐ)があると便利(べんり)です。</w:t>
      </w:r>
    </w:p>
    <w:p>
      <w:r>
        <w:t>冬(ふゆ)は寒(さむ)く、1月(がつ)は平均(へいきん)最低(さいてい)気温(きおん)が約(やく)-1℃です。</w:t>
      </w:r>
    </w:p>
    <w:p>
      <w:r>
        <w:t>6〜9月(がつ)が観光(かんこう)やハイキングに適(てき)しています。</w:t>
      </w:r>
    </w:p>
    <w:p>
      <w:pPr>
        <w:pStyle w:val="Heading2"/>
      </w:pPr>
      <w:r>
        <w:t>バーデン＝ヴュルテンベルク州行きの航空券が最も安くなる月</w:t>
      </w:r>
    </w:p>
    <w:p>
      <w:r>
        <w:t>日本(にほん)からバーデン＝ヴュルテンベルク州(しゅう)へ向(む)かう場合(ばあい)、一般的(いっぱんてき)に最(もっと)も航空券(こうくうけん)が安(やす)くなるのは10月(がつ)です。この時期(じき)は運賃(うんちん)が抑(おさ)えやすい傾向(けいこう)があります。たとえば成田国際空港(なりたこくさいくうこう)からシュトゥットガルト空港(くうこう)への路線(ろせん)では、片道(かたみち)¥68,499から見(み)つかることがあります。</w:t>
      </w:r>
    </w:p>
    <w:p>
      <w:pPr>
        <w:pStyle w:val="Heading2"/>
      </w:pPr>
      <w:r>
        <w:t>バーデン＝ヴュルテンベルク州行きの航空券が最も安い日本の空港</w:t>
      </w:r>
    </w:p>
    <w:p>
      <w:r>
        <w:t>バーデン＝ヴュルテンベルク州へ向かう際、最も費用を抑えやすい出発地は東京成田空港です。この空港からは、ピーチとチェジュ航空が通常最安の航空券を提供しています。現在直行便を運航する航空会社はありませんが、1回以上の乗り継ぎがある航空券は¥132,305から見つかりました。</w:t>
      </w:r>
    </w:p>
    <w:p>
      <w:pPr>
        <w:pStyle w:val="Heading1"/>
      </w:pPr>
      <w:r>
        <w:t>https://www.skyscanner.jp/flights/flights-to-region/44294269/cheap-flights-to-oklahoma.html</w:t>
      </w:r>
    </w:p>
    <w:p>
      <w:pPr>
        <w:pStyle w:val="Heading2"/>
      </w:pPr>
      <w:r>
        <w:t>オクラホマ州への人気渡航都市</w:t>
      </w:r>
    </w:p>
    <w:p>
      <w:r>
        <w:t>オクラホマ州へは、主にオクラホマシティとタルサの2都市へ行くことができます。オクラホマシティは州都にあたる都市です。タルサももう一つの主要な就航先です。このうち、日本から出発する場合、通常、オクラホマシティ行きの航空券がお得なことが多く、到着する空港はオクラホマシティ空港です。</w:t>
      </w:r>
    </w:p>
    <w:p>
      <w:pPr>
        <w:pStyle w:val="Heading2"/>
      </w:pPr>
      <w:r>
        <w:t>オクラホマ州で人気の観光スポット・アクティビティ</w:t>
      </w:r>
    </w:p>
    <w:p>
      <w:r>
        <w:t>オクラホマ州(しゅう)では、歴史的(れきしてき)なルート66沿(ぞ)いにカトゥーサの高さ約24メートルのブルーホエールなどの名所(めいしょ)が点在(てんざい)します。オクラホマシティ国立(こくりつ)記念館(きねんかん)は1995年(ねん)の爆破事件(ばくはじけん)の犠牲者(ぎせいしゃ)を追悼(ついとう)し、国立(こくりつ)カウボーイ・西部(せいぶ)遺産博物館(いさんはくぶつかん)ではカウボーイや先住民(せんじゅうみん)の歴史(れきし)を紹介(しょうかい)します。タルサのフィルブルック美術館(びじゅつかん)には庭園(ていえん)もあります。チカソー国立(こくりつ)保養地(ほようち)の鉱泉(こうせん)や滝(たき)、ウィチタ山地(さんち)野生動物保護区(やせいどうぶつほごく)のバイソンも見(み)られます。</w:t>
      </w:r>
    </w:p>
    <w:p>
      <w:pPr>
        <w:pStyle w:val="Heading2"/>
      </w:pPr>
      <w:r>
        <w:t>オクラホマ州を訪れるのに最適な時期</w:t>
      </w:r>
    </w:p>
    <w:p>
      <w:r>
        <w:t>オクラホマ州(しゅう)は大陸性(たいりくせい)気候(きこう)で、季節(きせつ)ごとの気温差(きおんさ)がはっきりしています。春(はる)の3月(がつ)から5月(がつ)は11から20 °Cと過(す)ごしやすく、緑(みどり)が豊(ゆた)かになります。夏(なつ)は27から28 °Cで蒸(む)し暑(あつ)く、繁忙期(はんぼうき)にあたり混雑(こんざつ)します。秋(あき)の9月(がつ)から11月(がつ)は23 °Cから約(やく)10 °Cへと下(さ)がり、紅葉(こうよう)が見(み)られます。冬(ふゆ)は3から4 °Cと寒(さむ)く、雪(ゆき)が降(ふ)ることもあります。3月(がつ)下旬(げじゅん)から6月(がつ)初旬(しょじゅん)と9月(がつ)から11月(がつ)が訪(おとず)れやすい時期(じき)です。</w:t>
      </w:r>
    </w:p>
    <w:p>
      <w:pPr>
        <w:pStyle w:val="Heading2"/>
      </w:pPr>
      <w:r>
        <w:t>オクラホマ州行きの航空券が最も安くなる月</w:t>
      </w:r>
    </w:p>
    <w:p>
      <w:r>
        <w:t>オクラホマ州へのフライトが最も安くなりやすいのは11月です。この時期は旅行費用を抑えたい方に向いています。日本からの路線では、成田国際空港からウィル・ロジャース・ワールド空港への便が対象となります。この区間の最安値は片道¥85,460からです。予約の際の参考にしてください。</w:t>
      </w:r>
    </w:p>
    <w:p>
      <w:pPr>
        <w:pStyle w:val="Heading2"/>
      </w:pPr>
      <w:r>
        <w:t>オクラホマ州行きの航空券が最も安い日本の空港</w:t>
      </w:r>
    </w:p>
    <w:p>
      <w:r>
        <w:t>オクラホマ州行きの航空券を探す場合最も費用を抑えられる出発地は東京成田です。この空港からはアメリカン航空とデルタ航空が通常最安の航空券を提供しています。現在直行便を運航している航空会社はありませんが1回以上の乗り継ぎがある航空券は¥152,069から見つかりました。</w:t>
      </w:r>
    </w:p>
    <w:p>
      <w:pPr>
        <w:pStyle w:val="Heading1"/>
      </w:pPr>
      <w:r>
        <w:t>https://www.skyscanner.jp/flights/flights-to-region/44294300/cheap-flights-to-south-dakota.html</w:t>
      </w:r>
    </w:p>
    <w:p>
      <w:pPr>
        <w:pStyle w:val="Heading2"/>
      </w:pPr>
      <w:r>
        <w:t>サウスダコタ州への人気渡航都市</w:t>
      </w:r>
    </w:p>
    <w:p>
      <w:r>
        <w:t>サウスダコタ州への玄関口として、いくつかの都市へのフライトが利用できます。主な行き先には、ラピッドシティ、スーフォールズ、ウォータータウン、アバディーンがあります。これらのうち、日本から最も航空券が安くなるのは、通常ラピッドシティです。到着する空港はラピッドシティ空港です。</w:t>
      </w:r>
    </w:p>
    <w:p>
      <w:pPr>
        <w:pStyle w:val="Heading2"/>
      </w:pPr>
      <w:r>
        <w:t>サウスダコタ州で人気の観光スポット・アクティビティ</w:t>
      </w:r>
    </w:p>
    <w:p>
      <w:r>
        <w:t>サウスダコタ州には、アメリカを代表する山の彫刻とバッドランズの景観があります。</w:t>
      </w:r>
    </w:p>
    <w:p>
      <w:r>
        <w:t>マウント・ラシュモア国立記念碑では4人の大統領の顔が刻まれ、夜には点灯式が行われます。近くのクレイジー・ホース記念碑ではラコタ族の戦士の彫刻が続き、北アメリカ・インディアン博物館も併設されています。</w:t>
      </w:r>
    </w:p>
    <w:p>
      <w:r>
        <w:t>バッドランズ国立公園には峡谷や尖塔があり、全レベル向けのハイキングコースが整っています。</w:t>
      </w:r>
    </w:p>
    <w:p>
      <w:r>
        <w:t>カスター州立公園ではバイソンやエルクを見られ、シルヴァン湖もあります。</w:t>
      </w:r>
    </w:p>
    <w:p>
      <w:r>
        <w:t>デッドウッドには西部開拓時代の歴史が残ります。</w:t>
      </w:r>
    </w:p>
    <w:p>
      <w:pPr>
        <w:pStyle w:val="Heading2"/>
      </w:pPr>
      <w:r>
        <w:t>サウスダコタ州を訪れるのに最適な時期</w:t>
      </w:r>
    </w:p>
    <w:p>
      <w:r>
        <w:t>サウスダコタ州(しゅう)は大陸性(たいりくせい)気候(きこう)で、夏(なつ)は暑(あつ)く冬(ふゆ)は寒(さむ)く雪(ゆき)が降(ふ)ります。春(はる)は3月(がつ)に0°Cから7°C、5月(がつ)には13°Cほどまで上(あ)がります。夏(なつ)は最高(さいこう)気温(きおん)が32°C前後(ぜんご)で、7月(がつ)と8月(がつ)が最(もっと)も暑(あつ)く湿(しめ)ります。秋(あき)は紅葉(こうよう)が見(み)られ、冬(ふゆ)は氷点下(ひょうてんか)でウィンタースポーツに向(む)きます。全体(ぜんたい)として5月(がつ)から9月(がつ)が快適(かいてき)で、記念碑(きねんひ)や国立(こくりつ)公園(こうえん)を訪(おとず)れる人(ひと)が多(おお)い時期(じき)です。</w:t>
      </w:r>
    </w:p>
    <w:p>
      <w:pPr>
        <w:pStyle w:val="Heading2"/>
      </w:pPr>
      <w:r>
        <w:t>サウスダコタ州行きの航空券が最も安くなる月</w:t>
      </w:r>
    </w:p>
    <w:p>
      <w:r>
        <w:t>サウスダコタ州(しゅう)へ旅行する場合、一般的に最も航空券が安くなるのは11月です。この時期は費用を抑えて計画を立てやすい月といえます。路線としては、成田国際空港(なりたこくさいくうこう)からラピッドシティ・リージョナル空港(くうこう)への便が対象です。この区間の最安値は片道¥85,826からとなっています。予算を考えながら渡航時期を検討する際の目安にしてみてください。</w:t>
      </w:r>
    </w:p>
    <w:p>
      <w:pPr>
        <w:pStyle w:val="Heading2"/>
      </w:pPr>
      <w:r>
        <w:t>サウスダコタ州行きの航空券が最も安い日本の空港</w:t>
      </w:r>
    </w:p>
    <w:p>
      <w:r>
        <w:t>東京(とうきょう)成田(なりた)空港(くうこう)は、サウスダコタ(しゅう)行(ゆ)きの出発地(しゅっぱつち)として、費用(ひよう)を抑(おさ)えやすい空港(くうこう)のひとつです。この路線(ろせん)では、ZIPAIRとUnitedがお得な航空券(こうくうけん)を提供(ていきょう)しています。現在(げんざい)直行便(ちょっこうびん)を運航(うんこう)する航空会社(こうくうがいしゃ)はありませんが、1回以上(かいいじょう)の乗(の)り継(つ)ぎがある航空券(こうくうけん)は¥178,939から見(み)つかりました。</w:t>
      </w:r>
    </w:p>
    <w:p>
      <w:pPr>
        <w:pStyle w:val="Heading1"/>
      </w:pPr>
      <w:r>
        <w:t>https://www.skyscanner.jp/flights/flights-to-region/205421021/cheap-flights-to-occitanie.html</w:t>
      </w:r>
    </w:p>
    <w:p>
      <w:pPr>
        <w:pStyle w:val="Heading2"/>
      </w:pPr>
      <w:r>
        <w:t>オクシタニー地域圏への人気渡航都市</w:t>
      </w:r>
    </w:p>
    <w:p>
      <w:r>
        <w:t>オクシタニー地域圏(ちいきけん)には、複数(ふくすう)の就航都市(しゅうこうとし)があります。中心(ちゅうしん)となるのはトゥールーズです。ワイン産地(さんち)として知(し)られるモンペリエやニーム（フランス）へも向(む)かえます。歴史(れきし)ある街(まち)カルカソンヌやカストル・マザメト、ルルドも選択肢(せんたくし)に含(ふく)まれます。これらのうち、日本(にほん)から最(もっと)も航空券(こうくうけん)が安(やす)くなるのは通常(つうじょう)トゥールーズで、トゥールーズ空港(くうこう)に到着(とうちゃく)します。</w:t>
      </w:r>
    </w:p>
    <w:p>
      <w:pPr>
        <w:pStyle w:val="Heading2"/>
      </w:pPr>
      <w:r>
        <w:t>オクシタニー地域圏で人気の観光スポット・アクティビティ</w:t>
      </w:r>
    </w:p>
    <w:p>
      <w:r>
        <w:t>オクシタニー地域圏(ちいきけん)は、中世の城塞都市とローマ時代の遺産、そしてピレネーの山岳景観が広がる地域です。</w:t>
      </w:r>
    </w:p>
    <w:p>
      <w:r>
        <w:t>テラコッタ建築で知られる「バラ色の街」トゥールーズには、ミディ運河があります。</w:t>
      </w:r>
    </w:p>
    <w:p>
      <w:r>
        <w:t>カルカソンヌには、世界遺産の中世城塞と城壁が残ります。</w:t>
      </w:r>
    </w:p>
    <w:p>
      <w:r>
        <w:t>アルビには、レンガ造りのサント・セシル大聖堂とトゥールーズ・ロートレック美術館があります。</w:t>
      </w:r>
    </w:p>
    <w:p>
      <w:r>
        <w:t>モンペリエは大学都市として活気があり、ニームにはローマ時代の円形闘技場やメゾン・カレ、近郊にはポン・デュ・ガールが見られます。</w:t>
      </w:r>
    </w:p>
    <w:p>
      <w:r>
        <w:t>自然ではタルヌ渓谷やガヴァルニー圏谷(けんこく)を訪れることができます。</w:t>
      </w:r>
    </w:p>
    <w:p>
      <w:pPr>
        <w:pStyle w:val="Heading2"/>
      </w:pPr>
      <w:r>
        <w:t>オクシタニー地域圏を訪れるのに最適な時期</w:t>
      </w:r>
    </w:p>
    <w:p>
      <w:r>
        <w:t>オクシタニー(地域圏)は地中海の影響を受けた気候で、夏は暑く、冬は温暖で雨が多くなります。春(4月から5月)は10℃から20℃で、雨もありますが花が咲く季節です。夏(6月から8月)は20℃から30℃と暖かく、8月が最も暑い月です。秋(9月から10月)は10℃から18℃と穏やかで晴れる日が多くなります。4月から6月と9月から10月は天候が快適で人出も少なく、特に5月はトゥールーズ周辺で最適とされます。7月と8月は繁忙期です。</w:t>
      </w:r>
    </w:p>
    <w:p>
      <w:pPr>
        <w:pStyle w:val="Heading2"/>
      </w:pPr>
      <w:r>
        <w:t>オクシタニー地域圏行きの航空券が最も安くなる月</w:t>
      </w:r>
    </w:p>
    <w:p>
      <w:r>
        <w:t>オクシタニー地域圏へのフライトで、料金が比較的抑えやすい月は10月です。旅行の計画を立てる際の参考にしてみてください。この時期、東京の成田国際空港からトゥールーズ・ブラニャック空港へ向かう路線では、料金は¥64,802からとなっています。</w:t>
      </w:r>
    </w:p>
    <w:p>
      <w:pPr>
        <w:pStyle w:val="Heading2"/>
      </w:pPr>
      <w:r>
        <w:t>オクシタニー地域圏行きの航空券が最も安い日本の空港</w:t>
      </w:r>
    </w:p>
    <w:p>
      <w:r>
        <w:t>東京(とうきょう)成田(なりた)空港(くうこう)は、オクシタニー地域圏(ちいきけん)へ向(む)かう際(さい)に、通常(つうじょう)お得な出発地(しゅっぱつち)です。お得な航空券(こうくうけん)は、中国南方航空(ちゅうごくなんぽうこうくう)とピーチが提供(ていきょう)しています。現在(げんざい)、この地域圏(ちいきけん)への直行便(ちょっこうびん)はありません。1回(かい)以上(いじょう)の乗(の)り継(つ)ぎがある航空券(こうくうけん)は、¥146,216から見(み)つかりました。</w:t>
      </w:r>
    </w:p>
    <w:p>
      <w:pPr>
        <w:pStyle w:val="Heading1"/>
      </w:pPr>
      <w:r>
        <w:t>https://www.skyscanner.jp/flights/flights-to-region/205421022/cheap-flights-to-grand-est.html</w:t>
      </w:r>
    </w:p>
    <w:p>
      <w:pPr>
        <w:pStyle w:val="Heading2"/>
      </w:pPr>
      <w:r>
        <w:t>グラン・テスト地域圏への人気渡航都市</w:t>
      </w:r>
    </w:p>
    <w:p>
      <w:r>
        <w:t>グラン・テスト地域圏には複数の都市へアクセスできます。主な就航先はストラスブールです。ミュルーズやシャロン＝アン＝シャンパーニュへも移動できます。これらのうち、日本からお得な航空券が見つかりやすいのは通常ストラスブールで、ストラスブール空港に到着します。</w:t>
      </w:r>
    </w:p>
    <w:p>
      <w:pPr>
        <w:pStyle w:val="Heading2"/>
      </w:pPr>
      <w:r>
        <w:t>グラン・テスト地域圏で人気の観光スポット・アクティビティ</w:t>
      </w:r>
    </w:p>
    <w:p>
      <w:r>
        <w:t>グラン・テスト地域圏(ちいきけん)はフランス東部に広がる中世(ちゅうせい)の街並みとワイン産地(さんち)の地域です。</w:t>
      </w:r>
    </w:p>
    <w:p>
      <w:r>
        <w:t>ストラスブールのプティット・フランス地区(ちく)やゴシック様式(ようしき)の大聖堂(だいせいどう)が歴史(れきし)を伝えます。メス・ランス・コルマールにも中世の建築(けんちく)が残ります。</w:t>
      </w:r>
    </w:p>
    <w:p>
      <w:r>
        <w:t>オー・クニクスブール城(じょう)やランスとメスの大聖堂のステンドグラスも見(み)どころです。</w:t>
      </w:r>
    </w:p>
    <w:p>
      <w:r>
        <w:t>アルザスとシャンパーニュではワインの試飲(しいん)やぶどう園(えん)巡(めぐ)りが楽しめ、ヴォージュ山地(さんち)ではハイキングができます。</w:t>
      </w:r>
    </w:p>
    <w:p>
      <w:pPr>
        <w:pStyle w:val="Heading2"/>
      </w:pPr>
      <w:r>
        <w:t>グラン・テスト地域圏を訪れるのに最適な時期</w:t>
      </w:r>
    </w:p>
    <w:p>
      <w:r>
        <w:t>グラン・テスト地域圏(ちいきけん)は大陸性気候(たいりくせいきこう)です。夏(なつ)は暖(あたた)かく冬(ふゆ)は寒(さむ)いのが特徴(とくちょう)です。冬(11月(がつ)から3月(がつ))は氷点下(ひょうてんか)になることも多いです。ヴォージュ山地(さんち)では降雪(こうせつ)がよく見(み)られます。夏(6月から8月)は20〜25 °C と暖かいです。夕方(ゆうがた)は涼(すず)しくなります。6月から9月は気温(きおん)が最(もっと)も高(たか)く日照(にっしょう)も多いです。観光(かんこう)の繁忙期(はんぼうき)でもあります。4月から6月と9月から10月は穏(おだ)やかな気候(きこう)と比較的(ひかくてき)少(すく)ない人出(ひとで)が両立(りょうりつ)します。</w:t>
      </w:r>
    </w:p>
    <w:p>
      <w:pPr>
        <w:pStyle w:val="Heading2"/>
      </w:pPr>
      <w:r>
        <w:t>グラン・テスト地域圏行きの航空券が最も安くなる月</w:t>
      </w:r>
    </w:p>
    <w:p>
      <w:r>
        <w:t>グラン・テスト地域圏への旅行で、航空券が最も安くなりやすいのは10月です。日本から向かう場合、料金を抑えたい方にとって参考になる時期です。東京の成田国際空港からストラスブール空港への路線では、片道¥68,689からの価格が目安となります。</w:t>
      </w:r>
    </w:p>
    <w:p>
      <w:pPr>
        <w:pStyle w:val="Heading2"/>
      </w:pPr>
      <w:r>
        <w:t>グラン・テスト地域圏行きの航空券が最も安い日本の空港</w:t>
      </w:r>
    </w:p>
    <w:p>
      <w:r>
        <w:t>グラン・テスト地域圏(ちいきけん)行きの航空券は、東京(とうきょう)成田(なりた)空港からの出発がお得なことが多くなっています。この空港からは、エアソウルと中国東方航空(ちゅうごくとうほうこうくう)がお得な航空券を提供しています。現在、直行便を運航している航空会社はありませんが、1回以上の乗り継ぎがある航空券は¥154,699から見つかりました。</w:t>
      </w:r>
    </w:p>
    <w:p>
      <w:pPr>
        <w:pStyle w:val="Heading1"/>
      </w:pPr>
      <w:r>
        <w:t>https://www.skyscanner.jp/flights/flights-to-region/44291457/cheap-flights-to-tashkent.html</w:t>
      </w:r>
    </w:p>
    <w:p>
      <w:pPr>
        <w:pStyle w:val="Heading2"/>
      </w:pPr>
      <w:r>
        <w:t>タシュケントへの人気渡航都市</w:t>
      </w:r>
    </w:p>
    <w:p>
      <w:r>
        <w:t>タシュケントは、日本からこの地域へ向かう旅行者にとって主要な到着地です。この地域で直接アクセスできる都市はタシュケントになります。日本から向かう場合、通常タシュケントが最も手頃で、タシュケント空港に到着します。</w:t>
      </w:r>
    </w:p>
    <w:p>
      <w:pPr>
        <w:pStyle w:val="Heading2"/>
      </w:pPr>
      <w:r>
        <w:t>タシュケントで人気の観光スポット・アクティビティ</w:t>
      </w:r>
    </w:p>
    <w:p>
      <w:r>
        <w:t>タシュケントは、シルクロード沿いのイスラム文化とソビエト時代の建築が共存する街です。</w:t>
      </w:r>
    </w:p>
    <w:p>
      <w:r>
        <w:t>アミール・ティムール広場は征服者の像を中心に、夜には活気ある雰囲気に包まれます。</w:t>
      </w:r>
    </w:p>
    <w:p>
      <w:r>
        <w:t>ハズラティ・イマーム複合施設(ふくごうしせつ)には世界最古のクルアーン写本が収められています。</w:t>
      </w:r>
    </w:p>
    <w:p>
      <w:r>
        <w:t>チョルスー・バザールでは、農産物や香辛料、織物、伝統工芸を通じてウズベクの文化に触れられます。</w:t>
      </w:r>
    </w:p>
    <w:p>
      <w:r>
        <w:t>クケルダシュ・マドラサはイスラム教育建築を伝え、独立広場は現代ウズベキスタンの姿を映します。</w:t>
      </w:r>
    </w:p>
    <w:p>
      <w:r>
        <w:t>ミノール・モスクは大理石の造りで知られています。</w:t>
      </w:r>
    </w:p>
    <w:p>
      <w:pPr>
        <w:pStyle w:val="Heading2"/>
      </w:pPr>
      <w:r>
        <w:t>タシュケントを訪れるのに最適な時期</w:t>
      </w:r>
    </w:p>
    <w:p>
      <w:r>
        <w:t>タシュケントは大陸性気候で、夏は暑く乾燥し、冬は寒くなります。春（3月から5月）は10〜25℃と穏やかで、3月には杏（あんず）の花が咲き始めます。夏（6月から8月）は25〜35℃以上と暑く乾燥しますが、夕方は多少和らぎます。秋（9月から11月）は10〜20℃で、公園には紅葉が見られます。冬（12月から2月）は-1〜4℃と寒くなります。4〜5月と9〜10月は気候が快適で混雑も少なく、宿泊料金も比較的抑えられます。</w:t>
      </w:r>
    </w:p>
    <w:p>
      <w:pPr>
        <w:pStyle w:val="Heading2"/>
      </w:pPr>
      <w:r>
        <w:t>タシュケント行きの航空券が最も安くなる月</w:t>
      </w:r>
    </w:p>
    <w:p>
      <w:r>
        <w:t>タシュケント行きの航空券が最も安くなる傾向があるのは12月です。この時期は旅費を抑えて訪れやすい時期といえます。路線別では、関西国際空港（かんさいこくさいくうこう）からタシュケントへ向かう便が対象です。この区間の最安値はおよそ¥43,551から見られます。旅行の計画を立てる際の目安としてご活用ください。</w:t>
      </w:r>
    </w:p>
    <w:p>
      <w:pPr>
        <w:pStyle w:val="Heading2"/>
      </w:pPr>
      <w:r>
        <w:t>タシュケント行きの航空券が最も安い日本の空港</w:t>
      </w:r>
    </w:p>
    <w:p>
      <w:r>
        <w:t>タシュケントへの最安航空券は、通常、大阪 関西国際空港(かんさいこくさいくうこう)発の便で見つかります。この路線では、中国国際航空(ちゅうごくこくさいこうくう)とウズベキスタン航空が最安の運賃を提供していることが多いです。一方、東京 成田空港(なりたくうこう)からはタシュケントへの直行便を利用できます。出発地を選ぶ際の参考にしてください。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
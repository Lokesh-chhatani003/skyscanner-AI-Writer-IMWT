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2026/2027 - JP - Flights To Region (2026-2027-jp-flights-to-region)</w:t>
      </w:r>
    </w:p>
    <w:p>
      <w:pPr/>
      <w:r>
        <w:t>Document 6 of 10</w:t>
      </w:r>
    </w:p>
    <w:p>
      <w:pPr>
        <w:pStyle w:val="Heading1"/>
      </w:pPr>
      <w:r>
        <w:t>https://www.skyscanner.jp/flights/flights-to-region/223597201/cheap-flights-to-delhi-ncr.html</w:t>
      </w:r>
    </w:p>
    <w:p>
      <w:pPr>
        <w:pStyle w:val="Heading2"/>
      </w:pPr>
      <w:r>
        <w:t>デリー首都圏への人気渡航都市</w:t>
      </w:r>
    </w:p>
    <w:p>
      <w:r>
        <w:t>デリー首都圏への旅では、ニューデリーとガージヤーバードが主な目的地として挙げられます。ニューデリーはインド北部の政治の中心地です。ガージヤーバードも同地域に位置しています。この2都市のうち、日本から通常最も航空券が安いのはニューデリーで、デリー・インディラ・ガンディー国際空港に到着します。</w:t>
      </w:r>
    </w:p>
    <w:p>
      <w:pPr>
        <w:pStyle w:val="Heading2"/>
      </w:pPr>
      <w:r>
        <w:t>デリー首都圏で人気の観光スポット・アクティビティ</w:t>
      </w:r>
    </w:p>
    <w:p>
      <w:r>
        <w:t>デリー首都圏(しゅとけん)は、ムガル時代の建造物と多様な宗教建築が集まるインドの首都です。世界遺産のレッド・フォートには宮殿やモスクが残り、同じく世界遺産のフマユーン廟(びょう)はペルシャとムガルの様式を融合しています。世界一高いレンガ造りのクトゥブ・ミナールや大規模なジャマー・マスジドも見られます。インド門は兵士を悼(いた)む戦争記念碑です。アクシャルダム寺院やロータス寺院、グルドワラ・バングラ・サーヒブ、ジャンタル・マンタルも訪れられます。</w:t>
      </w:r>
    </w:p>
    <w:p>
      <w:pPr>
        <w:pStyle w:val="Heading2"/>
      </w:pPr>
      <w:r>
        <w:t>デリー首都圏を訪れるのに最適な時期</w:t>
      </w:r>
    </w:p>
    <w:p>
      <w:r>
        <w:t>デリー首都圏(しゅとけん)は大陸性気候(たいりくせいきこう)で、夏(なつ)と冬(ふゆ)の差(さ)が大(おお)きいです。4月(がつ)から6月(がつ)の夏(なつ)は暑(あつ)く乾燥(かんそう)し、気温(きおん)は25°Cから45°Cに達(たっ)します。7月(がつ)から9月(がつ)は雨(あめ)が比較的(ひかくてき)少(すく)なく、気温(きおん)がやや下(さ)がります。冬(ふゆ)は8°Cから24°Cで観光(かんこう)に向(む)きますが、11月(がつ)下旬(げじゅん)から1月(がつ)はスモッグが出(で)ます。全体(ぜんたい)として10月(がつ)から3月(がつ)が快適(かいてき)で、空気(くうき)が澄(す)む2月(がつ)と3月(がつ)が特(とく)に過(す)ごしやすいです。</w:t>
      </w:r>
    </w:p>
    <w:p>
      <w:pPr>
        <w:pStyle w:val="Heading2"/>
      </w:pPr>
      <w:r>
        <w:t>デリー首都圏行きの航空券が最も安くなる月</w:t>
      </w:r>
    </w:p>
    <w:p>
      <w:r>
        <w:t>デリー首都圏への航空券が比較的安くなりやすいのは9月です。この時期は旅行の費用を抑えたい方に向いています。特に広島空港からインディラ・ガンディー国際空港へのルートでは、片道¥31,391からの料金が見られます。出発地や予約の時期を検討する際の目安にできます。</w:t>
      </w:r>
    </w:p>
    <w:p>
      <w:pPr>
        <w:pStyle w:val="Heading2"/>
      </w:pPr>
      <w:r>
        <w:t>デリー首都圏行きの航空券が最も安い日本の空港</w:t>
      </w:r>
    </w:p>
    <w:p>
      <w:r>
        <w:t>デリー首都圏への航空券は広島空港からの出発が一般的にお得です。運航しているのは中国国際航空とエア・インディアです。なお東京羽田空港からはデリー首都圏への直行便を利用できます。</w:t>
      </w:r>
    </w:p>
    <w:p>
      <w:pPr>
        <w:pStyle w:val="Heading1"/>
      </w:pPr>
      <w:r>
        <w:t>https://www.skyscanner.jp/flights/flights-to-region/44294281/cheap-flights-to-minnesota.html</w:t>
      </w:r>
    </w:p>
    <w:p>
      <w:pPr>
        <w:pStyle w:val="Heading2"/>
      </w:pPr>
      <w:r>
        <w:t>ミネソタ州への人気渡航都市</w:t>
      </w:r>
    </w:p>
    <w:p>
      <w:r>
        <w:t>ミネソタ州へは、複数の都市へ飛ぶことができます。中心となるのはミネアポリスです。ほかにロチェスター、セントクラウド、ダルースへの便もあります。これらのうち、日本からはミネアポリスが通常最も安く到着でき、ミネアポリス空港に着陸します。</w:t>
      </w:r>
    </w:p>
    <w:p>
      <w:pPr>
        <w:pStyle w:val="Heading2"/>
      </w:pPr>
      <w:r>
        <w:t>ミネソタ州で人気の観光スポット・アクティビティ</w:t>
      </w:r>
    </w:p>
    <w:p>
      <w:r>
        <w:t>ミネソタ州(しゅう)は、ミネアポリスとセントポールのツインシティを中心に、湖(みずうみ)や美術館(びじゅつかん)、スペリオル湖(こ)の景観(けいかん)で知られています。セントポールには州議事堂(しゅうぎじどう)やセントポール大聖堂(だいせいどう)があります。ミネアポリスではミル・シティ博物館(はくぶつかん)やミネハハ滝(たき)を訪(おとず)れられます。ブルーミントンのモール・オブ・アメリカは、全米最大級(ぜんべいさいだいきゅう)のショッピング施設(しせつ)です。スペリオル湖の北岸(ほくがん)では、スプリット・ロック灯台(とうだい)やグースベリー滝、テテガウチ州立公園(しゅうりつこうえん)を楽(たの)しめます。</w:t>
      </w:r>
    </w:p>
    <w:p>
      <w:pPr>
        <w:pStyle w:val="Heading2"/>
      </w:pPr>
      <w:r>
        <w:t>ミネソタ州を訪れるのに最適な時期</w:t>
      </w:r>
    </w:p>
    <w:p>
      <w:r>
        <w:t>ミネソタ州(しゅう)は大陸性(たいりくせい)気候(きこう)で、冬(ふゆ)は12月(がつ)から2月(がつ)にかけて-15～-4 °Cと厳(きび)しく、降雪(こうせつ)が多(おお)くウィンタースポーツが盛(さか)んです。訪(おとず)れやすいのは5月(がつ)から9月(がつ)で、春(はる)は5月(がつ)に21 °C前後(ぜんご)まで上(あ)がります。夏(なつ)は25～30 °C台(だい)で湖(みずうみ)のアクティビティに向(む)き、フェスティバルが集中(しゅうちゅう)する繁忙期(はんぼうき)です。秋(あき)は紅葉(こうよう)が見(み)られます。1月(がつ)から4月(がつ)は最(もっと)も静(しず)かです。</w:t>
      </w:r>
    </w:p>
    <w:p>
      <w:pPr>
        <w:pStyle w:val="Heading2"/>
      </w:pPr>
      <w:r>
        <w:t>ミネソタ州行きの航空券が最も安くなる月</w:t>
      </w:r>
    </w:p>
    <w:p>
      <w:r>
        <w:t>ミネソタ州への旅で航空券が比較的安くなりやすいのは10月です。この時期は運賃が抑えやすい傾向にあります。たとえば東京の成田国際空港からミネアポリス・セントポール国際空港へ向かう路線では、片道¥71,886からの料金が見つかることがあります。</w:t>
      </w:r>
    </w:p>
    <w:p>
      <w:pPr>
        <w:pStyle w:val="Heading2"/>
      </w:pPr>
      <w:r>
        <w:t>ミネソタ州行きの航空券が最も安い日本の空港</w:t>
      </w:r>
    </w:p>
    <w:p>
      <w:r>
        <w:t>ミネソタ州への航空券は、東京成田から出発すると通常最も安くなります。この路線では、エア・カナダとデルタ航空が最安の航空券を提供しています。直行便を希望する場合は、東京羽田空港から利用できます。</w:t>
      </w:r>
    </w:p>
    <w:p>
      <w:pPr>
        <w:pStyle w:val="Heading1"/>
      </w:pPr>
      <w:r>
        <w:t>https://www.skyscanner.jp/flights/flights-to-region/44292801/cheap-flights-to-new-south-wales.html</w:t>
      </w:r>
    </w:p>
    <w:p>
      <w:pPr>
        <w:pStyle w:val="Heading2"/>
      </w:pPr>
      <w:r>
        <w:t>ニューサウスウェールズ州への人気渡航都市</w:t>
      </w:r>
    </w:p>
    <w:p>
      <w:r>
        <w:t>ニューサウスウェールズ州(しゅう)への玄関口(げんかんぐち)となるのがシドニーです。この州(しゅう)では、バリナやニューカッスル、ポートマックォーリー、コフス・ハーバー、パークス、ワガワガ、アーミデイルといった都市(とし)にも足(あし)を延(の)ばせます。これらの目的地(もくてきち)のなかで、日本(にほん)からお得な航空券が見つかりやすいのはシドニーで、シドニー空港(くうこう)に到着(とうちゃく)します。</w:t>
      </w:r>
    </w:p>
    <w:p>
      <w:pPr>
        <w:pStyle w:val="Heading2"/>
      </w:pPr>
      <w:r>
        <w:t>ニューサウスウェールズ州で人気の観光スポット・アクティビティ</w:t>
      </w:r>
    </w:p>
    <w:p>
      <w:r>
        <w:t>ニューサウスウェールズ州(しゅう)では、シドニーの湾岸(わんがん)の名所(めいしょ)と州内(しゅうない)の自然(しぜん)が楽(たの)しめます。オペラハウスとハーバーブリッジが街(まち)の水辺(みずべ)を象徴(しょうちょう)し、ハーバーブリッジではブリッジクライムが体験(たいけん)できます。ボンダイビーチはサーフィンや海水浴(かいすいよく)の場(ば)です。世界遺産(せかいいさん)のブルーマウンテンズには断崖(だんがい)や滝(たき)があり、スリーシスターズやウェントワース滝(たき)が知(し)られています。ジャービス湾(わん)のハイアムズビーチは白(しろ)い砂(すな)で知(し)られます。</w:t>
      </w:r>
    </w:p>
    <w:p>
      <w:pPr>
        <w:pStyle w:val="Heading2"/>
      </w:pPr>
      <w:r>
        <w:t>ニューサウスウェールズ州を訪れるのに最適な時期</w:t>
      </w:r>
    </w:p>
    <w:p>
      <w:r>
        <w:t>ニューサウスウェールズ州(しゅう)は、海岸部から内陸、山岳地帯まで気候が変化に富んでいます。夏(12月から2月)は海岸沿いで20～26℃と暖かく湿度が高く、内陸の北西部はさらに気温が上がります。秋(3月から5月)は海岸で20℃を超え、5月上旬まで海水浴が続きます。冬(6月から8月)の海岸は7～16℃と涼しく、スノーウィーマウンテンズでは降雪があります。春(9月から11月)は16～20℃で穏やかです。春と秋は屋外での観光に適しています。</w:t>
      </w:r>
    </w:p>
    <w:p>
      <w:pPr>
        <w:pStyle w:val="Heading2"/>
      </w:pPr>
      <w:r>
        <w:t>ニューサウスウェールズ州行きの航空券が最も安くなる月</w:t>
      </w:r>
    </w:p>
    <w:p>
      <w:r>
        <w:t>ニューサウスウェールズ州への渡航で最も費用を抑えやすいのは8月です。この時期は航空券の価格が下がる傾向にあります。特に那覇空港からシドニー国際空港への路線では、通常¥35,376からの料金が見られます。旅行の計画を立てる際の参考にしてください。</w:t>
      </w:r>
    </w:p>
    <w:p>
      <w:pPr>
        <w:pStyle w:val="Heading2"/>
      </w:pPr>
      <w:r>
        <w:t>ニューサウスウェールズ州行きの航空券が最も安い日本の空港</w:t>
      </w:r>
    </w:p>
    <w:p>
      <w:r>
        <w:t>ニューサウスウェールズ州行きの航空券は、沖縄の那覇空港を出発地とするものが通常最も安価です。最安値を提供しているのはスクートとジェットスターです。一方、大阪の関西国際空港では同州への直行便を利用できます。</w:t>
      </w:r>
    </w:p>
    <w:p>
      <w:pPr>
        <w:pStyle w:val="Heading1"/>
      </w:pPr>
      <w:r>
        <w:t>https://www.skyscanner.jp/flights/flights-to-region/44294279/cheap-flights-to-maine.html</w:t>
      </w:r>
    </w:p>
    <w:p>
      <w:pPr>
        <w:pStyle w:val="Heading2"/>
      </w:pPr>
      <w:r>
        <w:t>メイン州への人気渡航都市</w:t>
      </w:r>
    </w:p>
    <w:p>
      <w:r>
        <w:t>メイン州(しゅう)へは、日本から複数の都市に空路(くうろ)でアクセスできます。主(おも)な就航先(しゅうこうさき)はポートランドです。バンゴールへの便(びん)も利用(りよう)できます。さらにバーハーバーへ向(む)かうこともできます。</w:t>
      </w:r>
    </w:p>
    <w:p>
      <w:r>
        <w:t>これらのなかで、日本から最(もっと)も航空券(こうくうけん)が安(やす)くなりやすいのはポートランドです。フライトはポートランド空港(くうこう)に到着(とうちゃく)します。</w:t>
      </w:r>
    </w:p>
    <w:p>
      <w:pPr>
        <w:pStyle w:val="Heading2"/>
      </w:pPr>
      <w:r>
        <w:t>メイン州で人気の観光スポット・アクティビティ</w:t>
      </w:r>
    </w:p>
    <w:p>
      <w:r>
        <w:t>メイン州は、荒々しい海岸線と山岳の自然が共存する地域です。マウントデザート島のアカディア国立公園では、花崗岩の山々や森が広がり、米国東海岸最高地点のカディラック山から眺望が楽しめます。</w:t>
      </w:r>
    </w:p>
    <w:p>
      <w:r>
        <w:t>バクスター州立公園のカタディン山は経験者向けの登山地です。海岸沿いには灯台やオガンキットの浜辺、内陸にはセバゴ湖があります。</w:t>
      </w:r>
    </w:p>
    <w:p>
      <w:r>
        <w:t>ポートランドのオールドポート地区では石畳の街並みと食べ歩きが楽しめます。</w:t>
      </w:r>
    </w:p>
    <w:p>
      <w:pPr>
        <w:pStyle w:val="Heading2"/>
      </w:pPr>
      <w:r>
        <w:t>メイン州を訪れるのに最適な時期</w:t>
      </w:r>
    </w:p>
    <w:p>
      <w:r>
        <w:t>メイン州(しゅう)は北部(ほくぶ)ニューイングランド特有(とくゆう)の四季(しき)がはっきりした気候(きこう)です。冬(ふゆ)は12月(がつ)から2月(がつ)にかけて平均(へいきん)-5から-10°Cと寒(さむ)く、雪(ゆき)が多(おお)くなります。夏(なつ)は最高(さいこう)21°C前後(ぜんご)で夜(よる)は涼(すず)しくなります。9月(がつ)は快適(かいてき)な気温(きおん)と紅葉(こうよう)、ブルーベリーやりんごが楽(たの)しめ、混雑(こんざつ)も夏(なつ)より少(すく)なく、訪(おとず)れるのに適(てき)しています。5月(がつ)や6月(がつ)初旬(しょじゅん)も静(しず)かな選択肢(せんたくし)です。</w:t>
      </w:r>
    </w:p>
    <w:p>
      <w:pPr>
        <w:pStyle w:val="Heading2"/>
      </w:pPr>
      <w:r>
        <w:t>メイン州行きの航空券が最も安くなる月</w:t>
      </w:r>
    </w:p>
    <w:p>
      <w:r>
        <w:t>メイン州(しゅう)への旅行(りょこう)でもっとも航空券(こうくうけん)が安(やす)くなりやすいのは10月(がつ)です。この時期(じき)は運賃(うんちん)が下(さ)がる傾向(けいこう)にあります。とくに東京(とうきょう)の成田国際空港(なりたこくさいくうこう)からポートランド国際空港(こくさいくうこう)へ向(む)かう路線(ろせん)では、片道(かたみち)¥75,346からの価格(かかく)が見(み)られます。予算(よさん)を抑(おさ)えたい方(かた)は、この時期(じき)の予約(よやく)を検討(けんとう)してみてください。</w:t>
      </w:r>
    </w:p>
    <w:p>
      <w:pPr>
        <w:pStyle w:val="Heading2"/>
      </w:pPr>
      <w:r>
        <w:t>メイン州行きの航空券が最も安い日本の空港</w:t>
      </w:r>
    </w:p>
    <w:p>
      <w:r>
        <w:t>メイン州への航空券は、東京成田から出発するとお得になる傾向があります。お得な航空券は、ユナイテッドとデルタ航空が提供しています。現在メイン州行きの直行便はありませんが、1回以上の乗り継ぎがある航空券は¥152,204から見つかりました。</w:t>
      </w:r>
    </w:p>
    <w:p>
      <w:pPr>
        <w:pStyle w:val="Heading1"/>
      </w:pPr>
      <w:r>
        <w:t>https://www.skyscanner.jp/flights/flights-to-region/44292798/cheap-flights-to-victoria.html</w:t>
      </w:r>
    </w:p>
    <w:p>
      <w:pPr>
        <w:pStyle w:val="Heading2"/>
      </w:pPr>
      <w:r>
        <w:t>ビクトリア州への人気渡航都市</w:t>
      </w:r>
    </w:p>
    <w:p>
      <w:r>
        <w:t>ビクトリア州へのフライトでは、主にメルボルンとミルジューラの2つの都市に向かうことができます。メルボルンはビクトリア州の玄関口となる都市です。ミルジューラも日本から到達できる目的地のひとつです。これらのうち、日本から通常、航空券が安くなる傾向にあるのはメルボルンで、メルボルン国際空港に到着します。</w:t>
      </w:r>
    </w:p>
    <w:p>
      <w:pPr>
        <w:pStyle w:val="Heading2"/>
      </w:pPr>
      <w:r>
        <w:t>ビクトリア州で人気の観光スポット・アクティビティ</w:t>
      </w:r>
    </w:p>
    <w:p>
      <w:r>
        <w:t>ビクトリア州では、メルボルンの都市文化と海岸ドライブを組み合わせられます。市内には路地裏のカフェやストリートアート、クイーン・ビクトリア・マーケット、ビクトリア国立美術館があります。西へ向かうグレート・オーシャン・ロードは、石灰岩の柱が並ぶトゥエルブ・アポストルズやロック・アード・ゴージを通ります。オトウェイ山地には樹上の遊歩道もあります。ヤラ・バレーではワイナリーや熱気球、フィリップ島ではペンギンパレードを楽しめます。</w:t>
      </w:r>
    </w:p>
    <w:p>
      <w:pPr>
        <w:pStyle w:val="Heading2"/>
      </w:pPr>
      <w:r>
        <w:t>ビクトリア州を訪れるのに最適な時期</w:t>
      </w:r>
    </w:p>
    <w:p>
      <w:r>
        <w:t>ビクトリア州(しゅう)は温帯性(おんたいせい)の気候(きこう)で、特(とく)にメルボルンでは1日(にち)のうちに四季(しき)が現(あらわ)れると言(い)われるほど変(か)わりやすいのが特徴(とくちょう)です。</w:t>
      </w:r>
    </w:p>
    <w:p>
      <w:r>
        <w:t>夏(なつ)は14〜25°C、内陸(ないりく)では35°Cを超(こ)える猛暑(もうしょ)もあります。冬(ふゆ)は6〜15°Cと最(もっと)も寒(さむ)く雨(あめ)が多(おお)い時期(じき)です。</w:t>
      </w:r>
    </w:p>
    <w:p>
      <w:r>
        <w:t>過(す)ごしやすさから、4月(がつ)、5月(がつ)、9月(がつ)、10月(がつ)が訪(おとず)れやすい時期(じき)とされ、11月(がつ)も選択肢(せんたくし)の一(ひと)つです。</w:t>
      </w:r>
    </w:p>
    <w:p>
      <w:pPr>
        <w:pStyle w:val="Heading2"/>
      </w:pPr>
      <w:r>
        <w:t>ビクトリア州行きの航空券が最も安くなる月</w:t>
      </w:r>
    </w:p>
    <w:p>
      <w:r>
        <w:t>ビクトリア州への旅行で最も費用を抑えやすいのは9月です。この時期は運賃が下がりやすく、予算を考える際の目安になります。特に那覇空港からメルボルン空港への便は、片道¥34,045からの価格が見られます。この路線を検討する場合、9月の予約が一つの選択肢となります。</w:t>
      </w:r>
    </w:p>
    <w:p>
      <w:pPr>
        <w:pStyle w:val="Heading2"/>
      </w:pPr>
      <w:r>
        <w:t>ビクトリア州行きの航空券が最も安い日本の空港</w:t>
      </w:r>
    </w:p>
    <w:p>
      <w:r>
        <w:t>ビクトリア州への最安航空券は、沖縄の那覇空港から出発する便が一般的に安くなっています。この路線では、スクートとカンタス航空が最安値を提供しています。一方、東京の成田空港からはビクトリア州への直行便を利用できます。</w:t>
      </w:r>
    </w:p>
    <w:p>
      <w:pPr>
        <w:pStyle w:val="Heading1"/>
      </w:pPr>
      <w:r>
        <w:t>https://www.skyscanner.jp/flights/flights-to-region/44294271/cheap-flights-to-tennessee.html</w:t>
      </w:r>
    </w:p>
    <w:p>
      <w:pPr>
        <w:pStyle w:val="Heading2"/>
      </w:pPr>
      <w:r>
        <w:t>テネシー州への人気渡航都市</w:t>
      </w:r>
    </w:p>
    <w:p>
      <w:r>
        <w:t>テネシー州には日本から向かえる都市が複数あります。主な目的地はナッシュビル・ノックスビル・メンフィス・チャタヌーガ・キングズポートです。このうちナッシュビルは日本から比較的安価な航空券が見つかりやすい都市です。到着はナッシュビル空港となります。</w:t>
      </w:r>
    </w:p>
    <w:p>
      <w:pPr>
        <w:pStyle w:val="Heading2"/>
      </w:pPr>
      <w:r>
        <w:t>テネシー州で人気の観光スポット・アクティビティ</w:t>
      </w:r>
    </w:p>
    <w:p>
      <w:r>
        <w:t>テネシー州(しゅう)は、音楽(おんがく)の伝統(でんとう)と山(やま)の景観(けいかん)が広(ひろ)がる地域(ちいき)です。ミュージックシティと呼(よ)ばれるナッシュビルには、ブロードウェイのホンキートンク、カントリーミュージック殿堂(でんどう)、グランド・オール・オプリ、そしてセンテニアル・パークのパルテノン神殿(しんでん)の複製(ふくせい)があります。メンフィスでは、エルビス・プレスリーの邸宅(ていたく)グレースランドやビール・ストリート、国立公民権(こくりつこうみんけん)博物館(はくぶつかん)を訪(おとず)れられます。グレート・スモーキー山脈(さんみゃく)国立公園(こくりつこうえん)ではハイキングや野生動物(やせいどうぶつ)の観察(かんさつ)ができます。</w:t>
      </w:r>
    </w:p>
    <w:p>
      <w:pPr>
        <w:pStyle w:val="Heading2"/>
      </w:pPr>
      <w:r>
        <w:t>テネシー州を訪れるのに最適な時期</w:t>
      </w:r>
    </w:p>
    <w:p>
      <w:r>
        <w:t>テネシー州は四季がはっきりした湿潤亜熱帯気候です。春は3月から5月で10〜20℃と穏やかで、野の花が咲きます。夏は20〜32℃と高温多湿で、混雑する繁忙期にあたります。秋は10〜25℃で、スモーキー山脈の紅葉が見られます。冬は−1〜10℃で山間部では雪も降ります。4〜5月と9〜10月が訪れやすい時期です。</w:t>
      </w:r>
    </w:p>
    <w:p>
      <w:pPr>
        <w:pStyle w:val="Heading2"/>
      </w:pPr>
      <w:r>
        <w:t>テネシー州行きの航空券が最も安くなる月</w:t>
      </w:r>
    </w:p>
    <w:p>
      <w:r>
        <w:t>テネシー州へ向かう場合、一般的に運賃が最も安くなるのは10月です。この時期は旅行費用を抑えたい方に向いています。特に東京の成田国際空港からナッシュビル国際空港へのルートでは、片道¥75,187からの料金が見つかります。</w:t>
      </w:r>
    </w:p>
    <w:p>
      <w:pPr>
        <w:pStyle w:val="Heading2"/>
      </w:pPr>
      <w:r>
        <w:t>テネシー州行きの航空券が最も安い日本の空港</w:t>
      </w:r>
    </w:p>
    <w:p>
      <w:r>
        <w:t>テネシー州へ向かう場合、東京成田国際空港からの出発が通常最も安くなります。この路線では、エア・カナダとZIPAIRが最安の航空券を提供しています。現在直行便はありませんが、1回以上の乗り継ぎがある航空券は¥133,845から見つかりました。</w:t>
      </w:r>
    </w:p>
    <w:p>
      <w:pPr>
        <w:pStyle w:val="Heading1"/>
      </w:pPr>
      <w:r>
        <w:t>https://www.skyscanner.jp/flights/flights-to-region/44294266/cheap-flights-to-missouri.html</w:t>
      </w:r>
    </w:p>
    <w:p>
      <w:pPr>
        <w:pStyle w:val="Heading2"/>
      </w:pPr>
      <w:r>
        <w:t>ミズーリ州への人気渡航都市</w:t>
      </w:r>
    </w:p>
    <w:p>
      <w:r>
        <w:t>ミズーリ州(しゅう)には日本(にほん)から複数(ふくすう)の都市(とし)へアクセスできます。主(おも)な就航先(しゅうこうさき)はカンザスシティーとセントルイスです。さらにコロンビア、スプリングフィールド、ジョプリン、カークスビルへも移動(いどう)が可能(かのう)です。これらのうち、日本(にほん)からお得な航空券が見つかりやすいのは通常(つうじょう)セントルイスで、セントルイス空港(くうこう)に着陸(ちゃくりく)します。</w:t>
      </w:r>
    </w:p>
    <w:p>
      <w:pPr>
        <w:pStyle w:val="Heading2"/>
      </w:pPr>
      <w:r>
        <w:t>ミズーリ州で人気の観光スポット・アクティビティ</w:t>
      </w:r>
    </w:p>
    <w:p>
      <w:r>
        <w:t>ミズーリ州(しゅう)は都市(とし)の名所(めいしょ)とオザークの自然(しぜん)を併(あわ)せ持(も)つ地域(ちいき)です。セントルイスにはゲートウェイ・アーチがあり、頂上(ちょうじょう)へのトラムや西部(せいぶ)開拓(かいたく)の博物館(はくぶつかん)を楽(たの)しめます。無料(むりょう)の動物園(どうぶつえん)や美術館(びじゅつかん)を擁(よう)するフォレスト・パーク、廃材(はいざい)を使(つか)ったシティ・ミュージアムもあります。</w:t>
      </w:r>
    </w:p>
    <w:p>
      <w:r>
        <w:t>カンザスシティはジャズとバーベキュー、ブランソンはライブ音楽(おんがく)で知(し)られます。</w:t>
      </w:r>
    </w:p>
    <w:p>
      <w:r>
        <w:t>オザーク湖(こ)ではボートや釣(つ)り、山地(さんち)ではオザーク・トレイルでのハイキングができます。ハ・ハ・トンカ州立(しゅうりつ)公園(こうえん)には城(しろ)の遺跡(いせき)があります。</w:t>
      </w:r>
    </w:p>
    <w:p>
      <w:pPr>
        <w:pStyle w:val="Heading2"/>
      </w:pPr>
      <w:r>
        <w:t>ミズーリ州を訪れるのに最適な時期</w:t>
      </w:r>
    </w:p>
    <w:p>
      <w:r>
        <w:t>ミズーリ州(しゅう)は四季(しき)がはっきりした大陸性(たいりくせい)気候(きこう)です。春(はる)は5〜20℃と穏(おだ)やかで、屋外(おくがい)での活動(かつどう)に向(む)いています。夏(なつ)は蒸(む)し暑(あつ)く、30℃を超(こ)えることも多(おお)く、観光客(かんこうきゃく)が増(ふ)える繁忙期(はんぼうき)です。秋(あき)は10〜20℃で紅葉(こうよう)が見(み)られます。冬(ふゆ)は氷点下(ひょうてんか)となり、北部(ほくぶ)では降雪(こうせつ)もあります。4〜5月(がつ)と9〜10月(がつ)は気候(きこう)が穏(おだ)やかで混雑(こんざつ)も少(すく)なく、観光(かんこう)に適(てき)しています。</w:t>
      </w:r>
    </w:p>
    <w:p>
      <w:pPr>
        <w:pStyle w:val="Heading2"/>
      </w:pPr>
      <w:r>
        <w:t>ミズーリ州行きの航空券が最も安くなる月</w:t>
      </w:r>
    </w:p>
    <w:p>
      <w:r>
        <w:t>ミズーリ州(しゅう)への航空券(こうくうけん)が最(もっと)も安(やす)くなりやすいのは10月(がつ)です。この時期(じき)は旅行(りょこう)費用(ひよう)を抑(おさ)えやすい傾向(けいこう)があります。特(とく)に成田国際空港(なりたこくさいくうこう)からカンザスシティ国際空港(こくさいくうこう)への路線(ろせん)では、料金(りょうきん)が¥73,850から見(み)つかります。渡航(とこう)の計画(けいかく)を立(た)てる際(さい)の参考(さんこう)にしてください。</w:t>
      </w:r>
    </w:p>
    <w:p>
      <w:pPr>
        <w:pStyle w:val="Heading2"/>
      </w:pPr>
      <w:r>
        <w:t>ミズーリ州行きの航空券が最も安い日本の空港</w:t>
      </w:r>
    </w:p>
    <w:p>
      <w:r>
        <w:t>ミズーリ州行きの最安航空券は、通常、東京成田空港からの出発です。最安の航空券を提供しているのは、エア・カナダとユナイテッドです。現在、ミズーリ州行きの直行便を運航している航空会社はありませんが、1回以上の乗り継ぎがある航空券は¥126,029から見つかりました。</w:t>
      </w:r>
    </w:p>
    <w:p>
      <w:pPr>
        <w:pStyle w:val="Heading1"/>
      </w:pPr>
      <w:r>
        <w:t>https://www.skyscanner.jp/flights/flights-to-region/44294270/cheap-flights-to-south-carolina.html</w:t>
      </w:r>
    </w:p>
    <w:p>
      <w:pPr>
        <w:pStyle w:val="Heading2"/>
      </w:pPr>
      <w:r>
        <w:t>サウスカロライナ州への人気渡航都市</w:t>
      </w:r>
    </w:p>
    <w:p>
      <w:r>
        <w:t>サウスカロライナ州へは、日本からいくつかの都市へアクセスできます。グリーンビルは州への玄関口のひとつです。チャールストンやコロンビアも到着地として選ばれています。海沿いのマートルビーチも人気があります。これらのうち、日本から通常安く行けるのはマートルビーチで、マートルビーチ国際空港に着きます。</w:t>
      </w:r>
    </w:p>
    <w:p>
      <w:pPr>
        <w:pStyle w:val="Heading2"/>
      </w:pPr>
      <w:r>
        <w:t>サウスカロライナ州で人気の観光スポット・アクティビティ</w:t>
      </w:r>
    </w:p>
    <w:p>
      <w:r>
        <w:t>サウスカロライナ州は、海岸の歴史と内陸の山の景色を併せ持つ地域です。チャールストンのフレンチ・クオーターには石畳の道やパステル調の家が並び、フォート・サムターやレインボー・ロウを港のクルーズで巡れます。マートル・ビーチは遊歩道のある家族向けの海岸で、ヒルトン・ヘッド島にはリゾートやゴルフ場、赤と白の灯台があります。内陸のグリーンビルやコロンビアの博物館も見どころです。</w:t>
      </w:r>
    </w:p>
    <w:p>
      <w:pPr>
        <w:pStyle w:val="Heading2"/>
      </w:pPr>
      <w:r>
        <w:t>サウスカロライナ州を訪れるのに最適な時期</w:t>
      </w:r>
    </w:p>
    <w:p>
      <w:r>
        <w:t>サウスカロライナ州(しゅう)を訪(おとず)れるなら、春(はる)と秋(あき)が過(す)ごしやすい時期(じき)です。春(3月(がつ)から5月(がつ))は州(しゅう)全体(ぜんたい)で穏(おだ)やかで、4月(がつ)は平均(へいきん)21℃前後(ぜんご)となり、花(はな)が咲(さ)きます。夏(6月(がつ)から8月(がつ))は蒸(む)し暑(あつ)く、最高(さいこう)気温(きおん)は32℃近(ちか)くに達(たっ)します。秋(9月(がつ)から10月(がつ))は湿度(しつど)が下(さ)がり、山(やま)の紅葉(こうよう)が見(み)られます。冬(ふゆ)は海岸(かいがん)沿(ぞ)いで温暖(おんだん)です。</w:t>
      </w:r>
    </w:p>
    <w:p>
      <w:pPr>
        <w:pStyle w:val="Heading2"/>
      </w:pPr>
      <w:r>
        <w:t>サウスカロライナ州行きの航空券が最も安くなる月</w:t>
      </w:r>
    </w:p>
    <w:p>
      <w:r>
        <w:t>サウスカロライナ州へお得に行くなら、10月は料金が安くなる傾向にあります。旅行の計画を立てる際の目安にしてください。東京の成田国際空港からグリーンビル・スパルタンバーグ国際空港までの区間では、片道¥76,999からの料金が見つかります。</w:t>
      </w:r>
    </w:p>
    <w:p>
      <w:pPr>
        <w:pStyle w:val="Heading2"/>
      </w:pPr>
      <w:r>
        <w:t>サウスカロライナ州行きの航空券が最も安い日本の空港</w:t>
      </w:r>
    </w:p>
    <w:p>
      <w:r>
        <w:t>サウスカロライナ州への航空券は、東京成田からの出発が通常最も安くなります。運航しているのはユナイテッドとアメリカン航空です。現在は直行便がありませんが、1回以上の乗り継ぎがある航空券は¥147,025から見つかりました。</w:t>
      </w:r>
    </w:p>
    <w:p>
      <w:pPr>
        <w:pStyle w:val="Heading1"/>
      </w:pPr>
      <w:r>
        <w:t>https://www.skyscanner.jp/flights/flights-to-region/44294308/cheap-flights-to-virginia.html</w:t>
      </w:r>
    </w:p>
    <w:p>
      <w:pPr>
        <w:pStyle w:val="Heading2"/>
      </w:pPr>
      <w:r>
        <w:t>バージニア州への人気渡航都市</w:t>
      </w:r>
    </w:p>
    <w:p>
      <w:r>
        <w:t>バージニア州には日本から複数の都市へアクセスできます。主な目的地はノーフォーク、リッチモンド、ロアノークです。さらにストーントン、シャーロッツビル、リンチバーグへも足を延ばせます。これらのうち、日本から最も航空券が安くなるのは通常ノーフォークで、ノーフォーク国際空港に到着します。</w:t>
      </w:r>
    </w:p>
    <w:p>
      <w:pPr>
        <w:pStyle w:val="Heading2"/>
      </w:pPr>
      <w:r>
        <w:t>バージニア州で人気の観光スポット・アクティビティ</w:t>
      </w:r>
    </w:p>
    <w:p>
      <w:r>
        <w:t>バージニア州は、アメリカの植民地時代と独立革命の歴史が、山と海岸の風景とともに広がる地域です。</w:t>
      </w:r>
    </w:p>
    <w:p>
      <w:r>
        <w:t>コロニアル・ウィリアムズバーグでは18世紀の暮らしが再現され、近くのジェームズタウン入植地は北米最初の恒久的なイギリス人入植地を示します。</w:t>
      </w:r>
    </w:p>
    <w:p>
      <w:r>
        <w:t>ジョージ・ワシントンとトーマス・ジェファーソンの邸宅、マウント・バーノンとモンティチェロも訪ねられます。</w:t>
      </w:r>
    </w:p>
    <w:p>
      <w:r>
        <w:t>アーリントン国立墓地では衛兵交代式が行われ、シェナンドー国立公園のスカイライン・ドライブでは山の眺めとハイキングを楽しめます。</w:t>
      </w:r>
    </w:p>
    <w:p>
      <w:r>
        <w:t>ルーレイ洞窟(どうくつ)の岩石層や、バージニアビーチの遊歩道も見どころです。</w:t>
      </w:r>
    </w:p>
    <w:p>
      <w:pPr>
        <w:pStyle w:val="Heading2"/>
      </w:pPr>
      <w:r>
        <w:t>バージニア州を訪れるのに最適な時期</w:t>
      </w:r>
    </w:p>
    <w:p>
      <w:r>
        <w:t>バージニア州(しゅう)は温帯(おんたい)気候(きこう)で、季節(きせつ)ごとの変化(へんか)がはっきりしています。春(はる)の4月(がつ)から5月(がつ)は10〜20℃で、時折(ときおり)雨(あめ)は降(ふ)りますが、屋外(おくがい)の活動(かつどう)に適(てき)しています。秋(あき)の9月(がつ)から10月(がつ)は15〜22℃で、紅葉(こうよう)が見(み)られ雨(あめ)も少(すく)なめです。この2つの時期(じき)が訪問(ほうもん)に向(む)いています。11月(がつ)から3月(がつ)は静(しず)かで費用(ひよう)も抑(おさ)えやすい時期(じき)です。</w:t>
      </w:r>
    </w:p>
    <w:p>
      <w:pPr>
        <w:pStyle w:val="Heading2"/>
      </w:pPr>
      <w:r>
        <w:t>バージニア州行きの航空券が最も安くなる月</w:t>
      </w:r>
    </w:p>
    <w:p>
      <w:r>
        <w:t>バージニア州への旅行で航空券が最も安くなりやすいのは9月です。この時期は他の月と比べて費用を抑えやすい傾向があります。特に東京の成田国際空港からノーフォーク国際空港へのルートでは、片道¥87,489からの料金が目安となります。予約時の参考にしてください。</w:t>
      </w:r>
    </w:p>
    <w:p>
      <w:pPr>
        <w:pStyle w:val="Heading2"/>
      </w:pPr>
      <w:r>
        <w:t>バージニア州行きの航空券が最も安い日本の空港</w:t>
      </w:r>
    </w:p>
    <w:p>
      <w:r>
        <w:t>バージニア州へは、東京成田空港から出発するお得な航空券が見つかりやすいです。この空港からは、ZIPAIRとエア・カナダでお得な航空券が見つかることがよくあります。現在、直行便を運航している航空会社はありませんが、1回以上の乗り継ぎがある航空券は¥136,899から見つかりました。</w:t>
      </w:r>
    </w:p>
    <w:p>
      <w:pPr>
        <w:pStyle w:val="Heading1"/>
      </w:pPr>
      <w:r>
        <w:t>https://www.skyscanner.jp/flights/flights-to-region/44292800/cheap-flights-to-queensland.html</w:t>
      </w:r>
    </w:p>
    <w:p>
      <w:pPr>
        <w:pStyle w:val="Heading2"/>
      </w:pPr>
      <w:r>
        <w:t>クイーンズランド州への人気渡航都市</w:t>
      </w:r>
    </w:p>
    <w:p>
      <w:r>
        <w:t>クイーンズランド州(しゅう)には、日本から利用できる複数(ふくすう)の目的地(もくてきち)があります。代表的(だいひょうてき)なのはケアンズやブリスベンです。ほかにサンシャイン・コースト、ゴールドコースト、マッカイもあります。さらにタウンスビル、ハーベイ・ベイ、ハミルトン島(とう)へも向(む)かえます。これらのうち、日本からは通常(つうじょう)ケアンズが最(もっと)も安(やす)く、到着(とうちゃく)はケアンズ空港(くうこう)となります。</w:t>
      </w:r>
    </w:p>
    <w:p>
      <w:pPr>
        <w:pStyle w:val="Heading2"/>
      </w:pPr>
      <w:r>
        <w:t>クイーンズランド州で人気の観光スポット・アクティビティ</w:t>
      </w:r>
    </w:p>
    <w:p>
      <w:r>
        <w:t>クイーンズランド州では、世界最大のサンゴ礁であるグレートバリアリーフでシュノーケリングやダイビング、ボートツアーを楽しめます。カリとも呼ばれるフレーザー島には砂丘や淡水湖があります。ゴールドコーストにはビーチやテーマパークが集まり、サンシャインコーストにはヌーサヘッズなどの町があります。74の島々からなるウィットサンデー諸島ではセーリングが可能です。ケアンズは世界最古の熱帯雨林デインツリーへの玄関口で、州都ブリスベンには食の文化があります。</w:t>
      </w:r>
    </w:p>
    <w:p>
      <w:pPr>
        <w:pStyle w:val="Heading2"/>
      </w:pPr>
      <w:r>
        <w:t>クイーンズランド州を訪れるのに最適な時期</w:t>
      </w:r>
    </w:p>
    <w:p>
      <w:r>
        <w:t>クイーンズランド州の気候は、南部の亜熱帯から北部の熱帯まで変化します。夏の12月から2月は高温多湿で、25°Cから33°Cになります。冬の6月から8月は温暖で、南部の11°Cから北部の30°Cまで幅があり、最も乾燥する季節です。3月から5月と9月から11月は快適な気温で降雨も少なく、訪れるのに適しています。</w:t>
      </w:r>
    </w:p>
    <w:p>
      <w:pPr>
        <w:pStyle w:val="Heading2"/>
      </w:pPr>
      <w:r>
        <w:t>クイーンズランド州行きの航空券が最も安くなる月</w:t>
      </w:r>
    </w:p>
    <w:p>
      <w:r>
        <w:t>クイーンズランド州へ最も安く渡航できる時期は、一般的に9月とされています。この時期は航空券の価格が抑えられる傾向にあります。大阪からケアンズへの路線では、片道あたり¥33,829から見つかることがあります。旅行の計画を立てる際の目安として参考になる情報です。</w:t>
      </w:r>
    </w:p>
    <w:p>
      <w:pPr>
        <w:pStyle w:val="Heading2"/>
      </w:pPr>
      <w:r>
        <w:t>クイーンズランド州行きの航空券が最も安い日本の空港</w:t>
      </w:r>
    </w:p>
    <w:p>
      <w:r>
        <w:t>クイーンズランド州へのお得な航空券は、大阪関西国際空港から出発する便で見つかることが多いです。この空港からは、ジェットスターとスクートが通常お得な運賃を提供しています。同空港では、クイーンズランド州への直行便も利用でき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
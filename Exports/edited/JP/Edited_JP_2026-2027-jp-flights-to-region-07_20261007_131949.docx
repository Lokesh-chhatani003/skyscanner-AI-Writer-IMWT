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2026/2027 - JP - Flights To Region (2026-2027-jp-flights-to-region)</w:t>
      </w:r>
    </w:p>
    <w:p>
      <w:pPr/>
      <w:r>
        <w:t>Document 7 of 10</w:t>
      </w:r>
    </w:p>
    <w:p>
      <w:pPr>
        <w:pStyle w:val="Heading1"/>
      </w:pPr>
      <w:r>
        <w:t>https://www.skyscanner.jp/flights/flights-to-region/44294274/cheap-flights-to-alabama.html</w:t>
      </w:r>
    </w:p>
    <w:p>
      <w:pPr>
        <w:pStyle w:val="Heading2"/>
      </w:pPr>
      <w:r>
        <w:t>アラバマ州への人気渡航都市</w:t>
      </w:r>
    </w:p>
    <w:p>
      <w:r>
        <w:t>アラバマ州には日本から複数の都市へのアクセスがあります。主な就航先には、ハンツビル、バーミンガム、モントゴメリー、ドーサン、モービルがあります。これらの中では、日本からはバーミンガム行きの航空券が安くなる傾向にあります。到着する空港はバーミンガム空港です。目的地に応じて選択肢を比較できます。</w:t>
      </w:r>
    </w:p>
    <w:p>
      <w:pPr>
        <w:pStyle w:val="Heading2"/>
      </w:pPr>
      <w:r>
        <w:t>アラバマ州で人気の観光スポット・アクティビティ</w:t>
      </w:r>
    </w:p>
    <w:p>
      <w:r>
        <w:t>アラバマ州は公民権運動の歴史と、メキシコ湾岸のビーチや自然を併せ持つ地域です。</w:t>
      </w:r>
    </w:p>
    <w:p>
      <w:r>
        <w:t>モンゴメリーにはローザ・パークス図書館・博物館、平和と正義のための国立記念館があり、バーミンガム公民権研究所も歴史を伝えます。</w:t>
      </w:r>
    </w:p>
    <w:p>
      <w:r>
        <w:t>モービルではUSSアラバマ戦艦記念公園を見学でき、旧市街には南北戦争以前の建築が残ります。</w:t>
      </w:r>
    </w:p>
    <w:p>
      <w:r>
        <w:t>ガルフショアーズやオレンジビーチでは白砂の浜辺を楽しめ、リトルリバー渓谷保護区では滝やハイキングが体験できます。</w:t>
      </w:r>
    </w:p>
    <w:p>
      <w:pPr>
        <w:pStyle w:val="Heading2"/>
      </w:pPr>
      <w:r>
        <w:t>アラバマ州を訪れるのに最適な時期</w:t>
      </w:r>
    </w:p>
    <w:p>
      <w:r>
        <w:t>アラバマ州(しゅう)は湿潤(しつじゅん)亜熱帯(あねったい)気候(きこう)で、夏(なつ)は暑(あつ)く冬(ふゆ)は穏(おだ)やかです。6月(がつ)から8月(がつ)は29〜35 ℃と高温多湿(こうおんたしつ)で、雷雨(らいう)を伴(ともな)い、混雑(こんざつ)と宿泊費(しゅくはくひ)の上昇(じょうしょう)が見(み)られます。3月(がつ)から5月(がつ)と9月(がつ)から11月(がつ)は16〜24 ℃で、屋外(おくがい)活動(かつどう)に適(てき)しています。12月(がつ)から2月(がつ)は2〜10 ℃と冷(ひ)え込(こ)み、北部(ほくぶ)では霜(しも)が降(お)りることもあります。</w:t>
      </w:r>
    </w:p>
    <w:p>
      <w:pPr>
        <w:pStyle w:val="Heading2"/>
      </w:pPr>
      <w:r>
        <w:t>アラバマ州行きの航空券が最も安くなる月</w:t>
      </w:r>
    </w:p>
    <w:p>
      <w:r>
        <w:t>アラバマ州(しゅう)へ向(む)かう場合(ばあい)、一般的(いっぱんてき)に運賃(うんちん)が最(もっと)も安(やす)くなるのは10月(がつ)です。この時期(じき)は他(ほか)の月(つき)と比(くら)べて費用(ひよう)を抑(おさ)えやすい傾向(けいこう)があります。たとえば東京(とうきょう)からハンツビルへの路線(ろせん)では、片道(かたみち)¥76,051からの料金(りょうきん)が見(み)られます。旅行(りょこう)の計画(けいかく)を立(た)てる際(さい)の目安(めやす)になります。</w:t>
      </w:r>
    </w:p>
    <w:p>
      <w:pPr>
        <w:pStyle w:val="Heading2"/>
      </w:pPr>
      <w:r>
        <w:t>アラバマ州行きの航空券が最も安い日本の空港</w:t>
      </w:r>
    </w:p>
    <w:p>
      <w:r>
        <w:t>東京(とうきょう)成田(なりた)は、アラバマ州(しゅう)行きの航空券(こうくうけん)を購入(こうにゅう)する際(さい)に、通常(つうじょう)もっとも費用(ひよう)を抑(おさ)えられる出発地(しゅっぱつち)です。この空港(くうこう)からは、エア・カナダとユナイテッドがお得な航空券(こうくうけん)を提供(ていきょう)しています。現在(げんざい)アラバマ州(しゅう)への直行便(ちょっこうびん)はなく、1回(かい)以上(いじょう)の乗(の)り継(つ)ぎがある航空券(こうくうけん)は¥140,171から見(み)つかりました。</w:t>
      </w:r>
    </w:p>
    <w:p>
      <w:pPr>
        <w:pStyle w:val="Heading1"/>
      </w:pPr>
      <w:r>
        <w:t>https://www.skyscanner.jp/flights/flights-to-region/44294310/cheap-flights-to-british-columbia.html</w:t>
      </w:r>
    </w:p>
    <w:p>
      <w:pPr>
        <w:pStyle w:val="Heading2"/>
      </w:pPr>
      <w:r>
        <w:t>ブリティッシュコロンビア州への人気渡航都市</w:t>
      </w:r>
    </w:p>
    <w:p>
      <w:r>
        <w:t>ブリティッシュコロンビア州へは、日本からさまざまな都市へ渡航できます。主な目的地はバンクーバーです。ビクトリアやケロウナ、ナナイモ、コモックスも選択肢に入ります。さらにカムループスやクランブルック、セシェルトへも足を延ばせます。これらのうち、日本から最も航空券が安くなりやすいのはバンクーバーで、バンクーバー国際空港に到着します。</w:t>
      </w:r>
    </w:p>
    <w:p>
      <w:pPr>
        <w:pStyle w:val="Heading2"/>
      </w:pPr>
      <w:r>
        <w:t>ブリティッシュコロンビア州で人気の観光スポット・アクティビティ</w:t>
      </w:r>
    </w:p>
    <w:p>
      <w:r>
        <w:t>ブリティッシュコロンビア州は、沿岸都市と山岳、島の景観が広がる地域です。バンクーバーではスタンレーパークの遊歩道やビーチ、グランビル・アイランド・マーケット、キャピラノ吊り橋、歴史あるガスタウンを巡れます。州都ビクトリアではインナー・ハーバーやブッチャートガーデン、ロイヤルBC博物館があり、ホエールウォッチングも楽しめます。ウィスラーではスキーや登山、パシフィック・リム国立公園保護区では海岸やサーフィンを体験できます。</w:t>
      </w:r>
    </w:p>
    <w:p>
      <w:pPr>
        <w:pStyle w:val="Heading2"/>
      </w:pPr>
      <w:r>
        <w:t>ブリティッシュコロンビア州を訪れるのに最適な時期</w:t>
      </w:r>
    </w:p>
    <w:p>
      <w:r>
        <w:t>ブリティッシュコロンビア州の気候は、温暖な沿岸部と気温差の大きい内陸部で異なります。夏は沿岸部で20〜25 ℃、内陸部では30〜35 ℃に達します。冬の沿岸部は氷点下になることは少なく、内陸や北部は−15 ℃を下回り積雪もあります。屋外活動に適しているのは日照が豊富な5月から9月で、特に7月と8月がピークシーズンです。</w:t>
      </w:r>
    </w:p>
    <w:p>
      <w:pPr>
        <w:pStyle w:val="Heading2"/>
      </w:pPr>
      <w:r>
        <w:t>ブリティッシュコロンビア州行きの航空券が最も安くなる月</w:t>
      </w:r>
    </w:p>
    <w:p>
      <w:r>
        <w:t>ブリティッシュコロンビア州へ日本から旅行する場合、一般的に運賃が最も安くなるのは12月です。予約のタイミングを検討する際の目安になります。特に成田国際空港からバンクーバー国際空港への路線では、片道¥45,366からの料金が見つかります。</w:t>
      </w:r>
    </w:p>
    <w:p>
      <w:pPr>
        <w:pStyle w:val="Heading2"/>
      </w:pPr>
      <w:r>
        <w:t>ブリティッシュコロンビア州行きの航空券が最も安い日本の空港</w:t>
      </w:r>
    </w:p>
    <w:p>
      <w:r>
        <w:t>ブリティッシュコロンビア州への最安航空券は、通常、東京成田空港から出発する便が安くなっています。ZIPAIRとエアソウルが、その最安航空券を提供しています。また、東京成田空港からはブリティッシュコロンビア州への直行便も利用できます。</w:t>
      </w:r>
    </w:p>
    <w:p>
      <w:pPr>
        <w:pStyle w:val="Heading1"/>
      </w:pPr>
      <w:r>
        <w:t>https://www.skyscanner.jp/flights/flights-to-region/44291716/cheap-flights-to-lapland.html</w:t>
      </w:r>
    </w:p>
    <w:p>
      <w:pPr>
        <w:pStyle w:val="Heading2"/>
      </w:pPr>
      <w:r>
        <w:t>ラッピ州への人気渡航都市</w:t>
      </w:r>
    </w:p>
    <w:p>
      <w:r>
        <w:t>フィンランド北部のラッピ州(しゅう)へは、日本からいくつかの都市へ向かうことができます。主要な玄関口となるのがロヴァニエミです。冬(ふゆ)のアクティビティで知られるキッティラや、ボスニア湾(わん)に面したケミ / トルニオへも足をのばせます。これらのうち、日本から最も航空券が安くなりやすいのはロヴァニエミで、到着(とうちゃく)はロヴァニエミ空港となります。</w:t>
      </w:r>
    </w:p>
    <w:p>
      <w:pPr>
        <w:pStyle w:val="Heading2"/>
      </w:pPr>
      <w:r>
        <w:t>ラッピ州で人気の観光スポット・アクティビティ</w:t>
      </w:r>
    </w:p>
    <w:p>
      <w:r>
        <w:t>ラッピ州は北極圏の自然とクリスマスの魅力を併せ持つ地域です。ロヴァニエミのサンタクロース村ではサンタに会え、郵便局から手紙を送れます。アルクティクム博物館では北極圏の歴史や文化を学べます。</w:t>
      </w:r>
    </w:p>
    <w:p>
      <w:r>
        <w:t>レヴィはスキーやハイキングの拠点で、ピュハ・ルオスト国立公園には登山道があります。ラヌア動物園ではホッキョクグマを見られ、犬ぞりやオーロラ、白夜のカヌーも楽しめます。</w:t>
      </w:r>
    </w:p>
    <w:p>
      <w:r>
        <w:t>サーミ文化も体験できます。</w:t>
      </w:r>
    </w:p>
    <w:p>
      <w:pPr>
        <w:pStyle w:val="Heading2"/>
      </w:pPr>
      <w:r>
        <w:t>ラッピ州を訪れるのに最適な時期</w:t>
      </w:r>
    </w:p>
    <w:p>
      <w:r>
        <w:t>ラッピ州(しゅう)は亜寒帯(あかんたい)気候(きこう)で、季節(きせつ)ごとの差(さ)が大(おお)きい地域(ちいき)です。冬(ふゆ)は12月(がつ)から3月(がつ)で、-16℃から3℃ほど、風(かぜ)の影響(えいきょう)で-30℃以下(いか)まで下(さ)がることもあります。3月(がつ)はオーロラ観賞(かんしょう)やウィンタースポーツに適(てき)しています。夏(なつ)は7月(がつ)から8月(がつ)で10℃から16℃、6月(がつ)から7月(がつ)は白夜(びゃくや)を楽(たの)しめます。オーロラは9月(がつ)から4月(がつ)の晴(は)れた夜(よる)に見(み)やすくなります。</w:t>
      </w:r>
    </w:p>
    <w:p>
      <w:pPr>
        <w:pStyle w:val="Heading2"/>
      </w:pPr>
      <w:r>
        <w:t>ラッピ州行きの航空券が最も安くなる月</w:t>
      </w:r>
    </w:p>
    <w:p>
      <w:r>
        <w:t>ラッピ(州)への旅行を検討している方にとって費用を抑えやすいのは11月です。この時期は他の月と比べて航空券の価格が下がる傾向にあります。たとえば大阪(関西国際空港)からロヴァニエミ空港へ向かう路線では、片道66,509円から利用できることがあります。旅行の計画を立てる際の参考にしてください。</w:t>
      </w:r>
    </w:p>
    <w:p>
      <w:pPr>
        <w:pStyle w:val="Heading2"/>
      </w:pPr>
      <w:r>
        <w:t>ラッピ州行きの航空券が最も安い日本の空港</w:t>
      </w:r>
    </w:p>
    <w:p>
      <w:r>
        <w:t>ラッピ州への航空券は、大阪関西国際空港からの出発が通常最も安くなっています。最安の航空券は、イースター航空と中国国際航空で見つかります。現在、直行便を運航している航空会社はありませんが、1回以上の乗り継ぎがある航空券は¥161,302から見つかります。</w:t>
      </w:r>
    </w:p>
    <w:p>
      <w:pPr>
        <w:pStyle w:val="Heading1"/>
      </w:pPr>
      <w:r>
        <w:t>https://www.skyscanner.jp/flights/flights-to-region/44294292/cheap-flights-to-new-mexico.html</w:t>
      </w:r>
    </w:p>
    <w:p>
      <w:pPr>
        <w:pStyle w:val="Heading2"/>
      </w:pPr>
      <w:r>
        <w:t>ニューメキシコ州への人気渡航都市</w:t>
      </w:r>
    </w:p>
    <w:p>
      <w:r>
        <w:t>ニューメキシコ州へは複数の都市へアクセスできます。主な就航先はアルバカーキです。クロービスやホッブズへも向かうことができます。州都であるサンタフェも目的地の一つです。これらの中で、日本から通常最も安く行けるのはアルバカーキで、アルバカーキ空港に到着します。</w:t>
      </w:r>
    </w:p>
    <w:p>
      <w:pPr>
        <w:pStyle w:val="Heading2"/>
      </w:pPr>
      <w:r>
        <w:t>ニューメキシコ州で人気の観光スポット・アクティビティ</w:t>
      </w:r>
    </w:p>
    <w:p>
      <w:r>
        <w:t>ニューメキシコ州では、先住民の文化とスペイン植民地時代の歴史、砂漠の景観が混じり合います。サンタフェ・プラザは州の文化的中心で、店やギャラリーが並びます。世界遺産のタオス・プエブロには、長く続く先住民の居住が残ります。ホワイトサンズ国立公園には世界最大の石膏の砂丘が広がり、カールスバッド洞窟群では地下の洞窟を見学できます。</w:t>
      </w:r>
    </w:p>
    <w:p>
      <w:pPr>
        <w:pStyle w:val="Heading2"/>
      </w:pPr>
      <w:r>
        <w:t>ニューメキシコ州を訪れるのに最適な時期</w:t>
      </w:r>
    </w:p>
    <w:p>
      <w:r>
        <w:t>ニューメキシコ州は高地砂漠の気候で、標高や季節によって差があります。春は日中が穏やかで夜は冷え、最高気温は3月の16 °Cから5月の27 °Cへと上がります。夏は暑く、7月や8月には午後に短い雷雨が生じます。冬は寒く、高地では降雪が見られます。9月と10月は気温が20 °C前後で晴天が多く、最適とされます。</w:t>
      </w:r>
    </w:p>
    <w:p>
      <w:pPr>
        <w:pStyle w:val="Heading2"/>
      </w:pPr>
      <w:r>
        <w:t>ニューメキシコ州行きの航空券が最も安くなる月</w:t>
      </w:r>
    </w:p>
    <w:p>
      <w:r>
        <w:t>ニューメキシコ州へ渡航する場合、一般的に運賃が最も安くなるのは9月です。旅行の計画を立てる際は、この時期を検討してみてください。とりわけ、東京の成田国際空港からアルバカーキ国際空港へ向かう路線では、片道の最安値が¥104,253からとなっています。</w:t>
      </w:r>
    </w:p>
    <w:p>
      <w:pPr>
        <w:pStyle w:val="Heading2"/>
      </w:pPr>
      <w:r>
        <w:t>ニューメキシコ州行きの航空券が最も安い日本の空港</w:t>
      </w:r>
    </w:p>
    <w:p>
      <w:r>
        <w:t>ニューメキシコ州への航空券は、東京成田から出発するのが通常最も安くなります。エア・カナダとユナイテッドが、この地域行きの最安の航空券を提供しています。現在、直行便を運航する航空会社はありません。1回以上の乗り継ぎがある航空券は、¥130,570から見つかりました。</w:t>
      </w:r>
    </w:p>
    <w:p>
      <w:pPr>
        <w:pStyle w:val="Heading1"/>
      </w:pPr>
      <w:r>
        <w:t>https://www.skyscanner.jp/flights/flights-to-region/44294296/cheap-flights-to-idaho.html</w:t>
      </w:r>
    </w:p>
    <w:p>
      <w:pPr>
        <w:pStyle w:val="Heading2"/>
      </w:pPr>
      <w:r>
        <w:t>アイダホ州への人気渡航都市</w:t>
      </w:r>
    </w:p>
    <w:p>
      <w:r>
        <w:t>アイダホ州へは、複数の都市へアクセスできます。アイダホフォールズやポカテロは、州内の目的地として知られています。ヘイリーやルイストンへも向かえます。これらのうち、日本からはボイシが通常最も手頃に到着でき、ボイシ空港に着陸します。</w:t>
      </w:r>
    </w:p>
    <w:p>
      <w:pPr>
        <w:pStyle w:val="Heading2"/>
      </w:pPr>
      <w:r>
        <w:t>アイダホ州で人気の観光スポット・アクティビティ</w:t>
      </w:r>
    </w:p>
    <w:p>
      <w:r>
        <w:t>アイダホ州(しゅう)には火山(かざん)と峡谷(きょうこく)の景観(けいかん)が広(ひろ)がっています。</w:t>
      </w:r>
    </w:p>
    <w:p>
      <w:r>
        <w:t>西(にし)のナイアガラと呼(よ)ばれるショショーニ滝(たき)は、春(はる)は水量(すいりょう)、秋(あき)は岩(いわ)と夕日(ゆうひ)が見(み)どころです。</w:t>
      </w:r>
    </w:p>
    <w:p>
      <w:r>
        <w:t>クレーターズ・オブ・ザ・ムーン国定(こくてい)記念物(きねんぶつ)では溶岩(ようがん)地帯(ちたい)をハイキングできます。</w:t>
      </w:r>
    </w:p>
    <w:p>
      <w:r>
        <w:t>シティ・オブ・ロックス州立(しゅうりつ)公園(こうえん)では岩(いわ)登(のぼ)りとオレゴン・トレイルの轍(わだち)が見(み)られます。</w:t>
      </w:r>
    </w:p>
    <w:p>
      <w:r>
        <w:t>スネーク川(がわ)峡谷(きょうこく)ではラフティングやフライフィッシングが楽(たの)しめ、州都(しゅうと)ボイシからは屋外(おくがい)活動(かつどう)にも出(で)やすいです。</w:t>
      </w:r>
    </w:p>
    <w:p>
      <w:pPr>
        <w:pStyle w:val="Heading2"/>
      </w:pPr>
      <w:r>
        <w:t>アイダホ州を訪れるのに最適な時期</w:t>
      </w:r>
    </w:p>
    <w:p>
      <w:r>
        <w:t>アイダホ州(しゅう)は変化(へんか)に富(と)んだ大陸性気候(たいりくせいきこう)で、季節(きせつ)ごとに気候(きこう)が異(こと)なります。夏(なつ)の6月(がつ)から8月(がつ)は15°Cから26°C程度(ていど)で、7月(がつ)と8月(がつ)は晴(は)れが多(おお)く雨(あめ)が少(すく)なめです。秋(あき)は9月(がつ)頃(ごろ)が15°C前後(ぜんご)で、紅葉(こうよう)が見(み)られます。冬(ふゆ)は氷点下(ひょうてんか)になり、山間部(さんかんぶ)ではウィンタースポーツが楽(たの)しめます。屋外活動(おくがいかつどう)には6月(がつ)から9月(がつ)が適(てき)しています。</w:t>
      </w:r>
    </w:p>
    <w:p>
      <w:pPr>
        <w:pStyle w:val="Heading2"/>
      </w:pPr>
      <w:r>
        <w:t>アイダホ州行きの航空券が最も安くなる月</w:t>
      </w:r>
    </w:p>
    <w:p>
      <w:r>
        <w:t>アイダホ州へ最も安く飛べるのは12月です。この時期は航空券の価格が下がる傾向があります。東京からアイダホフォールズへの路線では、成田国際空港発の運賃が¥80,005から見つかることがあります。旅行の計画を立てる際の目安としてご活用ください。</w:t>
      </w:r>
    </w:p>
    <w:p>
      <w:pPr>
        <w:pStyle w:val="Heading2"/>
      </w:pPr>
      <w:r>
        <w:t>アイダホ州行きの航空券が最も安い日本の空港</w:t>
      </w:r>
    </w:p>
    <w:p>
      <w:r>
        <w:t>アイダホ州行きの航空券を探す場合、東京成田国際空港からの出発が通常安価になる傾向があります。エア・カナダとデルタ航空がお得な航空券を提供しています。現在アイダホ州への直行便はなく、1回以上の乗り継ぎがある航空券は¥133,366から見つかります。</w:t>
      </w:r>
    </w:p>
    <w:p>
      <w:pPr>
        <w:pStyle w:val="Heading1"/>
      </w:pPr>
      <w:r>
        <w:t>https://www.skyscanner.jp/flights/flights-to-region/44293353/cheap-flights-to-berlin.html</w:t>
      </w:r>
    </w:p>
    <w:p>
      <w:pPr>
        <w:pStyle w:val="Heading2"/>
      </w:pPr>
      <w:r>
        <w:t>ベルリンへの人気渡航都市</w:t>
      </w:r>
    </w:p>
    <w:p>
      <w:r>
        <w:t>ベルリンは、日本から直行便が利用できる主要な旅行先です。日本から出発する場合、この街は通常もっとも手ごろに到着できる目的地です。到着する空港はベルリン ブランデンブルク空港です。</w:t>
      </w:r>
    </w:p>
    <w:p>
      <w:pPr>
        <w:pStyle w:val="Heading2"/>
      </w:pPr>
      <w:r>
        <w:t>ベルリンで人気の観光スポット・アクティビティ</w:t>
      </w:r>
    </w:p>
    <w:p>
      <w:r>
        <w:t>ベルリンは20世紀の歴史と壮大な建築、多彩な美術館が集まる街です。街の象徴であるブランデンブルク門は、かつて東西ベルリンを分ける境界を示していました。ガラスのドームを持つ国会議事堂からは市街を一望でき、テレビ塔からも眺望が楽しめます。イーストサイドギャラリーには壁画が並び、チェックポイント・チャーリーは冷戦時の検問所跡です。世界遺産の博物館島には五つの美術館があり、ホロコースト記念碑やシャルロッテンブルク宮殿も訪ねられます。</w:t>
      </w:r>
    </w:p>
    <w:p>
      <w:pPr>
        <w:pStyle w:val="Heading2"/>
      </w:pPr>
      <w:r>
        <w:t>ベルリンを訪れるのに最適な時期</w:t>
      </w:r>
    </w:p>
    <w:p>
      <w:r>
        <w:t>ベルリンは大陸性気候(たいりくせいきこう)で、夏は暖かく冬は寒くなります。春(3月〜5月)は10〜20℃で、4月には桜が見られます。夏(6月〜8月)は最も暖かく、21℃以上、時に30℃に達し、日照時間が長い季節です。ただしこの時期は最も混雑します。秋(9月〜11月)は20℃から10℃へ徐々に下がり、紅葉(こうよう)が見られます。冬(12月〜2月)はほぼ氷点下で、雪や氷が見られ、クリスマスマーケットの最盛期です。観光には5月〜9月が適しています。</w:t>
      </w:r>
    </w:p>
    <w:p>
      <w:pPr>
        <w:pStyle w:val="Heading2"/>
      </w:pPr>
      <w:r>
        <w:t>ベルリン行きの航空券が最も安くなる月</w:t>
      </w:r>
    </w:p>
    <w:p>
      <w:r>
        <w:t>ベルリンへの旅行で最も航空券が安くなりやすいのは10月です。この時期は費用を抑えて計画を立てやすい傾向があります。特に大阪からベルリンへの路線では、関西国際空港発ベルリン・ブランデンブルク空港行きの片道料金が¥62,324から見つかることがあります。旅行の予算を考える際の目安として参考にしてください。</w:t>
      </w:r>
    </w:p>
    <w:p>
      <w:pPr>
        <w:pStyle w:val="Heading2"/>
      </w:pPr>
      <w:r>
        <w:t>ベルリン行きの航空券が最も安い日本の空港</w:t>
      </w:r>
    </w:p>
    <w:p>
      <w:r>
        <w:t>大阪(おおさか)の関西国際空港(かんさいこくさいくうこう)は、ベルリン行きの航空券がもっとも安く見つかりやすい出発地です。この空港からは、スクートが最安の航空券を提供する傾向があります。現在ベルリンへの直行便を運航している航空会社はありませんが、1回以上の乗り継ぎがある航空券は¥129,645から見つかりました。</w:t>
      </w:r>
    </w:p>
    <w:p>
      <w:pPr>
        <w:pStyle w:val="Heading1"/>
      </w:pPr>
      <w:r>
        <w:t>https://www.skyscanner.jp/flights/flights-to-region/44294276/cheap-flights-to-iowa.html</w:t>
      </w:r>
    </w:p>
    <w:p>
      <w:pPr>
        <w:pStyle w:val="Heading2"/>
      </w:pPr>
      <w:r>
        <w:t>アイオワ州への人気渡航都市</w:t>
      </w:r>
    </w:p>
    <w:p>
      <w:r>
        <w:t>アイオワ州へのフライトでは複数の都市に到着することができます。主な目的地はデモイン・シーダー・ラピッズ・フォートドッジ・ワーテルロー・スーシティーです。これらのうち日本から通常お得に行けるのはデモインです。到着する空港はデモイン空港です。</w:t>
      </w:r>
    </w:p>
    <w:p>
      <w:pPr>
        <w:pStyle w:val="Heading2"/>
      </w:pPr>
      <w:r>
        <w:t>アイオワ州で人気の観光スポット・アクティビティ</w:t>
      </w:r>
    </w:p>
    <w:p>
      <w:r>
        <w:t>アイオワ州では、アメリカらしい名所と田園風景が楽しめます。デュビュークの国立ミシシッピ川博物館・水族館では川の歴史や生態を紹介しています。ダイアーズビルのフィールド・オブ・ドリームスの撮影地や、グラント・ウッドの絵で知られるエルドンのアメリカン・ゴシック・ハウスもあります。アマナ・コロニーズはドイツの伝統を守る7つの村で、買い物や食事ができます。パイクス・ピークやバックボーンなどの州立公園ではハイキングやサイクリングも可能です。</w:t>
      </w:r>
    </w:p>
    <w:p>
      <w:pPr>
        <w:pStyle w:val="Heading2"/>
      </w:pPr>
      <w:r>
        <w:t>アイオワ州を訪れるのに最適な時期</w:t>
      </w:r>
    </w:p>
    <w:p>
      <w:r>
        <w:t>アイオワ州（しゅう）は大陸性気候で、夏は蒸し暑く冬は寒くなります。6月から8月の夏は最高気温が30℃台前半になり、32℃を超える日もあります。9月から11月の秋は穏やかで、次第に冷え込み、鮮やかな紅葉が見られます。12月から2月の冬は-6から-10℃と寒くなります。3月から5月の春は徐々に暖まります。訪問に適した時期は5月から10月で、特に9月と10月は快適です。</w:t>
      </w:r>
    </w:p>
    <w:p>
      <w:pPr>
        <w:pStyle w:val="Heading2"/>
      </w:pPr>
      <w:r>
        <w:t>アイオワ州行きの航空券が最も安くなる月</w:t>
      </w:r>
    </w:p>
    <w:p>
      <w:r>
        <w:t>アイオワ州への航空券が最も安くなりやすいのは9月です。この時期は旅行を計画する際の目安になります。ルート別に見ると、東京成田国際空港からデモイン国際空港までの区間が対象です。この路線では、片道¥91,167ほどからの料金が見つかることがあります。</w:t>
      </w:r>
    </w:p>
    <w:p>
      <w:pPr>
        <w:pStyle w:val="Heading2"/>
      </w:pPr>
      <w:r>
        <w:t>アイオワ州行きの航空券が最も安い日本の空港</w:t>
      </w:r>
    </w:p>
    <w:p>
      <w:r>
        <w:t>アイオワ州(しゅう)行(ゆ)きの航空券(こうくうけん)は、東京(とうきょう)成田国際空港(なりたこくさいくうこう)から出発(しゅっぱつ)するものが通常(つうじょう)最(もっと)も安(やす)くなっています。最安値(さいやすね)の航空券(こうくうけん)を提供(ていきょう)しているのは、ユナイテッドとデルタ航空(こうくう)です。現在(げんざい)アイオワ州(しゅう)行(ゆ)きの直行便(ちょっこうびん)はありませんが、1回(かい)以上(いじょう)の乗(の)り継(つ)ぎがある航空券(こうくうけん)は¥151,181から見(み)つかりました。</w:t>
      </w:r>
    </w:p>
    <w:p>
      <w:pPr>
        <w:pStyle w:val="Heading1"/>
      </w:pPr>
      <w:r>
        <w:t>https://www.skyscanner.jp/flights/flights-to-region/44292904/cheap-flights-to-azores.html</w:t>
      </w:r>
    </w:p>
    <w:p>
      <w:pPr>
        <w:pStyle w:val="Heading2"/>
      </w:pPr>
      <w:r>
        <w:t>アゾレス諸島への人気渡航都市</w:t>
      </w:r>
    </w:p>
    <w:p>
      <w:r>
        <w:t>アゾレス諸島(しょとう)への空の玄関口(げんかんぐち)となるのがポンタ・デルガダです。この街はアゾレス諸島の主要な就航都市として知られています。日本から向かう場合、アゾレス諸島でお得な航空券が見つかりやすい都市も、通常はこのポンタ・デルガダです。到着する空港はポンタ・デルガダ空港となります。</w:t>
      </w:r>
    </w:p>
    <w:p>
      <w:pPr>
        <w:pStyle w:val="Heading2"/>
      </w:pPr>
      <w:r>
        <w:t>アゾレス諸島で人気の観光スポット・アクティビティ</w:t>
      </w:r>
    </w:p>
    <w:p>
      <w:r>
        <w:t>アゾレス諸島(しょとう)は火山(かざん)景観(けいかん)とポルトガルの島(しま)の雰囲気(ふんいき)を併(あわ)せ持(も)ちます。サン・ミゲル島(とう)ではセテ・シダーデスの双子(ふたご)のカルデラ湖(こ)やラゴア・ド・フォゴを楽(たの)しめます。最大(さいだい)の街(まち)ポンタ・デルガダには歴史的(れきしてき)建築(けんちく)とマリーナがあり、フルナス渓谷(けいこく)では温泉(おんせん)や地熱(ちねつ)で調理(ちょうり)する伝統料理(でんとうりょうり)を味(あじ)わえます。テルセイラ島(とう)では世界遺産(せかいいさん)のアングラ・ド・エロイズモを訪(おとず)れ、春(はる)にはクジラやイルカの観察(かんさつ)も可能(かのう)です。</w:t>
      </w:r>
    </w:p>
    <w:p>
      <w:pPr>
        <w:pStyle w:val="Heading2"/>
      </w:pPr>
      <w:r>
        <w:t>アゾレス諸島を訪れるのに最適な時期</w:t>
      </w:r>
    </w:p>
    <w:p>
      <w:r>
        <w:t>アゾレス諸島(しょとう)は温暖な海洋性気候で、季節による気温差は比較的小さめです。春(4月から5月)は14〜18℃と穏やかで、ハイキングに向いています。夏(6月から8月)は20〜24℃と最も暖かく、海水温も上がる繁忙期です。秋(9月から10月)は春に近い18〜21℃で、混雑は控えめです。冬は13〜16℃と涼しく雨が多めです。年間を通じて雨が多いため、雨具の準備をおすすめします。</w:t>
      </w:r>
    </w:p>
    <w:p>
      <w:pPr>
        <w:pStyle w:val="Heading2"/>
      </w:pPr>
      <w:r>
        <w:t>アゾレス諸島行きの航空券が最も安くなる月</w:t>
      </w:r>
    </w:p>
    <w:p>
      <w:r>
        <w:t>アゾレス諸島へお得に旅をするなら、1月がおすすめの時期です。この月は例年、他の時期に比べて航空券の価格が抑えられる傾向にあります。東京国際空港からポンタ・デルガダ空港へのルートでは、片道¥93,161からの料金が見つかります。旅行の計画を立てる際の目安にしてください。</w:t>
      </w:r>
    </w:p>
    <w:p>
      <w:pPr>
        <w:pStyle w:val="Heading2"/>
      </w:pPr>
      <w:r>
        <w:t>アゾレス諸島行きの航空券が最も安い日本の空港</w:t>
      </w:r>
    </w:p>
    <w:p>
      <w:r>
        <w:t>アゾレス諸島(しょとう)への航空券(こうくうけん)は、東京(とうきょう)羽田空港(はねだくうこう)からの出発(しゅっぱつ)が通常(つうじょう)最(もっと)も安(やす)くなります。この路線(ろせん)では中国南方航空(ちゅうごくなんぽうこうくう)が最安(さいやす)の航空券を提供(ていきょう)しています。現在(げんざい)直行便(ちょっこうびん)を運航(うんこう)している航空会社(こうくうがいしゃ)はありませんが、1回(かい)以上(いじょう)の乗(の)り継(つ)ぎがある航空券は¥184,320から見(み)つかります。</w:t>
      </w:r>
    </w:p>
    <w:p>
      <w:pPr>
        <w:pStyle w:val="Heading1"/>
      </w:pPr>
      <w:r>
        <w:t>https://www.skyscanner.jp/flights/flights-to-region/44294275/cheap-flights-to-connecticut.html</w:t>
      </w:r>
    </w:p>
    <w:p>
      <w:pPr>
        <w:pStyle w:val="Heading2"/>
      </w:pPr>
      <w:r>
        <w:t>コネチカット州への人気渡航都市</w:t>
      </w:r>
    </w:p>
    <w:p>
      <w:r>
        <w:t>コネチカット州には、日本から利用できる複数の都市があります。代表的な行き先はハートフォードとニューヘイブンです。このうち日本からは、通常ハートフォードが最も安く到着でき、ハートフォードブラッドリー国際空港に着陸します。</w:t>
      </w:r>
    </w:p>
    <w:p>
      <w:pPr>
        <w:pStyle w:val="Heading2"/>
      </w:pPr>
      <w:r>
        <w:t>コネチカット州で人気の観光スポット・アクティビティ</w:t>
      </w:r>
    </w:p>
    <w:p>
      <w:r>
        <w:t>コネチカット州は歴史と自然が凝縮された小さな州です。ミスティックシーポートでは歴史的な船を通じて海洋の伝統に触れられハートフォードのマーク・トウェイン邸ではこの作家の生涯を知ることができます。ウィリアム・ジレットが建てたジレット城(じょう)は中世とビクトリア様式が融合した建築と川の眺めが特徴です。ハモナセットビーチやケントフォールズの滝など100を超える州立公園がありダイナソー州立公園では恐竜(きょうりゅう)の足跡の化石が見られます。ハイキングやカヤック、スキーのほかロブスターロールやクラフトビールも楽しめます。</w:t>
      </w:r>
    </w:p>
    <w:p>
      <w:pPr>
        <w:pStyle w:val="Heading2"/>
      </w:pPr>
      <w:r>
        <w:t>コネチカット州を訪れるのに最適な時期</w:t>
      </w:r>
    </w:p>
    <w:p>
      <w:r>
        <w:t>コネチカット州(しゅう)は北東部特有の四季(しき)がある気候(きこう)です。春(はる)は3から15°Cと変(か)わりやすく、初(はじ)めは霜(しも)や雪(ゆき)の可能性(かのうせい)もあります。夏(なつ)は15から28°Cと暖(あたた)かく晴(は)れが多(おお)いですが、7月(がつ)と8月(がつ)は湿度(しつど)が高(たか)まります。秋(あき)は5から17°Cで紅葉(こうよう)が見(み)られます。冬(ふゆ)は-7から4°Cと寒(さむ)く、雪(ゆき)が多(おお)いです。5月(がつ)から6月(がつ)と9月(がつ)から10月(がつ)は気温(きおん)が穏(おだ)やかで混雑(こんざつ)が少(すく)なく、訪(おとず)れやすい時期(じき)とされています。</w:t>
      </w:r>
    </w:p>
    <w:p>
      <w:pPr>
        <w:pStyle w:val="Heading2"/>
      </w:pPr>
      <w:r>
        <w:t>コネチカット州行きの航空券が最も安くなる月</w:t>
      </w:r>
    </w:p>
    <w:p>
      <w:r>
        <w:t>コネチカット州への航空券が最も安くなる傾向にあるのは、8月です。旅行の予算を抑えたい方にとって、この時期は選択肢のひとつになります。東京の成田国際空港からハートフォードのブラッドレー国際空港へ向かう路線では、片道¥101,659からの料金が見られます。</w:t>
      </w:r>
    </w:p>
    <w:p>
      <w:pPr>
        <w:pStyle w:val="Heading2"/>
      </w:pPr>
      <w:r>
        <w:t>コネチカット州行きの航空券が最も安い日本の空港</w:t>
      </w:r>
    </w:p>
    <w:p>
      <w:r>
        <w:t>東京成田空港が、コネチカット州へ向かう際に最も費用を抑えやすい出発地です。この空港からは、ユナイテッドとエア・カナダが通常最安の航空券を提供しています。現在、直行便を運航している航空会社はありません。1回以上の乗り継ぎがある航空券は¥159,406から見つかりました。</w:t>
      </w:r>
    </w:p>
    <w:p>
      <w:pPr>
        <w:pStyle w:val="Heading1"/>
      </w:pPr>
      <w:r>
        <w:t>https://www.skyscanner.jp/flights/flights-to-region/44294264/cheap-flights-to-louisiana.html</w:t>
      </w:r>
    </w:p>
    <w:p>
      <w:pPr>
        <w:pStyle w:val="Heading2"/>
      </w:pPr>
      <w:r>
        <w:t>ルイジアナ州への人気渡航都市</w:t>
      </w:r>
    </w:p>
    <w:p>
      <w:r>
        <w:t>ルイジアナ州(しゅう)には日本(にほん)から複数(ふくすう)の都市(とし)へアクセスできます。主要(しゅよう)な行(い)き先(さき)にはニューオーリンズ・シュリーブポート・アレクサンドリアがあります。さらにラファイエット・バトンルージュ・モンローへも向(む)かえます。これらのうち日本から最(もっと)も航空券(こうくうけん)が安(やす)くなるのは通常(つうじょう)ニューオーリンズです。ニューオーリンズ空港(くうこう)に到着(とうちゃく)します。</w:t>
      </w:r>
    </w:p>
    <w:p>
      <w:pPr>
        <w:pStyle w:val="Heading2"/>
      </w:pPr>
      <w:r>
        <w:t>ルイジアナ州で人気の観光スポット・アクティビティ</w:t>
      </w:r>
    </w:p>
    <w:p>
      <w:r>
        <w:t>ルイジアナ州の中心は、フランス、スペイン、アフリカの文化が融合したニューオーリンズです。フレンチ・クオーターでは歴史的な建築や画廊、生演奏のジャズが楽しめ、ジャクソン・スクエアにはセントルイス大聖堂が立ちます。ガーデン・ディストリクトには邸宅や庭園が並びます。国立第二次世界大戦博物館やエアボートによる湿地ツアーもあります。ラファイエットではカジュン文化に触れられます。</w:t>
      </w:r>
    </w:p>
    <w:p>
      <w:pPr>
        <w:pStyle w:val="Heading2"/>
      </w:pPr>
      <w:r>
        <w:t>ルイジアナ州を訪れるのに最適な時期</w:t>
      </w:r>
    </w:p>
    <w:p>
      <w:r>
        <w:t>ルイジアナ州(しゅう)は湿潤(しつじゅん)亜熱帯(あねったい)気候(きこう)で、夏(なつ)は高温多湿(こうおんたしつ)、冬(ふゆ)は温暖(おんだん)です。春(はる)は3月(がつ)から5月(がつ)で7〜24 ℃と穏(おだ)やかで、花(はな)が咲(さ)きます。秋(あき)は9月(がつ)から11月(がつ)で15〜28 ℃と過(す)ごしやすく、祭(まつ)りも多(おお)い時期(じき)です。この2つの時期(じき)は天候(てんこう)、混雑(こんざつ)、価格(かかく)のバランスが良(よ)いとされています。</w:t>
      </w:r>
    </w:p>
    <w:p>
      <w:pPr>
        <w:pStyle w:val="Heading2"/>
      </w:pPr>
      <w:r>
        <w:t>ルイジアナ州行きの航空券が最も安くなる月</w:t>
      </w:r>
    </w:p>
    <w:p>
      <w:r>
        <w:t>ルイジアナ州(しゅう)への旅行(りょこう)で航空券(こうくうけん)を安(やす)く抑(おさ)えたい場合(ばあい)、一般的(いっぱんてき)に最(もっと)も安(やす)いのは10月(がつ)です。この時期(じき)は運賃(うんちん)が下(さ)がる傾向(けいこう)にあります。大阪(おおさか)の関西国際空港(かんさいこくさいくうこう)からニューオーリンズのルイ・アームストロング・ニューオーリンズ国際空港(こくさいくうこう)への路線(ろせん)では、片道(かたみち)¥79,286からのご利用(りよう)が目安(めやす)となります。</w:t>
      </w:r>
    </w:p>
    <w:p>
      <w:pPr>
        <w:pStyle w:val="Heading2"/>
      </w:pPr>
      <w:r>
        <w:t>ルイジアナ州行きの航空券が最も安い日本の空港</w:t>
      </w:r>
    </w:p>
    <w:p>
      <w:r>
        <w:t>大阪関西国際空港(おおさかかんさいこくさいくうこう)は、ルイジアナ州(しゅう)行(ゆ)きの航空券(こうくうけん)が通常(つうじょう)最(もっと)も安(やす)い出発地(しゅっぱつち)です。エア・カナダとアメリカン航空(こうくう)が就航(しゅうこう)しています。現在(げんざい)、直行便(ちょっこうびん)を運航(うんこう)している航空会社(こうくうがいしゃ)はありませんが、1回(かい)以上(いじょう)の乗(の)り継(つ)ぎがある航空券は¥142,531から見(み)つかり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
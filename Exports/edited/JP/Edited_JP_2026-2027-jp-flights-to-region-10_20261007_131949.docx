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JP - Flights To Region (2026-2027-jp-flights-to-region)</w:t>
      </w:r>
    </w:p>
    <w:p>
      <w:pPr/>
      <w:r>
        <w:t>Document 10 of 10</w:t>
      </w:r>
    </w:p>
    <w:p>
      <w:pPr>
        <w:pStyle w:val="Heading1"/>
      </w:pPr>
      <w:r>
        <w:t>https://www.skyscanner.jp/flights/flights-to-region/44292795/cheap-flights-to-western-australia.html</w:t>
      </w:r>
    </w:p>
    <w:p>
      <w:pPr>
        <w:pStyle w:val="Heading2"/>
      </w:pPr>
      <w:r>
        <w:t>西オーストラリア州への人気渡航都市</w:t>
      </w:r>
    </w:p>
    <w:p>
      <w:r>
        <w:t>西オーストラリア州には、複数の就航都市があります。まず、州都のパースが挙げられます。北部にはブルームやクヌヌッラがあります。鉱業で知られるカラーサやポートヘッドランドへの便もあります。南西部にはブッセルトンが位置します。これらのうち、日本から手頃な価格で到着できることが多いのはパースで、パース空港に着陸します。</w:t>
      </w:r>
    </w:p>
    <w:p>
      <w:pPr>
        <w:pStyle w:val="Heading2"/>
      </w:pPr>
      <w:r>
        <w:t>西オーストラリア州で人気の観光スポット・アクティビティ</w:t>
      </w:r>
    </w:p>
    <w:p>
      <w:r>
        <w:t>西オーストラリア州は、野生動物との出会いと広大な自然が広がる地域です。</w:t>
      </w:r>
    </w:p>
    <w:p>
      <w:r>
        <w:t>ロットネスト島ではクオッカに会え、水泳やシュノーケリング、サイクリングが楽しめます。</w:t>
      </w:r>
    </w:p>
    <w:p>
      <w:r>
        <w:t>マーガレット・リバーはワイナリーとサーフィンに適した海岸線で知られます。</w:t>
      </w:r>
    </w:p>
    <w:p>
      <w:r>
        <w:t>ニンガルー・リーフではジンベエザメと泳げる時期があり、ナンバン国立公園のピナクルズ砂漠には石灰岩の奇岩が並びます。</w:t>
      </w:r>
    </w:p>
    <w:p>
      <w:r>
        <w:t>カリジニ国立公園では渓谷や滝を巡るハイキングができます。</w:t>
      </w:r>
    </w:p>
    <w:p>
      <w:pPr>
        <w:pStyle w:val="Heading2"/>
      </w:pPr>
      <w:r>
        <w:t>西オーストラリア州を訪れるのに最適な時期</w:t>
      </w:r>
    </w:p>
    <w:p>
      <w:r>
        <w:t>西オーストラリア州(にしオーストラリアしゅう)の気候は、南部の暑く乾燥した夏から、北部の熱帯性まで幅があります。夏(12月から2月)は暑く乾燥し、沿岸で30度台半ばから後半、内陸では40℃を超えることもあります。秋(3月から5月)は穏やかになり、沿岸で20から25℃です。冬(6月から8月)の南部は温暖で乾燥し、沿岸の日中は14から24℃となります。春(9月から11月)は暖かく晴れた日が続き、南西部では野生の花が咲きます。この時期は過ごしやすく、訪れるのに適した季節とされています。</w:t>
      </w:r>
    </w:p>
    <w:p>
      <w:pPr>
        <w:pStyle w:val="Heading2"/>
      </w:pPr>
      <w:r>
        <w:t>西オーストラリア州行きの航空券が最も安くなる月</w:t>
      </w:r>
    </w:p>
    <w:p>
      <w:r>
        <w:t>西(にし)オーストラリア州(しゅう)へ日本(にほん)から向(む)かう場合(ばあい)、航空券(こうくうけん)が最(もっと)も安(やす)くなりやすいのは9月(がつ)です。旅行(りょこう)の計画(けいかく)を立(た)てる際(さい)の目安(めやす)になります。特(とく)にお得(とく)な路線(ろせん)としては、沖縄(おきなわ)からパースへのフライトが挙(あ)げられます。この区間(くかん)の最安値(さいやすね)は¥31,991からとなっています。</w:t>
      </w:r>
    </w:p>
    <w:p>
      <w:pPr>
        <w:pStyle w:val="Heading2"/>
      </w:pPr>
      <w:r>
        <w:t>西オーストラリア州行きの航空券が最も安い日本の空港</w:t>
      </w:r>
    </w:p>
    <w:p>
      <w:r>
        <w:t>西オーストラリア州への航空券は沖縄那覇空港からの出発が通常お得な価格で見つかります。この路線ではスクートとタイガーエア台湾がお得な航空券を提供しています。一方東京成田空港からは直行便を利用できます。</w:t>
      </w:r>
    </w:p>
    <w:p>
      <w:pPr>
        <w:pStyle w:val="Heading1"/>
      </w:pPr>
      <w:r>
        <w:t>https://www.skyscanner.jp/flights/flights-to-region/44293220/cheap-flights-to-navarre.html</w:t>
      </w:r>
    </w:p>
    <w:p>
      <w:pPr>
        <w:pStyle w:val="Heading2"/>
      </w:pPr>
      <w:r>
        <w:t>ナバラ州への人気渡航都市</w:t>
      </w:r>
    </w:p>
    <w:p>
      <w:r>
        <w:t>ナバラ州(しゅう)への玄関口(げんかんぐち)となるのはパンプローナです。日本(にほん)から向(む)かう場合(ばあい)、ナバラ州で最(もっと)も航空券(こうくうけん)が安(やす)くなる都市(とし)はパンプローナです。到着(とうちゃく)する空港(くうこう)としては、通常(つうじょう)パンプローナ空港(くうこう)が最安値(さいやすね)となります。</w:t>
      </w:r>
    </w:p>
    <w:p>
      <w:pPr>
        <w:pStyle w:val="Heading2"/>
      </w:pPr>
      <w:r>
        <w:t>ナバラ州で人気の観光スポット・アクティビティ</w:t>
      </w:r>
    </w:p>
    <w:p>
      <w:r>
        <w:t>ナバラ州(しゅう)は、パンプローナの牛追(うしお)い祭(まつ)りで知(し)られています。旧市街(きゅうしがい)にはカスティージョ広場(ひろば)やエスタフェタ通(どお)り、パンプローナ大聖堂(だいせいどう)、タコネラ庭園(ていえん)があります。</w:t>
      </w:r>
    </w:p>
    <w:p>
      <w:r>
        <w:t>オリテの王宮(おうきゅう)はゴシック様式(ようしき)の建築(けんちく)で、エステーリャはサンティアゴ巡礼路(じゅんれいろ)沿(ぞ)いに位置(いち)します。</w:t>
      </w:r>
    </w:p>
    <w:p>
      <w:r>
        <w:t>バルデナス・レアレス自然公園(しぜんこうえん)は乾燥(かんそう)した景観(けいかん)が広(ひろ)がり、イラティの森(もり)ではハイキングが楽(たの)しめます。スガラムルディの洞窟(どうくつ)や、プエンテ・ラ・レイナのロマネスク様式(ようしき)の橋(はし)もあります。</w:t>
      </w:r>
    </w:p>
    <w:p>
      <w:pPr>
        <w:pStyle w:val="Heading2"/>
      </w:pPr>
      <w:r>
        <w:t>ナバラ州を訪れるのに最適な時期</w:t>
      </w:r>
    </w:p>
    <w:p>
      <w:r>
        <w:t>ナバラ州(しゅう)は、内陸(ないりく)を中心(ちゅうしん)に夏(なつ)は暖(あたた)かく、冬(ふゆ)は雪(ゆき)を伴(ともな)う変化(へんか)に富(と)んだ気候(きこう)です。春(はる)は穏(おだ)やかで、3月(がつ)の最低(さいてい)9°Cから5月(がつ)の最高(さいこう)20°Cへと暖(あたた)まります。夏(なつ)は20〜27°Cで、8月(がつ)が最(もっと)も暑(あつ)く、7月(がつ)が最(もっと)も乾燥(かんそう)します。観光(かんこう)には6月(がつ)から9月(がつ)が適(てき)していますが、この時期(じき)は繁忙期(はんぼうき)にあたり、混雑(こんざつ)や価格(かかく)の上昇(じょうしょう)が見(み)られます。</w:t>
      </w:r>
    </w:p>
    <w:p>
      <w:pPr>
        <w:pStyle w:val="Heading2"/>
      </w:pPr>
      <w:r>
        <w:t>ナバラ州行きの航空券が最も安くなる月</w:t>
      </w:r>
    </w:p>
    <w:p>
      <w:r>
        <w:t>ナバラ州(しゅう)へ旅行(りょこう)する場合(ばあい)、一般的(いっぱんてき)に運賃(うんちん)が最(もっと)も安(やす)くなるのは10月(がつ)です。この時期(じき)は予算(よさん)を抑(おさ)えたい方(かた)に向(む)いています。路線(ろせん)としては、東京(とうきょう)からパンプローナへのフライトが挙(あ)げられます。この区間(くかん)では、成田国際空港(なりたこくさいくうこう)発(はつ)の運賃(うんちん)が¥96,147から見(み)つかることがあります。</w:t>
      </w:r>
    </w:p>
    <w:p>
      <w:pPr>
        <w:pStyle w:val="Heading2"/>
      </w:pPr>
      <w:r>
        <w:t>ナバラ州行きの航空券が最も安い日本の空港</w:t>
      </w:r>
    </w:p>
    <w:p>
      <w:r>
        <w:t>ナバラ州へ向かう場合、東京成田空港が最も費用を抑えやすい出発地です。航空券は通常、イースター航空が最安となります。現在ナバラ州への直行便を運航する会社はありませんが、1回以上の乗り継ぎがある航空券は¥192,894から見つかります。</w:t>
      </w:r>
    </w:p>
    <w:p>
      <w:pPr>
        <w:pStyle w:val="Heading1"/>
      </w:pPr>
      <w:r>
        <w:t>https://www.skyscanner.jp/flights/flights-to-region/44293245/cheap-flights-to-friuli-venezia-giulia.html</w:t>
      </w:r>
    </w:p>
    <w:p>
      <w:pPr>
        <w:pStyle w:val="Heading2"/>
      </w:pPr>
      <w:r>
        <w:t>フリウリ＝ヴェネツィア・ジュリア州への人気渡航都市</w:t>
      </w:r>
    </w:p>
    <w:p>
      <w:r>
        <w:t>フリウリ＝ヴェネツィア・ジュリア州で空の玄関口となるのは、州都トリエステです。日本からアクセスできる主な都市で、地域を訪れる際の拠点となります。日本から向かう場合、トリエステは通常このエリアで最も航空券が安くなる都市です。到着する空港はトリエステ空港です。</w:t>
      </w:r>
    </w:p>
    <w:p>
      <w:pPr>
        <w:pStyle w:val="Heading2"/>
      </w:pPr>
      <w:r>
        <w:t>フリウリ＝ヴェネツィア・ジュリア州で人気の観光スポット・アクティビティ</w:t>
      </w:r>
    </w:p>
    <w:p>
      <w:r>
        <w:t>フリウリ＝ヴェネツィア・ジュリア州はオーストリア・ハンガリー・スロベニア・イタリアの文化が混ざり合う地域です。トリエステにはアール・ヌーヴォー建築や海沿いのミラマーレ城・ヨーロッパ最大の海に面した広場ウニタ・ディタリア広場があります。世界遺産アクイレイアではローマ都市とモザイクが残っています。チヴィダーレ・デル・フリウリには悪魔の橋があります。パルマノーヴァは星形の要塞都市です。リニャーノ・サッビアドーロは海辺のリゾートです。フジーネ湖やカルニア山地では登山も楽しめます。</w:t>
      </w:r>
    </w:p>
    <w:p>
      <w:pPr>
        <w:pStyle w:val="Heading2"/>
      </w:pPr>
      <w:r>
        <w:t>フリウリ＝ヴェネツィア・ジュリア州を訪れるのに最適な時期</w:t>
      </w:r>
    </w:p>
    <w:p>
      <w:r>
        <w:t>フリウリ＝ヴェネツィア・ジュリア州(しゅう)は海岸(かいがん)・平野(へいや)・山地(さんち)が混(ま)ざり合(あ)った多様(たよう)な気候(きこう)を持(も)ちます。春(はる)は10〜20℃と穏(おだ)やかでハイキングやサイクリングに向(む)いています。夏(なつ)は25〜28℃と暖(あたた)かく雨(あめ)が少(すく)なめでビーチ休暇(きゅうか)に適(てき)します。冬(ふゆ)は0〜10℃で山間部(さんかん部)ではスキー向(む)きの積雪(せきせつ)があります。5月(がつ)・6月(がつ)や9〜10月(がつ)は混雑(こんざつ)が少(すく)なく過(す)ごしやすい時期(じき)です。</w:t>
      </w:r>
    </w:p>
    <w:p>
      <w:pPr>
        <w:pStyle w:val="Heading2"/>
      </w:pPr>
      <w:r>
        <w:t>フリウリ＝ヴェネツィア・ジュリア州行きの航空券が最も安くなる月</w:t>
      </w:r>
    </w:p>
    <w:p>
      <w:r>
        <w:t>フリウリ＝ヴェネツィア・ジュリア州への旅行で、航空券が比較的安くなりやすいのは10月です。日本からのルートでは、成田国際空港からトリエステへの便が対象になります。この区間の最安値は、通常¥64,142からとなっています。予約時期を検討する際の目安としてご利用ください。</w:t>
      </w:r>
    </w:p>
    <w:p>
      <w:pPr>
        <w:pStyle w:val="Heading2"/>
      </w:pPr>
      <w:r>
        <w:t>フリウリ＝ヴェネツィア・ジュリア州行きの航空券が最も安い日本の空港</w:t>
      </w:r>
    </w:p>
    <w:p>
      <w:r>
        <w:t>フリウリ＝ヴェネツィア・ジュリア州へ向かう場合、東京成田国際空港からの出発が通常最も安い選択肢です。航空券は中国南方航空が提供しています。現在直行便はなく、1回以上の乗り継ぎがある航空券は¥163,560から見つかりました。</w:t>
      </w:r>
    </w:p>
    <w:p>
      <w:pPr>
        <w:pStyle w:val="Heading1"/>
      </w:pPr>
      <w:r>
        <w:t>https://www.skyscanner.jp/flights/flights-to-region/44293289/cheap-flights-to-canton-of-zurich.html</w:t>
      </w:r>
    </w:p>
    <w:p>
      <w:pPr>
        <w:pStyle w:val="Heading2"/>
      </w:pPr>
      <w:r>
        <w:t>チューリヒ州への人気渡航都市</w:t>
      </w:r>
    </w:p>
    <w:p>
      <w:r>
        <w:t>チューリヒ州への玄関口となるのは、州都であるチューリッヒです。この都市は、日本から直接アクセスしやすい主要な目的地です。日本から向かう場合、チューリッヒは通常最も手頃に到着できる都市で、チューリッヒ空港に着陸します。</w:t>
      </w:r>
    </w:p>
    <w:p>
      <w:pPr>
        <w:pStyle w:val="Heading2"/>
      </w:pPr>
      <w:r>
        <w:t>チューリヒ州で人気の観光スポット・アクティビティ</w:t>
      </w:r>
    </w:p>
    <w:p>
      <w:r>
        <w:t>チューリヒ州(しゅう)では、湖畔(こはん)の風景(ふうけい)と歴史的・近代的(きんだいてき)な建築(けんちく)を楽(たの)しめます。</w:t>
      </w:r>
    </w:p>
    <w:p>
      <w:r>
        <w:t>チューリヒ湖(こ)ではボートツアーや水泳(すいえい)、ウォータースポーツができます。</w:t>
      </w:r>
    </w:p>
    <w:p>
      <w:r>
        <w:t>グロスミュンスターは双塔(そうとう)に登(のぼ)ると市街(しがい)を一望(いちぼう)でき、フラウミュンスターはシャガールのステンドグラスで知(し)られています。</w:t>
      </w:r>
    </w:p>
    <w:p>
      <w:r>
        <w:t>リンデンホフ広場(ひろば)からは市街(しがい)と湖(みずうみ)を見渡(みわた)せます。</w:t>
      </w:r>
    </w:p>
    <w:p>
      <w:r>
        <w:t>バーンホフ通(どお)りは有名(ゆうめい)なショッピング街(がい)です。</w:t>
      </w:r>
    </w:p>
    <w:p>
      <w:r>
        <w:t>スイス国立博物館(こくりつはくぶつかん)ではスイスの歴史(れきし)と文化(ぶんか)に触(ふ)れられます。</w:t>
      </w:r>
    </w:p>
    <w:p>
      <w:pPr>
        <w:pStyle w:val="Heading2"/>
      </w:pPr>
      <w:r>
        <w:t>チューリヒ州を訪れるのに最適な時期</w:t>
      </w:r>
    </w:p>
    <w:p>
      <w:r>
        <w:t>チューリヒ州は温暖な気候で、夏は暖かく冬は寒くなります。6月から8月は20〜25°Cと最も暖かく、屋外の活動に適していますが、価格が上がり混雑も増えます。3月から5月は5〜15°Cと穏やかで花が咲き、9月から11月は10〜18°Cで紅葉が見られ、いずれも人出が比較的少なめです。冬は氷点下になり雪が多く降ります。</w:t>
      </w:r>
    </w:p>
    <w:p>
      <w:pPr>
        <w:pStyle w:val="Heading2"/>
      </w:pPr>
      <w:r>
        <w:t>チューリヒ州行きの航空券が最も安くなる月</w:t>
      </w:r>
    </w:p>
    <w:p>
      <w:r>
        <w:t>チューリヒ州への旅行で、最も費用を抑えやすいのは10月です。この時期は航空券が比較的手ごろになる傾向があります。たとえば、関西国際空港からチューリヒ空港へ向かう路線では、片道64,171円からの料金が見られます。旅行の計画を立てる際の目安としてご利用ください。</w:t>
      </w:r>
    </w:p>
    <w:p>
      <w:pPr>
        <w:pStyle w:val="Heading2"/>
      </w:pPr>
      <w:r>
        <w:t>チューリヒ州行きの航空券が最も安い日本の空港</w:t>
      </w:r>
    </w:p>
    <w:p>
      <w:r>
        <w:t>チューリヒ州へのお得な航空券を探すなら、大阪関西国際空港からの出発が通常は割安です。運航しているのはチェジュ航空とANAです。なお、東京成田空港ではチューリヒ州への直行便を利用できます。</w:t>
      </w:r>
    </w:p>
    <w:p>
      <w:pPr>
        <w:pStyle w:val="Heading1"/>
      </w:pPr>
      <w:r>
        <w:t>https://www.skyscanner.jp/flights/flights-to-region/44293343/cheap-flights-to-saxony.html</w:t>
      </w:r>
    </w:p>
    <w:p>
      <w:pPr>
        <w:pStyle w:val="Heading2"/>
      </w:pPr>
      <w:r>
        <w:t>ザクセン州への人気渡航都市</w:t>
      </w:r>
    </w:p>
    <w:p>
      <w:r>
        <w:t>ザクセン州へは、ライプツィヒとドレスデンという2つの都市に向けて空の便が利用できます。ライプツィヒはザクセン州の主要な玄関口のひとつです。ドレスデンも日本からのアクセス先として知られています。このうち、日本から通常最も航空券が安いのはドレスデンで、到着はドレスデン空港となります。</w:t>
      </w:r>
    </w:p>
    <w:p>
      <w:pPr>
        <w:pStyle w:val="Heading2"/>
      </w:pPr>
      <w:r>
        <w:t>ザクセン州で人気の観光スポット・アクティビティ</w:t>
      </w:r>
    </w:p>
    <w:p>
      <w:r>
        <w:t>ザクセン州（しゅう）では、バロック建築（けんちく）で知られるドレスデンと音楽文化のライプツィヒを訪ねられます。ドレスデンにはフラウエン教会（きょうかい）やツヴィンガー宮殿（きゅうでん）、ゼンパー・オペラ座（ざ）がエルベ川沿いに並びます。ライプツィヒではゲヴァントハウスや動物園、諸国民（しょこくみん）戦争記念碑（きねんひ）を見学できます。ザクセン・スイス国立公園（こくりつこうえん）には砂岩（さがん）の奇岩（きがん）やバスタイ橋（きょう）があり、磁器（じき）の町マイセンやモーリッツブルク城（じょう）も訪れられます。</w:t>
      </w:r>
    </w:p>
    <w:p>
      <w:pPr>
        <w:pStyle w:val="Heading2"/>
      </w:pPr>
      <w:r>
        <w:t>ザクセン州を訪れるのに最適な時期</w:t>
      </w:r>
    </w:p>
    <w:p>
      <w:r>
        <w:t>ザクセン州(しゅう)は大陸性気候(たいりくせいきこう)で、夏(なつ)は暖(あたた)かく、冬(ふゆ)は寒(さむ)く雪(ゆき)が降(ふ)ることもあります。春(はる)は穏(おだ)やかで、5°Cから15°Cへと暖かくなり、雨(あめ)が降ることもあります。夏は最(もっと)も暖かく、平均(へいきん)20から25°C、7月(がつ)が一番(いちばん)暑(あつ)くなります。秋(あき)は15°Cから5°Cへ徐々(じょじょ)に冷(ひ)え込(こ)みます。観光(かんこう)や野外(やがい)活動(かつどう)には5月から9月が快適(かいてき)です。</w:t>
      </w:r>
    </w:p>
    <w:p>
      <w:pPr>
        <w:pStyle w:val="Heading2"/>
      </w:pPr>
      <w:r>
        <w:t>ザクセン州行きの航空券が最も安くなる月</w:t>
      </w:r>
    </w:p>
    <w:p>
      <w:r>
        <w:t>ザクセン州へ向かう場合、一般的に運賃が最も安くなるのは9月です。旅行の計画を立てる際の目安になります。この時期は、東京からライプツィヒへの路線を利用できます。具体的には、成田国際空港からライプツィヒ空港までの片道が¥78,518からとなっています。</w:t>
      </w:r>
    </w:p>
    <w:p>
      <w:pPr>
        <w:pStyle w:val="Heading2"/>
      </w:pPr>
      <w:r>
        <w:t>ザクセン州行きの航空券が最も安い日本の空港</w:t>
      </w:r>
    </w:p>
    <w:p>
      <w:r>
        <w:t>ザクセン州行きの最安航空券は、通常ピーチが提供しています。出発地としては東京成田が最も費用を抑えやすい空港です。現在直行便を運航している航空会社はありませんが、1回以上の乗り継ぎがある航空券は¥165,140から見つかりました。</w:t>
      </w:r>
    </w:p>
    <w:p>
      <w:pPr>
        <w:pStyle w:val="Heading1"/>
      </w:pPr>
      <w:r>
        <w:t>https://www.skyscanner.jp/flights/flights-to-region/44293346/cheap-flights-to-north-rhine-westphalia.html</w:t>
      </w:r>
    </w:p>
    <w:p>
      <w:pPr>
        <w:pStyle w:val="Heading2"/>
      </w:pPr>
      <w:r>
        <w:t>ノルトライン＝ヴェストファーレン州への人気渡航都市</w:t>
      </w:r>
    </w:p>
    <w:p>
      <w:r>
        <w:t>ノルトライン＝ヴェストファーレン州へは、複数の都市へアクセスできます。まずデュッセルドルフやケルンが主な玄関口となります。さらにドルトムント、ミュンスター、パーダーボルンへも行けます。これらのうち、日本から最も航空券が安くなるのは通常ケルンで、ケルン空港に到着します。</w:t>
      </w:r>
    </w:p>
    <w:p>
      <w:pPr>
        <w:pStyle w:val="Heading2"/>
      </w:pPr>
      <w:r>
        <w:t>ノルトライン＝ヴェストファーレン州で人気の観光スポット・アクティビティ</w:t>
      </w:r>
    </w:p>
    <w:p>
      <w:r>
        <w:t>ノルトライン＝ヴェストファーレン州(しゅう)には、ゴシック建築(けんちく)と産業遺産(さんぎょういさん)が集(あつ)まっています。ドイツで最(もっと)も訪問者(ほうもんしゃ)の多(おお)いケルン大聖堂(だいせいどう)では、南塔(なんとう)から市街(しがい)を一望(いちぼう)できます。世界遺産(せかいいさん)のアーヘン大聖堂(だいせいどう)はカール大帝(たいてい)に由来(ゆらい)し、ブリュールのアウグストゥスブルク城(じょう)とファルケンルスト城(じょう)、ドラッヘンブルク城(じょう)も見(み)どころです。エッセンのツォルフェアアイン炭鉱(たんこう)は文化(ぶんか)空間(くうかん)に生(う)まれ変(か)わりました。コルヴァイ修道院(しゅうどういん)や下(しも)ゲルマン・リメスも訪(たず)ねられます。</w:t>
      </w:r>
    </w:p>
    <w:p>
      <w:pPr>
        <w:pStyle w:val="Heading2"/>
      </w:pPr>
      <w:r>
        <w:t>ノルトライン＝ヴェストファーレン州を訪れるのに最適な時期</w:t>
      </w:r>
    </w:p>
    <w:p>
      <w:r>
        <w:t>ノルトライン＝ヴェストファーレン州(しゅう)は温暖な気候(きこう)で、夏(なつ)は穏(おだ)やかで冬(ふゆ)は冷(ひ)え込(こ)み、雪(ゆき)が降(ふ)ることもあります。春(はる)は5から15℃で、雨(あめ)の日(ひ)と晴(は)れた日(ひ)が混(ま)じります。夏は19から25℃と最(もっと)も暖(あたた)かい時期(じき)です。秋(あき)は10℃から5℃へと下(さ)がります。冬は0から5℃で、夜間(やかん)はさらに下がります。5月(がつ)から9月は日照(にっしょう)時間(じかん)が長(なが)く、大聖堂(だいせいどう)や城(しろ)、産業(さんぎょう)遺産(いさん)の観光(かんこう)に適(てき)しています。</w:t>
      </w:r>
    </w:p>
    <w:p>
      <w:pPr>
        <w:pStyle w:val="Heading2"/>
      </w:pPr>
      <w:r>
        <w:t>ノルトライン＝ヴェストファーレン州行きの航空券が最も安くなる月</w:t>
      </w:r>
    </w:p>
    <w:p>
      <w:r>
        <w:t>ノルトライン＝ヴェストファーレン州(しゅう)へ向かう場合、一般的に最も費用を抑えやすい月は10月です。旅費を優先して計画を立てるなら、この時期が一つの目安になります。路線ごとに価格は異なりますが、福岡(ふくおか)発デュッセルドルフ行きでは、片道あたり¥58,983からの料金が見られます。予約の時期を検討する際の参考にしてください。</w:t>
      </w:r>
    </w:p>
    <w:p>
      <w:pPr>
        <w:pStyle w:val="Heading2"/>
      </w:pPr>
      <w:r>
        <w:t>ノルトライン＝ヴェストファーレン州行きの航空券が最も安い日本の空港</w:t>
      </w:r>
    </w:p>
    <w:p>
      <w:r>
        <w:t>ノルトライン＝ヴェストファーレン州への出発地として、最も費用を抑えやすいのは福岡です。この地域行きの航空券は、ピーチとエティハド航空が通常最安となっています。直行便を運航する航空会社はありませんが、1回以上の乗り継ぎがある航空券は¥133,153から見つかりました。</w:t>
      </w:r>
    </w:p>
    <w:p>
      <w:pPr>
        <w:pStyle w:val="Heading1"/>
      </w:pPr>
      <w:r>
        <w:t>https://www.skyscanner.jp/flights/flights-to-region/44293351/cheap-flights-to-bremen.html</w:t>
      </w:r>
    </w:p>
    <w:p>
      <w:pPr>
        <w:pStyle w:val="Heading2"/>
      </w:pPr>
      <w:r>
        <w:t>ブレーメン州への人気渡航都市</w:t>
      </w:r>
    </w:p>
    <w:p>
      <w:r>
        <w:t>ブレーメン州(しゅう)への空(そら)の玄関口(げんかんぐち)として、まず挙(あ)げられるのがブレーメンです。日本(にほん)から向(む)かう場合(ばあい)、この州(しゅう)で最(もっと)も航空券(こうくうけん)が手頃(てごろ)になりやすい都市(とし)がブレーメンです。到着(とうちゃく)する空港(くうこう)はブレーメン空港(くうこう)となります。</w:t>
      </w:r>
    </w:p>
    <w:p>
      <w:pPr>
        <w:pStyle w:val="Heading2"/>
      </w:pPr>
      <w:r>
        <w:t>ブレーメン州で人気の観光スポット・アクティビティ</w:t>
      </w:r>
    </w:p>
    <w:p>
      <w:r>
        <w:t>ブレーメン州の中心はマルクト広場(ひろば)で、ゴシック様式のブレーメン市庁舎(しちょうしゃ)やローラント像(ぞう)、グリム童話(どうわ)にちなんだブレーメンの音楽隊(おんがくたい)の銅像(どうぞう)が集まります。</w:t>
      </w:r>
    </w:p>
    <w:p>
      <w:r>
        <w:t>最古(さいこ)のシュノーア地区(ちく)には木組(きぐ)みの家(いえ)が並(なら)ぶ細(ほそ)い路地(ろじ)が広がり、ベットヒャー通(どお)りには表現主義(ひょうげんしゅぎ)建築(けんちく)が続(つづ)きます。</w:t>
      </w:r>
    </w:p>
    <w:p>
      <w:r>
        <w:t>大聖堂(だいせいどう)の南塔(なんとう)からは眺望(ちょうぼう)が楽(たの)しめ、ヴェーザー川(がわ)沿(ぞ)いのシュラハテ河岸(かし)は散策(さんさく)に向(む)いています。</w:t>
      </w:r>
    </w:p>
    <w:p>
      <w:pPr>
        <w:pStyle w:val="Heading2"/>
      </w:pPr>
      <w:r>
        <w:t>ブレーメン州を訪れるのに最適な時期</w:t>
      </w:r>
    </w:p>
    <w:p>
      <w:r>
        <w:t>ブレーメン州は温暖な海洋性気候で、夏は穏やかで冬は寒くなります。春の3月から5月は1〜18°Cで、花が咲きます。夏は最も暖かく、最高22°Cに達し、7月と8月は日照時間が長い一方で雨も多い季節です。秋は6〜18°Cで紅葉が見られます。快適さと少なめの人出を求めるなら、5月から6月、9月から10月が適しています。</w:t>
      </w:r>
    </w:p>
    <w:p>
      <w:pPr>
        <w:pStyle w:val="Heading2"/>
      </w:pPr>
      <w:r>
        <w:t>ブレーメン州行きの航空券が最も安くなる月</w:t>
      </w:r>
    </w:p>
    <w:p>
      <w:r>
        <w:t>ブレーメン州への航空券は、9月が比較的安い傾向にあります。旅行の計画を立てる際の目安にしてみてください。特に、大阪国際空港からブレーメン空港へ向かうルートは、片道¥72,947から利用できることがあります。時期によって価格は変わりますので、事前の確認をおすすめします。</w:t>
      </w:r>
    </w:p>
    <w:p>
      <w:pPr>
        <w:pStyle w:val="Heading2"/>
      </w:pPr>
      <w:r>
        <w:t>ブレーメン州行きの航空券が最も安い日本の空港</w:t>
      </w:r>
    </w:p>
    <w:p>
      <w:r>
        <w:t>ブレーメン州行きのお得な航空券は、通常ピーチが提供しています。出発地としては、大阪関西国際空港が費用を抑えやすい選択肢の一つです。現在ブレーメン州行きの直行便を運航している航空会社はありませんが、1回以上の乗り継ぎがある航空券は¥148,243から見つかりました。</w:t>
      </w:r>
    </w:p>
    <w:p>
      <w:pPr>
        <w:pStyle w:val="Heading1"/>
      </w:pPr>
      <w:r>
        <w:t>https://www.skyscanner.jp/flights/flights-to-region/44294278/cheap-flights-to-indiana.html</w:t>
      </w:r>
    </w:p>
    <w:p>
      <w:pPr>
        <w:pStyle w:val="Heading2"/>
      </w:pPr>
      <w:r>
        <w:t>インディアナ州への人気渡航都市</w:t>
      </w:r>
    </w:p>
    <w:p>
      <w:r>
        <w:t>日本(にほん)からインディアナ州(しゅう)へ向(む)かう際(さい)には複数(ふくすう)の都市(とし)が就航(しゅうこう)先(さき)として利用(りよう)できます。玄関口(げんかんぐち)となるのはインディアナポリスです。あわせてサウスベンド・エバンズビル・フォートウェーン・ラファイエットへも渡航(とこう)が可能(かのう)です。これらのうち日本(にほん)から最(もっと)も航空券(こうくうけん)が安(やす)くなる傾向(けいこう)があるのはインディアナポリスでインディアナポリス空港(くうこう)に到着(とうちゃく)します。</w:t>
      </w:r>
    </w:p>
    <w:p>
      <w:pPr>
        <w:pStyle w:val="Heading2"/>
      </w:pPr>
      <w:r>
        <w:t>インディアナ州で人気の観光スポット・アクティビティ</w:t>
      </w:r>
    </w:p>
    <w:p>
      <w:r>
        <w:t>インディアナ州はモータースポーツの歴史と自然を併せ持つ地域です。インディアナポリス・モーター・スピードウェイでは、インディ500の舞台を見学できます。インディアナポリス子ども博物館は体験型展示が並び、ホワイトリバー州立公園は市街の緑地です。ニューフィールズは美術と庭園を擁し、ミシガン湖沿いのインディアナ・デューンズ国立公園には砂丘や遊歩道があります。</w:t>
      </w:r>
    </w:p>
    <w:p>
      <w:pPr>
        <w:pStyle w:val="Heading2"/>
      </w:pPr>
      <w:r>
        <w:t>インディアナ州を訪れるのに最適な時期</w:t>
      </w:r>
    </w:p>
    <w:p>
      <w:r>
        <w:t>インディアナ州(しゅう)は大陸性気候(たいりくせいきこう)で、夏(6月から8月)は蒸(む)し暑(あつ)く、平均(へいきん)24°Cから29°Cで時折(ときおり)雷雨(らいう)があります。秋(9月から11月)は穏(おだ)やかで、9月頃(ごろ)の22°Cから11月には約(やく)5°Cまで下(さ)がります。冬(12月から2月)は寒(さむ)く曇(くも)りがちで、雪(ゆき)もよく降(ふ)ります。春(3月から5月)は変(か)わりやすい天候(てんこう)です。5月から9月が屋外(おくがい)での活動(かつどう)に適(てき)しており、特(とく)に5月と9月は快適(かいてき)な気温(きおん)と少(すく)なめの人出(ひとで)が両立(りょうりつ)します。</w:t>
      </w:r>
    </w:p>
    <w:p>
      <w:pPr>
        <w:pStyle w:val="Heading2"/>
      </w:pPr>
      <w:r>
        <w:t>インディアナ州行きの航空券が最も安くなる月</w:t>
      </w:r>
    </w:p>
    <w:p>
      <w:r>
        <w:t>インディアナ州へ向かう航空券がもっとも安くなりやすいのは12月です。この時期は年間を通して比較的費用を抑えやすいタイミングです。とくに東京成田国際空港からインディアナポリス国際空港への路線では、片道¥75,915から見つかることがあります。旅行の計画を立てる際の目安にしてみてください。</w:t>
      </w:r>
    </w:p>
    <w:p>
      <w:pPr>
        <w:pStyle w:val="Heading2"/>
      </w:pPr>
      <w:r>
        <w:t>インディアナ州行きの航空券が最も安い日本の空港</w:t>
      </w:r>
    </w:p>
    <w:p>
      <w:r>
        <w:t>インディアナ州(しゅう)へ向(む)かう際(さい)、費用(ひよう)を抑(おさ)えやすい出発地(しゅっぱつち)のひとつは東京(とうきょう)成田(なりた)空港(くうこう)です。この空港(くうこう)からは、デルタ航空(こうくう)とユナイテッドが、通常(つうじょう)お得(とく)な航空券(こうくうけん)を提供(ていきょう)しています。現在(げんざい)直行便(ちょっこうびん)を運航(うんこう)する会社(かいしゃ)はありませんが、1回(かい)以上(いじょう)の乗(の)り継(つ)ぎがある航空券(こうくうけん)は¥149,684から見(み)つかりました。</w:t>
      </w:r>
    </w:p>
    <w:p>
      <w:pPr>
        <w:pStyle w:val="Heading1"/>
      </w:pPr>
      <w:r>
        <w:t>https://www.skyscanner.jp/flights/flights-to-region/44294287/cheap-flights-to-rhode-island.html</w:t>
      </w:r>
    </w:p>
    <w:p>
      <w:pPr>
        <w:pStyle w:val="Heading2"/>
      </w:pPr>
      <w:r>
        <w:t>ロードアイランド州への人気渡航都市</w:t>
      </w:r>
    </w:p>
    <w:p>
      <w:r>
        <w:t>日本(にほん)からロードアイランド州(しゅう)へ向(む)かう場合(ばあい)、主(おも)な到着地(とうちゃくち)となるのはプロビデンスです。この州(しゅう)で日本(にほん)から最(もっと)も手頃(てごろ)に行(い)ける都市(とし)は、通常(つうじょう)プロビデンスとなっています。到着(とうちゃく)する空港(くうこう)はプロビデンス空港(くうこう)です。州(しゅう)を訪(おとず)れる際(さい)は、この都市(とし)を起点(きてん)に旅(たび)を計画(けいかく)できます。</w:t>
      </w:r>
    </w:p>
    <w:p>
      <w:pPr>
        <w:pStyle w:val="Heading2"/>
      </w:pPr>
      <w:r>
        <w:t>ロードアイランド州で人気の観光スポット・アクティビティ</w:t>
      </w:r>
    </w:p>
    <w:p>
      <w:r>
        <w:t>ロードアイランド州(しゅう)では金(きん)ぴか時代(じだい)の歴史(れきし)と海岸(かいがん)の景色(けしき)を楽(たの)しめます。ニューポートの豪邸(ごうてい)は当時(とうじ)の建築(けんちく)を伝(つた)えクリフ・ウォークからは海(うみ)と邸宅(ていたく)が望(のぞ)めます。フォート・アダムズ州立公園(しゅうりつこうえん)には軍事(ぐんじ)トンネルや大砲(たいほう)があり水泳(すいえい)やボートも可能(かのう)です。夜(よる)にはウォーターファイア・プロビデンスの篝火(かがりび)が見(み)られます。ブロック島(とう)の南東(なんとう)灯台(とうだい)やロジャー・ウィリアムズ公園動物園(こうえんどうぶつえん)ブラウン大学(だいがく)も訪(おとず)れられます。</w:t>
      </w:r>
    </w:p>
    <w:p>
      <w:pPr>
        <w:pStyle w:val="Heading2"/>
      </w:pPr>
      <w:r>
        <w:t>ロードアイランド州を訪れるのに最適な時期</w:t>
      </w:r>
    </w:p>
    <w:p>
      <w:r>
        <w:t>ロードアイランド州は温暖な気候です。春は3月から5月にかけて9〜19 ℃と穏やかで、雨が降ることもあります。夏は19〜26 ℃と暖かく、湿度が高くなります。秋は10〜19 ℃で紅葉が見られます。冬は-6〜7 ℃と寒く、雪が降ることもあります。5月から6月、9月から10月は気温も快適で混雑も少なめです。</w:t>
      </w:r>
    </w:p>
    <w:p>
      <w:pPr>
        <w:pStyle w:val="Heading2"/>
      </w:pPr>
      <w:r>
        <w:t>ロードアイランド州行きの航空券が最も安くなる月</w:t>
      </w:r>
    </w:p>
    <w:p>
      <w:r>
        <w:t>ロードアイランド州への旅行で、航空券が最も安くなりやすいのは10月です。この時期を狙うことで、費用を抑えやすくなります。東京からプロビデンスへの路線では、片道¥117,719から利用できることがあります。旅行の計画を立てる際の参考にしてみてください。</w:t>
      </w:r>
    </w:p>
    <w:p>
      <w:pPr>
        <w:pStyle w:val="Heading2"/>
      </w:pPr>
      <w:r>
        <w:t>ロードアイランド州行きの航空券が最も安い日本の空港</w:t>
      </w:r>
    </w:p>
    <w:p>
      <w:r>
        <w:t>ロードアイランド州への旅なら、東京成田空港からの出発が通常最も割安です。この路線では、ZIPAIRが最安の航空券を提供しています。現在直行便を運航している航空会社はありません。1回以上の乗り継ぎがある航空券は¥168,182から見つかりました。</w:t>
      </w:r>
    </w:p>
    <w:p>
      <w:pPr>
        <w:pStyle w:val="Heading1"/>
      </w:pPr>
      <w:r>
        <w:t>https://www.skyscanner.jp/flights/flights-to-region/95800707/cheap-flights-to-brussels-capital-region.html</w:t>
      </w:r>
    </w:p>
    <w:p>
      <w:pPr>
        <w:pStyle w:val="Heading2"/>
      </w:pPr>
      <w:r>
        <w:t>ブリュッセルへの人気渡航都市</w:t>
      </w:r>
    </w:p>
    <w:p>
      <w:r>
        <w:t>ブリュッセルは、日本から向かう際の主要な都市です。この地域へ直接アクセスできる玄関口として利用されています。日本から出発する場合、ブリュッセルは通常、航空券が手頃な価格で見つかることが多い都市です。到着する空港は、ブリュッセル国際空港になります。</w:t>
      </w:r>
    </w:p>
    <w:p>
      <w:pPr>
        <w:pStyle w:val="Heading2"/>
      </w:pPr>
      <w:r>
        <w:t>ブリュッセルで人気の観光スポット・アクティビティ</w:t>
      </w:r>
    </w:p>
    <w:p>
      <w:r>
        <w:t>ブリュッセルは歴史ある建築と豊かな美術館や食文化が調和した街です。世界遺産のグラン・プラスは夜のライトアップも見どころとなっています。市の象徴である小便小僧の小さなブロンズ像も知られています。1958年の万国博覧会のために建てられたアトミウムからは、街を一望できます。サン・ミッシェル大聖堂はゴシック建築を王宮は市民の象徴を伝えます。ルネ・マグリットや漫画を扱う美術館もあります。</w:t>
      </w:r>
    </w:p>
    <w:p>
      <w:pPr>
        <w:pStyle w:val="Heading2"/>
      </w:pPr>
      <w:r>
        <w:t>ブリュッセルを訪れるのに最適な時期</w:t>
      </w:r>
    </w:p>
    <w:p>
      <w:r>
        <w:t>ブリュッセルは温暖な海洋性気候で、夏は穏やかで冬は涼しく湿っています。夏（6月から8月）が最も暖かく、最高気温は約23°C、最低気温は約14°Cで、観光の最盛期にあたります。春と秋は10°Cから15°Cで、時折雨が降ります。冬は最も寒く、最高気温は4°Cから7°Cです。5月から9月は暖かく晴れる日が多い一方で混雑します。3月から5月と9月から10月は、天候と混雑のバランスがよく、宿泊費も夏より抑えられます。</w:t>
      </w:r>
    </w:p>
    <w:p>
      <w:pPr>
        <w:pStyle w:val="Heading2"/>
      </w:pPr>
      <w:r>
        <w:t>ブリュッセル行きの航空券が最も安くなる月</w:t>
      </w:r>
    </w:p>
    <w:p>
      <w:r>
        <w:t>ブリュッセルへの旅行で航空券を抑えやすいのは10月です。この時期は運賃が下がりやすく、予約のタイミングとして検討できます。特に大阪(おおさか)からブリュッセルへの路線では、関西国際空港(かんさいこくさいくうこう)発の便が最安で¥58,242からとなっています。旅行の計画を立てる際の目安としてお使いください。</w:t>
      </w:r>
    </w:p>
    <w:p>
      <w:pPr>
        <w:pStyle w:val="Heading2"/>
      </w:pPr>
      <w:r>
        <w:t>ブリュッセル行きの航空券が最も安い日本の空港</w:t>
      </w:r>
    </w:p>
    <w:p>
      <w:r>
        <w:t>ブリュッセルへの最安航空券は、通常、大阪(おおさか)関西国際(かんさいこくさい)空港(くうこう)から出発する便で見つかります。この路線では、エアソウルとANAが最安値の航空券を提供する傾向にあります。なお、東京(とうきょう)成田(なりた)空港からはブリュッセルへの直行便を利用でき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
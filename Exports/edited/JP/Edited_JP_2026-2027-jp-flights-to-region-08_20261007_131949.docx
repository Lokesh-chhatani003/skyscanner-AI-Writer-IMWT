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JP - Flights To Region (2026-2027-jp-flights-to-region)</w:t>
      </w:r>
    </w:p>
    <w:p>
      <w:pPr/>
      <w:r>
        <w:t>Document 8 of 10</w:t>
      </w:r>
    </w:p>
    <w:p>
      <w:pPr>
        <w:pStyle w:val="Heading1"/>
      </w:pPr>
      <w:r>
        <w:t>https://www.skyscanner.jp/flights/flights-to-region/44294288/cheap-flights-to-vermont.html</w:t>
      </w:r>
    </w:p>
    <w:p>
      <w:pPr>
        <w:pStyle w:val="Heading2"/>
      </w:pPr>
      <w:r>
        <w:t>バーモント州への人気渡航都市</w:t>
      </w:r>
    </w:p>
    <w:p>
      <w:r>
        <w:t>バーモント州への玄関口となるのがバーリントンです。日本から向かう場合、州内で最も航空券が安くなるのはこのバーリントンです。到着先としては、通常バーリントン空港が最も手ごろな価格で利用できます。</w:t>
      </w:r>
    </w:p>
    <w:p>
      <w:pPr>
        <w:pStyle w:val="Heading2"/>
      </w:pPr>
      <w:r>
        <w:t>バーモント州で人気の観光スポット・アクティビティ</w:t>
      </w:r>
    </w:p>
    <w:p>
      <w:r>
        <w:t>バーモント州(しゅう)は、四季(しき)を通(とお)じたアウトドアで知(し)られています。シャンプレーン湖(こ)ではボートや釣(つ)り、周辺(しゅうへん)の公園(こうえん)ではキャンプやハイキングが楽(たの)しめます。グリーン山地(さんち)にはロング・トレイルの一部(いちぶ)を含(ふく)む多(おお)くの道(みち)があります。州(しゅう)最高峰(さいこうほう)のマンスフィールド山(さん)を擁(よう)するストウ・マウンテン・リゾートやキリントン・リゾートでは、スキーやハイキング、ゴルフ、アルパインコースターが体験(たいけん)できます。シェルバーン美術館(びじゅつかん)やシェルバーン農場(のうじょう)、ビリングス・ファームでは酪農(らくのう)や田園(でんえん)文化(ぶんか)にふれられます。</w:t>
      </w:r>
    </w:p>
    <w:p>
      <w:pPr>
        <w:pStyle w:val="Heading2"/>
      </w:pPr>
      <w:r>
        <w:t>バーモント州を訪れるのに最適な時期</w:t>
      </w:r>
    </w:p>
    <w:p>
      <w:r>
        <w:t>バーモント州(しゅう)は四季(しき)がはっきりした気候(きこう)です。夏(なつ)の6月(がつ)から8月(がつ)は過(す)ごしやすく、最高(さいこう)気温(きおん)は25〜28°Cほどです。9月(がつ)と10月(がつ)は紅葉(こうよう)のピークで、快適(かいてき)な気温(きおん)のなかハイキングが楽(たの)しめますが、来訪(らいほう)者(しゃ)や料金(りょうきん)は増(ふ)えます。冬(ふゆ)は−10〜−20°Cと長(なが)く寒(さむ)く、降雪(こうせつ)がありウィンタースポーツに向(む)いています。5月(がつ)と6月(がつ)は気温(きおん)が穏(おだ)やかで混雑(こんざつ)も控(ひか)えめです。</w:t>
      </w:r>
    </w:p>
    <w:p>
      <w:pPr>
        <w:pStyle w:val="Heading2"/>
      </w:pPr>
      <w:r>
        <w:t>バーモント州行きの航空券が最も安くなる月</w:t>
      </w:r>
    </w:p>
    <w:p>
      <w:r>
        <w:t>バーモント州への航空券が最も安くなりやすいのは12月です。この時期は旅費を抑えやすい傾向があります。東京から出発する場合、成田国際空港からバーリントン国際空港へのルートが目安になります。この区間の最安値は、片道¥103,839からとなっています。</w:t>
      </w:r>
    </w:p>
    <w:p>
      <w:pPr>
        <w:pStyle w:val="Heading2"/>
      </w:pPr>
      <w:r>
        <w:t>バーモント州行きの航空券が最も安い日本の空港</w:t>
      </w:r>
    </w:p>
    <w:p>
      <w:r>
        <w:t>東京(とうきょう)成田(なりた)空港(くうこう)は、バーモント州(しゅう)行(ゆ)きの航空券(こうくうけん)を最(もっと)も安(やす)く手配(てはい)できる出発地(しゅっぱつち)です。この空港(くうこう)からは、デルタ航空(こうくう)とカタール航空(こうくう)が通常(つうじょう)最安(さいやす)の運賃(うんちん)を提供(ていきょう)しています。現在(げんざい)、バーモント州(しゅう)への直行便(ちょっこうびん)はありませんが、1回(かい)以上(いじょう)の乗(の)り継(つ)ぎがある航空券(こうくうけん)は¥155,461から見(み)つかりました。</w:t>
      </w:r>
    </w:p>
    <w:p>
      <w:pPr>
        <w:pStyle w:val="Heading1"/>
      </w:pPr>
      <w:r>
        <w:t>https://www.skyscanner.jp/flights/flights-to-region/44294298/cheap-flights-to-north-dakota.html</w:t>
      </w:r>
    </w:p>
    <w:p>
      <w:pPr>
        <w:pStyle w:val="Heading2"/>
      </w:pPr>
      <w:r>
        <w:t>ノースダコタ州への人気渡航都市</w:t>
      </w:r>
    </w:p>
    <w:p>
      <w:r>
        <w:t>ノースダコタ州では複数の都市へ航空便で行くことができます。グランドフォークスは州内の主要な目的地のひとつです。ファーゴやビスマルクへも空の便でアクセスできます。デビルズレークも選択肢に含まれます。これらのなかで日本から通常お得な料金で行けるのはファーゴです。到着する空港はファーゴ空港です。</w:t>
      </w:r>
    </w:p>
    <w:p>
      <w:pPr>
        <w:pStyle w:val="Heading2"/>
      </w:pPr>
      <w:r>
        <w:t>ノースダコタ州で人気の観光スポット・アクティビティ</w:t>
      </w:r>
    </w:p>
    <w:p>
      <w:r>
        <w:t>ノースダコタ州では、バッドランズの荒々しい景観とフロンティアの歴史に触れられます。セオドア・ルーズベルト国立公園ではバイソンやハイキングコースを楽しめます。</w:t>
      </w:r>
    </w:p>
    <w:p>
      <w:r>
        <w:t>州最大のサカカウィア湖ではボートや釣り、水泳ができます。また、フォート・ユニオン交易所国立史跡では毛皮交易の歴史を学べます。</w:t>
      </w:r>
    </w:p>
    <w:p>
      <w:r>
        <w:t>その他、公園近くのメドラの町やスカンジナビア文化遺産公園、マー・ダー・ヘイ・トレイルなども訪れられます。</w:t>
      </w:r>
    </w:p>
    <w:p>
      <w:pPr>
        <w:pStyle w:val="Heading2"/>
      </w:pPr>
      <w:r>
        <w:t>ノースダコタ州を訪れるのに最適な時期</w:t>
      </w:r>
    </w:p>
    <w:p>
      <w:r>
        <w:t>ノースダコタ州(しゅう)は大陸性(たいりくせい)気候(きこう)で、夏(なつ)は暑(あつ)く冬(ふゆ)は非常(ひじょう)に寒(さむ)いのが特徴(とくちょう)です。6月(がつ)から8月(がつ)の夏(なつ)は平均(へいきん)最高(さいこう)約(やく)28°Cで、夜(よる)は涼(すず)しくなります。12月(がつ)から2月(がつ)の冬(ふゆ)は平均(へいきん)約(やく)-4°Cと厳(きび)しく、吹雪(ふぶき)の可能性(かのうせい)もあります。5月(がつ)から10月(がつ)は比較的(ひかくてき)安定(あんてい)した気候(きこう)で、バッドランズや屋外(おくがい)の観光(かんこう)に適(てき)しています。</w:t>
      </w:r>
    </w:p>
    <w:p>
      <w:pPr>
        <w:pStyle w:val="Heading2"/>
      </w:pPr>
      <w:r>
        <w:t>ノースダコタ州行きの航空券が最も安くなる月</w:t>
      </w:r>
    </w:p>
    <w:p>
      <w:r>
        <w:t>ノースダコタ州へのフライトは、10月が比較的安く利用できる傾向にあります。この時期は予約のタイミングとして参考になります。なかでも東京からグランドフォークスへ向かうルートでは、片道¥81,770からの料金が見つかることがあります。渡航を計画する際の目安にしてください。</w:t>
      </w:r>
    </w:p>
    <w:p>
      <w:pPr>
        <w:pStyle w:val="Heading2"/>
      </w:pPr>
      <w:r>
        <w:t>ノースダコタ州行きの航空券が最も安い日本の空港</w:t>
      </w:r>
    </w:p>
    <w:p>
      <w:r>
        <w:t>ノースダコタ州へ向かう際、最も費用を抑えやすい出発地は東京成田空港です。この空港からは、通常ユナイテッドとデルタ航空が最安の航空券を提供しています。直行便を運航する会社はありませんが、1回以上の乗り継ぎがある航空券は¥150,990から見つかりました。</w:t>
      </w:r>
    </w:p>
    <w:p>
      <w:pPr>
        <w:pStyle w:val="Heading1"/>
      </w:pPr>
      <w:r>
        <w:t>https://www.skyscanner.jp/flights/flights-to-region/44294301/cheap-flights-to-washington.html</w:t>
      </w:r>
    </w:p>
    <w:p>
      <w:pPr>
        <w:pStyle w:val="Heading2"/>
      </w:pPr>
      <w:r>
        <w:t>ワシントン州への人気渡航都市</w:t>
      </w:r>
    </w:p>
    <w:p>
      <w:r>
        <w:t>ワシントン州には、日本から向かえる都市が複数あります。玄関口としてよく利用されるのはシアトルです。ほかにも、スポケーンやベリンガム、パスコ、プルマン、ヤキマ、ワラワラ、ウェナチーへの便があります。これらのうち、日本から最も航空券が安くなりやすいのはシアトルで、シアトルタコマ国際空港に到着します。</w:t>
      </w:r>
    </w:p>
    <w:p>
      <w:pPr>
        <w:pStyle w:val="Heading2"/>
      </w:pPr>
      <w:r>
        <w:t>ワシントン州で人気の観光スポット・アクティビティ</w:t>
      </w:r>
    </w:p>
    <w:p>
      <w:r>
        <w:t>ワシントン州は、山岳地帯や雨林、都市文化が混在する地域です。マウントレーニア国立公園では、高山の草原や氷河を背景に、ハイキングや冬のスノーシューが楽しめます。オリンピック国立公園は、温帯雨林から海岸線まで多様な自然が広がります。シアトルにはパイクプレイスマーケットやスペースニードルがあり、サンファン諸島(しょとう)ではホエールウォッチングやカヤックが体験できます。</w:t>
      </w:r>
    </w:p>
    <w:p>
      <w:pPr>
        <w:pStyle w:val="Heading2"/>
      </w:pPr>
      <w:r>
        <w:t>ワシントン州を訪れるのに最適な時期</w:t>
      </w:r>
    </w:p>
    <w:p>
      <w:r>
        <w:t>ワシントン州の気候はカスケード山脈の影響を受け、西部は温暖で雨が多く、東部は乾燥しています。6月から8月の夏は沿岸で暖かく、内陸や東部は暑く乾いてハイキングに向きます。6月から9月は屋外活動に適し、国立公園やサンフアン諸島に人が集まります。春と秋は雨が増えるものの、静かに紅葉を楽しめます。</w:t>
      </w:r>
    </w:p>
    <w:p>
      <w:pPr>
        <w:pStyle w:val="Heading2"/>
      </w:pPr>
      <w:r>
        <w:t>ワシントン州行きの航空券が最も安くなる月</w:t>
      </w:r>
    </w:p>
    <w:p>
      <w:r>
        <w:t>ワシントン州へ旅行する場合、一般的に運賃が最も安くなるのは10月です。この時期は他の月と比べて費用を抑えやすくなります。特に沖縄からシアトルへの路線では、片道¥65,879からの料金が見つかることがあります。旅程を検討する際の目安としてご活用ください。</w:t>
      </w:r>
    </w:p>
    <w:p>
      <w:pPr>
        <w:pStyle w:val="Heading2"/>
      </w:pPr>
      <w:r>
        <w:t>ワシントン州行きの航空券が最も安い日本の空港</w:t>
      </w:r>
    </w:p>
    <w:p>
      <w:r>
        <w:t>ワシントン州への最安航空券は、沖縄那覇空港から出発する便が通常最も安くなっています。運航しているのは、アラスカ航空とデルタ航空です。一方、東京羽田空港からはワシントン州への直行便を利用できます。</w:t>
      </w:r>
    </w:p>
    <w:p>
      <w:pPr>
        <w:pStyle w:val="Heading1"/>
      </w:pPr>
      <w:r>
        <w:t>https://www.skyscanner.jp/flights/flights-to-region/44293354/cheap-flights-to-bavaria.html</w:t>
      </w:r>
    </w:p>
    <w:p>
      <w:pPr>
        <w:pStyle w:val="Heading2"/>
      </w:pPr>
      <w:r>
        <w:t>バイエルン州への人気渡航都市</w:t>
      </w:r>
    </w:p>
    <w:p>
      <w:r>
        <w:t>バイエルン州で人気の目的地として、ミュンヘンとニュルンベルクが挙げられます。どちらも日本からアクセスでき、旅の起点になります。このうち、日本から出発する場合は、通常ミュンヘンが航空券を安く手配しやすいです。到着する空港はミュンヘン空港です。</w:t>
      </w:r>
    </w:p>
    <w:p>
      <w:pPr>
        <w:pStyle w:val="Heading2"/>
      </w:pPr>
      <w:r>
        <w:t>バイエルン州で人気の観光スポット・アクティビティ</w:t>
      </w:r>
    </w:p>
    <w:p>
      <w:r>
        <w:t>バイエルン州(しゅう)は城(しろ)や歴史的(れきしてき)な街並(まちな)みで知(し)られています。アルプスにそびえるノイシュヴァンシュタイン城はルートヴィヒ2世(せい)が幼少期(ようしょうき)を過(す)ごしたホーエンシュヴァンガウ城とともに象徴的(しょうちょうてき)な存在(そんざい)です。同(おな)じくルートヴィヒ2世が建(た)てたキーム湖(こ)の島(しま)に建(た)つヘレンキームゼー宮殿(きゅうでん)や静(しず)かなリンダーホーフ宮殿もあります。</w:t>
      </w:r>
    </w:p>
    <w:p>
      <w:r>
        <w:t>州都(しゅうと)ミュンヘンにはビアガーデンがニュルンベルクには中世(ちゅうせい)建築(けんちく)とナチ党大会(とうたいかい)会場(かいじょう)の資料館(しりょうかん)があります。ローテンブルクの街並みやヴュルツブルクのレジデンツも訪(おとず)れられます。</w:t>
      </w:r>
    </w:p>
    <w:p>
      <w:pPr>
        <w:pStyle w:val="Heading2"/>
      </w:pPr>
      <w:r>
        <w:t>バイエルン州を訪れるのに最適な時期</w:t>
      </w:r>
    </w:p>
    <w:p>
      <w:r>
        <w:t>バイエルン州は温暖な気候で、季節によって表情が変わります。夏の6月から8月は日中20〜30 ℃と暖かく晴れる日が多いですが、夜は8〜15 ℃と涼しくなります。5月から9月は屋外活動に適しています。6月から8月はハイシーズンで、価格が上がり混雑します。4〜5月と9〜10月は人出が少なめです。</w:t>
      </w:r>
    </w:p>
    <w:p>
      <w:pPr>
        <w:pStyle w:val="Heading2"/>
      </w:pPr>
      <w:r>
        <w:t>バイエルン州行きの航空券が最も安くなる月</w:t>
      </w:r>
    </w:p>
    <w:p>
      <w:r>
        <w:t>バイエルン州への旅で航空券が最も安くなりやすいのは、一般的に10月です。この時期は他の月に比べて費用を抑えやすい傾向があります。なかでも大阪の関西国際空港からミュンヘン空港へ向かう路線では、片道¥57,731からの料金が目安となります。</w:t>
      </w:r>
    </w:p>
    <w:p>
      <w:pPr>
        <w:pStyle w:val="Heading2"/>
      </w:pPr>
      <w:r>
        <w:t>バイエルン州行きの航空券が最も安い日本の空港</w:t>
      </w:r>
    </w:p>
    <w:p>
      <w:r>
        <w:t>バイエルン州への最安航空券は、通常ピーチとスクートが提供しています。出発地としては大阪関西国際空港が最も費用を抑えやすい空港です。一方、東京羽田空港からはバイエルン州への直行便を利用できます。この直行便はルフトハンザドイツ航空とANAが運航しています。</w:t>
      </w:r>
    </w:p>
    <w:p>
      <w:pPr>
        <w:pStyle w:val="Heading1"/>
      </w:pPr>
      <w:r>
        <w:t>https://www.skyscanner.jp/flights/flights-to-region/44293386/cheap-flights-to-provence-alpes-cote-d-azur.html</w:t>
      </w:r>
    </w:p>
    <w:p>
      <w:pPr>
        <w:pStyle w:val="Heading2"/>
      </w:pPr>
      <w:r>
        <w:t>プロヴァンス＝アルプ＝コート・ダジュール地域圏への人気渡航都市</w:t>
      </w:r>
    </w:p>
    <w:p>
      <w:r>
        <w:t>プロヴァンス＝アルプ＝コート・ダジュール地域圏(ちいきけん)には日本(にほん)から利用(りよう)しやすい行(い)き先(さき)がいくつかあります。港湾(こうわん)都市(とし)マルセイユや海沿(うみぞ)いのニースが含(ふく)まれます。トゥーロンやサントロペも訪(おとず)れることができます。これらのうち日本から最も航空券(こうくうけん)が安(やす)くなる傾向(けいこう)があるのはニースです。ニース空港(くうこう)に到着(とうちゃく)します。</w:t>
      </w:r>
    </w:p>
    <w:p>
      <w:pPr>
        <w:pStyle w:val="Heading2"/>
      </w:pPr>
      <w:r>
        <w:t>プロヴァンス＝アルプ＝コート・ダジュール地域圏で人気の観光スポット・アクティビティ</w:t>
      </w:r>
    </w:p>
    <w:p>
      <w:r>
        <w:t>プロヴァンス＝アルプ＝コート・ダジュール地域圏(ちいきけん)は、コート・ダジュールの海岸とプロヴァンスの丘上の村が共存する地域です。海沿いのニース、カンヌ、サントロペにはビーチが広がります。内陸のゴルド、レ・ボー、ルシヨンでは伝統的な景観が見られます。マルセイユの旧港には漁船や飲食店が並びます。7月頃にはラベンダー畑が咲きます。アヴィニョンの教皇庁やアルルのローマ円形闘技場も残ります。ヴェルドン渓谷やカランク国立公園では自然を楽しめます。</w:t>
      </w:r>
    </w:p>
    <w:p>
      <w:pPr>
        <w:pStyle w:val="Heading2"/>
      </w:pPr>
      <w:r>
        <w:t>プロヴァンス＝アルプ＝コート・ダジュール地域圏を訪れるのに最適な時期</w:t>
      </w:r>
    </w:p>
    <w:p>
      <w:r>
        <w:t>プロヴァンス＝アルプ＝コート・ダジュール地域圏(ちいきけん)は地中海性気候(ちちゅうかいせいきこう)です。夏(6月から8月)は沿岸(えんがん)で30℃台前半(だいぜんはん)、内陸(ないりく)はさらに高温(こうおん)で、夜(よる)は過(す)ごしやすくなります。春(3月から5月)と秋(9月から11月)は15℃から25℃と穏(おだ)やかで、晴(は)れた日中(にっちゅう)が続(つづ)き、観光(かんこう)に向(む)いています。冬(12月から2月)は沿岸で氷点近(ひょうてんちか)くから15℃と比較的温暖(ひかくてきおんだん)ですが、内陸や山間部(さんかんぶ)は冷(ひ)え込(こ)みます。</w:t>
      </w:r>
    </w:p>
    <w:p>
      <w:pPr>
        <w:pStyle w:val="Heading2"/>
      </w:pPr>
      <w:r>
        <w:t>プロヴァンス＝アルプ＝コート・ダジュール地域圏行きの航空券が最も安くなる月</w:t>
      </w:r>
    </w:p>
    <w:p>
      <w:r>
        <w:t>プロヴァンス＝アルプ＝コート・ダジュール地域圏(ちいきけん)への旅で、費用(ひよう)を抑(おさ)えやすいのは11月(がつ)です。この時期(じき)は航空券(こうくうけん)の価格(かかく)が下(さ)がりやすい傾向(けいこう)があります。たとえば大阪(おおさか)の関西国際空港(かんさいこくさいくうこう)からマルセイユ・プロヴァンス空港(くうこう)までの路線(ろせん)では、¥58,175から見(み)つかることがあります。予約(よやく)の時期(じき)を検討(けんとう)する際(さい)の参考(さんこう)にしてください。</w:t>
      </w:r>
    </w:p>
    <w:p>
      <w:pPr>
        <w:pStyle w:val="Heading2"/>
      </w:pPr>
      <w:r>
        <w:t>プロヴァンス＝アルプ＝コート・ダジュール地域圏行きの航空券が最も安い日本の空港</w:t>
      </w:r>
    </w:p>
    <w:p>
      <w:r>
        <w:t>大阪関西国際空港は、プロヴァンス＝アルプ＝コート・ダジュール地域圏へ向かう際に、通常もっとも運賃が安い出発地です。最安の航空券は、アシアナ航空と上海航空が提供しています。現在直行便はありませんが、1回以上の乗り継ぎがある航空券は¥128,134から見つかりました。</w:t>
      </w:r>
    </w:p>
    <w:p>
      <w:pPr>
        <w:pStyle w:val="Heading1"/>
      </w:pPr>
      <w:r>
        <w:t>https://www.skyscanner.jp/flights/flights-to-region/44294263/cheap-flights-to-kansas.html</w:t>
      </w:r>
    </w:p>
    <w:p>
      <w:pPr>
        <w:pStyle w:val="Heading2"/>
      </w:pPr>
      <w:r>
        <w:t>カンザス州への人気渡航都市</w:t>
      </w:r>
    </w:p>
    <w:p>
      <w:r>
        <w:t>カンザス州へは、3つの都市へアクセスできます。主要な都市の一つがウィチタです。そのほか、ヘーズやサライナへも行けます。これらのうち、日本からはウィチタへの航空券が手頃な価格で見つかることが多く、ウィチタミッドコンティネント空港に到着します。</w:t>
      </w:r>
    </w:p>
    <w:p>
      <w:pPr>
        <w:pStyle w:val="Heading2"/>
      </w:pPr>
      <w:r>
        <w:t>カンザス州で人気の観光スポット・アクティビティ</w:t>
      </w:r>
    </w:p>
    <w:p>
      <w:r>
        <w:t>カンザス州(しゅう)では、独特(どくとく)な大草原(だいそうげん)の地質(ちしつ)とアメリカ史(し)の重要(じゅうよう)な章(しょう)を体験(たいけん)できます。モニュメントロックスには、高さ約21メートルを超(こ)えるチョークの岩(いわ)が並(なら)びます。リトルエルサレム・バッドランズ州立公園(しゅうりつこうえん)やトールグラス大草原(だいそうげん)国立保護区(こくりつほごく)ではハイキングが楽(たの)しめます。トピカのブラウン対(たい)教育委員会(きょういくいいんかい)裁判(さいばん)の史跡(しせき)は公民権運動(こうみんけんうんどう)を記念(きねん)しています。</w:t>
      </w:r>
    </w:p>
    <w:p>
      <w:pPr>
        <w:pStyle w:val="Heading2"/>
      </w:pPr>
      <w:r>
        <w:t>カンザス州を訪れるのに最適な時期</w:t>
      </w:r>
    </w:p>
    <w:p>
      <w:r>
        <w:t>カンザス州は大陸性気候で、夏は蒸し暑く、冬は長く雪が多い寒さが続きます。9月と10月は夏の暑さが和らぎ、晴れた日が多く、混雑も少なめで料金も抑えられます。約25°Cから約12°Cへと徐々に涼しくなります。より穏やかな春を好む場合は、4月と5月も選択肢となります。</w:t>
      </w:r>
    </w:p>
    <w:p>
      <w:pPr>
        <w:pStyle w:val="Heading2"/>
      </w:pPr>
      <w:r>
        <w:t>カンザス州行きの航空券が最も安くなる月</w:t>
      </w:r>
    </w:p>
    <w:p>
      <w:r>
        <w:t>カンザス州へ向かう場合、一般的にもっとも運賃が安くなるのは1月です。この時期は旅行費用を抑えやすい傾向があります。たとえば成田国際空港からウィチタ・ドワイト・D・アイゼンハワー国際空港へのルートでは、片道¥104,025から見つかります。渡航の計画を立てる際の参考にしてください。</w:t>
      </w:r>
    </w:p>
    <w:p>
      <w:pPr>
        <w:pStyle w:val="Heading2"/>
      </w:pPr>
      <w:r>
        <w:t>カンザス州行きの航空券が最も安い日本の空港</w:t>
      </w:r>
    </w:p>
    <w:p>
      <w:r>
        <w:t>カンザス州行きの航空券は、東京成田からの出発が通常最も安くなっています。最安値を提供しているのはANAとカタール航空です。直行便を運航する航空会社はありませんが、1回以上の乗り継ぎがある航空券は¥212,670から見つかります。</w:t>
      </w:r>
    </w:p>
    <w:p>
      <w:pPr>
        <w:pStyle w:val="Heading1"/>
      </w:pPr>
      <w:r>
        <w:t>https://www.skyscanner.jp/flights/flights-to-region/44294282/cheap-flights-to-nebraska.html</w:t>
      </w:r>
    </w:p>
    <w:p>
      <w:pPr>
        <w:pStyle w:val="Heading2"/>
      </w:pPr>
      <w:r>
        <w:t>ネブラスカ州への人気渡航都市</w:t>
      </w:r>
    </w:p>
    <w:p>
      <w:r>
        <w:t>ネブラスカ州への空の玄関口として、オマハ、リンカーン、カーニーの3都市が挙げられます。これらの都市からネブラスカ州各地へアクセスできます。このうち、日本から向かう場合はオマハが通常最も手頃で、オマハ空港に到着します。</w:t>
      </w:r>
    </w:p>
    <w:p>
      <w:pPr>
        <w:pStyle w:val="Heading2"/>
      </w:pPr>
      <w:r>
        <w:t>ネブラスカ州で人気の観光スポット・アクティビティ</w:t>
      </w:r>
    </w:p>
    <w:p>
      <w:r>
        <w:t>ネブラスカ州は、開拓時代の歴史と広大なプレーリーの風景が広がる地域です。高さ約122メートルの砂岩チムニー・ロックは、西部を目指した開拓者の目印でした。近くのスコッツ・ブラフ国定公園にはハイキング道があり、先住民の歴史も残ります。廃車で造られたカーヘンジや、オマハのヘンリー・ドーリー動物園、サンドヒルズ地域、ナイオブララ川のカヌーも楽しめます。</w:t>
      </w:r>
    </w:p>
    <w:p>
      <w:pPr>
        <w:pStyle w:val="Heading2"/>
      </w:pPr>
      <w:r>
        <w:t>ネブラスカ州を訪れるのに最適な時期</w:t>
      </w:r>
    </w:p>
    <w:p>
      <w:r>
        <w:t>ネブラスカ州(しゅう)は大陸性気候(たいりくせいきこう)で、四季(しき)の変化(へんか)がはっきりしています。春(はる)は3月(がつ)から5月(がつ)にかけて穏(おだ)やかで、気温(きおん)は10°Cから24°Cへと徐々(じょじょ)に上(あ)がります。夏(なつ)は24°Cから32°Cと暑(あつ)く、日中(にっちゅう)は晴(は)れて夜(よる)も暖(あたた)かくなります。9月(がつ)と10月(がつ)は快適(かいてき)な気温(きおん)と紅葉(こうよう)、日差(ひざ)しに恵(めぐ)まれ、混雑(こんざつ)も少(すく)ない時期(じき)です。冬(ふゆ)は最(もっと)も静(しず)かで、雪(ゆき)の可能性(かのうせい)があります。</w:t>
      </w:r>
    </w:p>
    <w:p>
      <w:pPr>
        <w:pStyle w:val="Heading2"/>
      </w:pPr>
      <w:r>
        <w:t>ネブラスカ州行きの航空券が最も安くなる月</w:t>
      </w:r>
    </w:p>
    <w:p>
      <w:r>
        <w:t>ネブラスカ州への旅行で費用を抑えたい場合、一般的に最も安いのは10月です。この時期は航空券の価格が下がる傾向があります。関西国際空港からエッピリー・エアフィールド空港へ向かうルートでは、通常¥84,571から利用できます。</w:t>
      </w:r>
    </w:p>
    <w:p>
      <w:pPr>
        <w:pStyle w:val="Heading2"/>
      </w:pPr>
      <w:r>
        <w:t>ネブラスカ州行きの航空券が最も安い日本の空港</w:t>
      </w:r>
    </w:p>
    <w:p>
      <w:r>
        <w:t>ネブラスカ州への航空券を探す場合、大阪関西国際空港からの出発が通常最も安価です。この路線では、エア・カナダとユナイテッドが最安航空券を提供しています。現在直行便を運航している航空会社はありませんが、1回以上の乗り継ぎがある航空券は¥149,151から見つかりました。</w:t>
      </w:r>
    </w:p>
    <w:p>
      <w:pPr>
        <w:pStyle w:val="Heading1"/>
      </w:pPr>
      <w:r>
        <w:t>https://www.skyscanner.jp/flights/flights-to-region/44292312/cheap-flights-to-bihar.html</w:t>
      </w:r>
    </w:p>
    <w:p>
      <w:pPr>
        <w:pStyle w:val="Heading2"/>
      </w:pPr>
      <w:r>
        <w:t>ビハール州への人気渡航都市</w:t>
      </w:r>
    </w:p>
    <w:p>
      <w:r>
        <w:t>ビハール州（しゅう）へは、複数（ふくすう）の都市（とし）へ空路（くうろ）でアクセスできます。主（おも）な就航先（しゅうこうさき）はパトナです。ガヤやダルバンガへも移動（いどう）が可能（かのう）です。これらのなかで、日本（にほん）から通常（つうじょう）お得な価格（かかく）で到着（とうちゃく）できることが多いのはパトナで、パトナ空港（くうこう）に着（つ）きます。</w:t>
      </w:r>
    </w:p>
    <w:p>
      <w:pPr>
        <w:pStyle w:val="Heading2"/>
      </w:pPr>
      <w:r>
        <w:t>ビハール州で人気の観光スポット・アクティビティ</w:t>
      </w:r>
    </w:p>
    <w:p>
      <w:r>
        <w:t>ビハール州は、仏教の遺産と古代の学問の中心地が残る地域です。ブッダガヤは釈迦が悟りを開いた地で、マハーボーディ寺院を中心とするユネスコ世界遺産です。ナーランダには古代大学の遺跡と考古学博物館があります。ラージギルには仏塔や温泉、世界平和パゴダがあり、ヴァイシャリは仏教とジャイナ教の両方にとって重要な地です。州都パトナにはゴルガール、パトナ博物館、パトナ・サーヒブ・グルドワラがあります。</w:t>
      </w:r>
    </w:p>
    <w:p>
      <w:pPr>
        <w:pStyle w:val="Heading2"/>
      </w:pPr>
      <w:r>
        <w:t>ビハール州を訪れるのに最適な時期</w:t>
      </w:r>
    </w:p>
    <w:p>
      <w:r>
        <w:t>ビハール州(しゅう)は亜熱帯(あねったい)気候で、夏(なつ)は暑(あつ)く冬(ふゆ)は穏(おだ)やかです。11月(がつ)中旬(ちゅうじゅん)から2月にかけての冬は10〜20℃と過(す)ごしやすく、観光(かんこう)に最(もっと)も適(てき)した時期(じき)とされています。3〜5月の夏は25〜42℃と非常(ひじょう)に暑くなります。6月中旬から10月のモンスーン期(き)は25〜30℃で、雨(あめ)が降(ふ)り緑(みどり)豊(ゆた)かな景色(けしき)が広(ひろ)がります。10月から3月は観光の繁忙期(はんぼうき)にあたるため、宿泊(しゅくはく)やツアーの事前(じぜん)予約(よやく)が推奨(すいしょう)されます。</w:t>
      </w:r>
    </w:p>
    <w:p>
      <w:pPr>
        <w:pStyle w:val="Heading2"/>
      </w:pPr>
      <w:r>
        <w:t>ビハール州行きの航空券が最も安くなる月</w:t>
      </w:r>
    </w:p>
    <w:p>
      <w:r>
        <w:t>ビハール州(しゅう)への航空券(こうくうけん)がもっとも安(やす)くなるのは、一般的(いっぱんてき)に10月(がつ)です。この時期(じき)は費用(ひよう)を抑(おさ)えて旅(たび)を計画(けいかく)しやすい月(つき)といえます。路線(ろせん)としては、東京(とうきょう)の成田国際空港(なりたこくさいくうこう)からパトナへ向(む)かうルートが挙(あ)げられます。この区間(くかん)の最安値(さいやすね)は、通常(つうじょう)¥46,642からとなっています。</w:t>
      </w:r>
    </w:p>
    <w:p>
      <w:pPr>
        <w:pStyle w:val="Heading2"/>
      </w:pPr>
      <w:r>
        <w:t>ビハール州行きの航空券が最も安い日本の空港</w:t>
      </w:r>
    </w:p>
    <w:p>
      <w:r>
        <w:t>ビハール州(しゅう)行きの最安航空券(さいやすこうくうけん)は、通常(つうじょう)東京(とうきょう)成田(なりた)から出発(しゅっぱつ)する便(びん)で見(み)つかります。この空港(くうこう)を利用(りよう)するのが、費用(ひよう)を抑(おさ)えたい場合(ばあい)の選択肢(せんたくし)です。運航(うんこう)する航空会社(こうくうがいしゃ)は、エア・インディアとタイ・エアアジアXです。現在(げんざい)ビハール州(しゅう)への直行便(ちょっこうびん)はなく、1回(かい)以上(いじょう)の乗(の)り継(つ)ぎがある航空券(こうくうけん)は¥84,615から見(み)つかりました。</w:t>
      </w:r>
    </w:p>
    <w:p>
      <w:pPr>
        <w:pStyle w:val="Heading1"/>
      </w:pPr>
      <w:r>
        <w:t>https://www.skyscanner.jp/flights/flights-to-region/44293328/cheap-flights-to-vienna.html</w:t>
      </w:r>
    </w:p>
    <w:p>
      <w:pPr>
        <w:pStyle w:val="Heading2"/>
      </w:pPr>
      <w:r>
        <w:t>ウィーンへの人気渡航都市</w:t>
      </w:r>
    </w:p>
    <w:p>
      <w:r>
        <w:t>日本(にほん)からオーストリアへ向かう際、直行便でアクセスしやすい都市がウィーンです。ヨーロッパの中央部に位置し、日本(にほん)からの旅行の起点として利用されています。日本(にほん)から出発する場合、ウィーンは航空券が安価な傾向にある都市です。到着する空港はウィーン空港です。周辺地域への移動拠点としても活用できます。</w:t>
      </w:r>
    </w:p>
    <w:p>
      <w:pPr>
        <w:pStyle w:val="Heading2"/>
      </w:pPr>
      <w:r>
        <w:t>ウィーンで人気の観光スポット・アクティビティ</w:t>
      </w:r>
    </w:p>
    <w:p>
      <w:r>
        <w:t>ウィーンは、ハプスブルク家の帝国の歴史と、音楽・芸術の遺産が息づく街です。夏の離宮だったシェーンブルン宮殿は、豪華な部屋と広大な庭園で知られます。冬の離宮ホーフブルク宮殿には、皇帝の居室やシシィ博物館、スペイン乗馬学校があります。ベルヴェデーレ宮殿ではクリムトの「接吻」を鑑賞でき、シュテファン大聖堂では色タイルの屋根と南塔からの眺めが楽しめます。ウィーン国立歌劇場やプラーター遊園地の大観覧車、ミュージアムクォーターも見どころです。</w:t>
      </w:r>
    </w:p>
    <w:p>
      <w:pPr>
        <w:pStyle w:val="Heading2"/>
      </w:pPr>
      <w:r>
        <w:t>ウィーンを訪れるのに最適な時期</w:t>
      </w:r>
    </w:p>
    <w:p>
      <w:r>
        <w:t>ウィーンは大陸性気候で、夏は暖かく冬は寒くなります。春（4月から5月）は11 °Cから20 °Cと穏やかで、観光に向いています。夏（6月から8月）は25 °C以上に達し、屋外での活動に適していますが、混雑しやすくなります。秋（9月から10月）は11 °Cから17 °Cで、夏より混雑が少なくなります。冬（11月から3月）は氷点下となることが多く、クリスマスマーケットや屋内の文化施設が楽しめます。4月から5月と9月から10月は、快適な気候と少なめの混雑、手頃な宿泊料金のバランスが取れています。</w:t>
      </w:r>
    </w:p>
    <w:p>
      <w:pPr>
        <w:pStyle w:val="Heading2"/>
      </w:pPr>
      <w:r>
        <w:t>ウィーン行きの航空券が最も安くなる月</w:t>
      </w:r>
    </w:p>
    <w:p>
      <w:r>
        <w:t>ウィーン行きの航空券がもっとも安くなりやすいのは10月です。旅行の計画を立てる際の目安にしてみてください。この時期は東京からウィーンへ向かう路線で、比較的手頃な運賃を見つけやすくなります。成田国際空港からウィーン国際空港までの区間では、¥45,613からの価格が目安となります。</w:t>
      </w:r>
    </w:p>
    <w:p>
      <w:pPr>
        <w:pStyle w:val="Heading2"/>
      </w:pPr>
      <w:r>
        <w:t>ウィーン行きの航空券が最も安い日本の空港</w:t>
      </w:r>
    </w:p>
    <w:p>
      <w:r>
        <w:t>ウィーンへの最安航空券は、通常、東京成田国際空港から出発する便で見つかります。スクートとANAが、ウィーン行きの最安クラスの運賃を提供する傾向があります。オーストリア航空も同じ路線を運航しています。なお、東京羽田空港からはウィーンへの直行便を利用できます。</w:t>
      </w:r>
    </w:p>
    <w:p>
      <w:pPr>
        <w:pStyle w:val="Heading1"/>
      </w:pPr>
      <w:r>
        <w:t>https://www.skyscanner.jp/flights/flights-to-region/44294265/cheap-flights-to-maryland.html</w:t>
      </w:r>
    </w:p>
    <w:p>
      <w:pPr>
        <w:pStyle w:val="Heading2"/>
      </w:pPr>
      <w:r>
        <w:t>メリーランド州への人気渡航都市</w:t>
      </w:r>
    </w:p>
    <w:p>
      <w:r>
        <w:t>メリーランド州への空の玄関口として利用されているのがソールズベリーです。日本から向かう場合、メリーランド州でお得な航空券が見つかることが多い都市はこのソールズベリーです。到着する空港は、通常ソールズベリーオーシャンシティー空港となります。</w:t>
      </w:r>
    </w:p>
    <w:p>
      <w:pPr>
        <w:pStyle w:val="Heading2"/>
      </w:pPr>
      <w:r>
        <w:t>メリーランド州で人気の観光スポット・アクティビティ</w:t>
      </w:r>
    </w:p>
    <w:p>
      <w:r>
        <w:t>メリーランド州では、海辺の風景とアメリカの歴史の両方を体験できます。オーシャンシティ・ボードウォークには遊具や店が並び、アサティーグ島国立海岸では野生の馬が浜辺を歩きます。ボルチモアのインナーハーバーには国立水族館や科学センター、歴史的な船があり、フォート・マクヘンリーは星条旗の由来となった場所です。アナポリスや歴史的なセントメアリーズシティ、アンティータム古戦場も訪れることができます。</w:t>
      </w:r>
    </w:p>
    <w:p>
      <w:pPr>
        <w:pStyle w:val="Heading2"/>
      </w:pPr>
      <w:r>
        <w:t>メリーランド州を訪れるのに最適な時期</w:t>
      </w:r>
    </w:p>
    <w:p>
      <w:r>
        <w:t>メリーランド州は温暖な気候で、夏(6月から8月)は蒸し暑く、東部では平均24℃、時に32℃を超えます。秋(9月から11月)は20℃から10℃へと穏やかに下がり、紅葉が見られます。冬(12月から2月)は最高2℃から7℃で、西部では雪が降ることもあります。春(3月から5月)は10℃から18℃へと徐々に暖まります。4月下旬から6月、8月下旬から10月は過ごしやすい気温です。</w:t>
      </w:r>
    </w:p>
    <w:p>
      <w:pPr>
        <w:pStyle w:val="Heading2"/>
      </w:pPr>
      <w:r>
        <w:t>メリーランド州行きの航空券が最も安くなる月</w:t>
      </w:r>
    </w:p>
    <w:p>
      <w:r>
        <w:t>メリーランド州への航空券が最も安くなりやすいのは9月です。旅行の計画を立てる際の目安にしてみてください。この時期は東京の成田国際空港からソールズベリー・オーシャンシティ・ウィコミコ地域空港へ向かう便が、片道¥116,141ほどから見つかることがあります。</w:t>
      </w:r>
    </w:p>
    <w:p>
      <w:pPr>
        <w:pStyle w:val="Heading2"/>
      </w:pPr>
      <w:r>
        <w:t>メリーランド州行きの航空券が最も安い日本の空港</w:t>
      </w:r>
    </w:p>
    <w:p>
      <w:r>
        <w:t>メリーランド州への航空券は東京成田からの出発が通常最も安くなります。この路線ではエア・カナダとアシアナ航空が最安の運賃を提供しています。現在直行便を運航する航空会社はありませんが1回以上の乗り継ぎがある航空券は¥211,223から見つか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
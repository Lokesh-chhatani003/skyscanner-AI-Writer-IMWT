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CH - Flights To Region (2026-2027-ch-flights-to-region)</w:t>
      </w:r>
    </w:p>
    <w:p>
      <w:pPr/>
      <w:r>
        <w:t>Document 10 of 10</w:t>
      </w:r>
    </w:p>
    <w:p>
      <w:pPr>
        <w:pStyle w:val="Heading1"/>
      </w:pPr>
      <w:r>
        <w:t>https://www.skyscanner.ch/fluge/fluege-nach-region/44293221/billigfluge-nach-autonome-gemeinschaft-madrid.html</w:t>
      </w:r>
    </w:p>
    <w:p>
      <w:pPr>
        <w:pStyle w:val="Heading2"/>
      </w:pPr>
      <w:r>
        <w:t>Die beliebtesten Flugziele in Autonome Gemeinschaft Madrid</w:t>
      </w:r>
    </w:p>
    <w:p>
      <w:r>
        <w:t>Wenn du in die Autonome Gemeinschaft Madrid fliegen möchtest, führt dich die Reise vor allem nach Madrid. Die Stadt ist die zentrale Anlaufstelle in dieser Region und lässt sich von der Schweiz aus direkt erreichen. Madrid ist zugleich das Ziel, das typischerweise am günstigsten von der Schweiz aus angeflogen wird. Die Landung erfolgt dabei am Flughafen Madrid, der als Hauptzugang zur Region dient. So hast du eine unkomplizierte Verbindung, wenn du deinen Aufenthalt in dieser Gegend planst. Von hier aus kannst du deine weitere Reise innerhalb der Region bequem fortsetzen.</w:t>
      </w:r>
    </w:p>
    <w:p>
      <w:pPr>
        <w:pStyle w:val="Heading2"/>
      </w:pPr>
      <w:r>
        <w:t>Die besten Sehenswürdigkeiten in Autonome Gemeinschaft Madrid</w:t>
      </w:r>
    </w:p>
    <w:p>
      <w:r>
        <w:t>In der Autonomen Gemeinschaft Madrid verbindet sich königliches Erbe mit bedeutenden Kunstmuseen. Im Königspalast von Madrid besichtigst du prunkvolle Staatssäle, Gärten und eine Waffenkammer. Das Prado-Museum zeigt spanische Kunst vom 12. bis 19. Jahrhundert mit Werken von Goya, Velázquez und El Greco, während das Reina-Sofía-Museum die Kunst des 20. und 21. Jahrhunderts abdeckt, darunter Picassos Guernica. Der Retiro-Park bietet Bootsfahrten und den Kristallpalast. An der Puerta del Sol und der Plaza Mayor erlebst du das städtische Treiben. Der Debod-Tempel, ein altägyptisches Bauwerk, bietet Ausblicke bei Sonnenuntergang. Auch die Almudena-Kathedrale und das Santiago-Bernabéu-Stadion sind zu entdecken.</w:t>
      </w:r>
    </w:p>
    <w:p>
      <w:pPr>
        <w:pStyle w:val="Heading2"/>
      </w:pPr>
      <w:r>
        <w:t>Die beste Reisezeit für Autonome Gemeinschaft Madrid</w:t>
      </w:r>
    </w:p>
    <w:p>
      <w:r>
        <w:t>Wenn du die Autonome Gemeinschaft Madrid besuchen möchtest, lohnt sich ein Blick auf das kontinental-mediterrane Klima mit heissen, trockenen Sommern und kühlen Wintern. Der Frühling von März bis Mai ist mild mit 15 bis 24°C und gelegentlichen Regenschauern. Der Sommer von Juni bis August ist heiss und trocken und überschreitet häufig 30°C, mit Spitzen bis 40°C. Der Herbst von September bis November ist mild und meist trockener, während der Winter von Dezember bis Februar mit 7 bis 12°C kühl und relativ sonnig bleibt. April, Mai, September und Oktober bieten milde Temperaturen und wenig Regen für Besichtigungen im Freien.</w:t>
      </w:r>
    </w:p>
    <w:p>
      <w:pPr>
        <w:pStyle w:val="Heading2"/>
      </w:pPr>
      <w:r>
        <w:t>Der günstigste Monat für Flüge nach Autonome Gemeinschaft Madrid</w:t>
      </w:r>
    </w:p>
    <w:p>
      <w:r>
        <w:t>如果您想从瑞士前往马德里自治区，11月通常是机票最便宜的月份。如果您能灵活安排行程，通常能在这段时间找到最优惠的价格。从巴塞尔飞往马德里的航线尤其便宜。该航线的票价通常为人民币396元起，是经济实惠之选。选择在11月预订，您就可以节省飞往马德里地区的机票费用。这样，您的西班牙首都地区之行就能轻松符合预算。</w:t>
      </w:r>
    </w:p>
    <w:p>
      <w:pPr>
        <w:pStyle w:val="Heading2"/>
      </w:pPr>
      <w:r>
        <w:t>Günstig fliegen: Die besten Flughäfen zwischen Autonome Gemeinschaft Madrid und die Schweiz</w:t>
      </w:r>
    </w:p>
    <w:p>
      <w:r>
        <w:t>Wenn du von der Schweiz aus in die Autonome Gemeinschaft Madrid fliegen möchtest, ist der Flughafen Basel-Mühlhausen-Freiburg derzeit der günstigste Abflugort. Von dort bietet easyJet die preiswertesten Flugtickets in die Region an. Der Flughafen Basel-Mühlhausen-Freiburg verfügt zudem über Direktflüge in die Autonome Gemeinschaft Madrid. Auf der Strecke sind auch weitere Fluggesellschaften unterwegs. Dazu zählen unter anderem Iberia und Vueling Airlines. So kannst du deinen Abflugort und deine Airline nach deinen Bedürfnissen auswählen. Ein Vergleich der verschiedenen Optionen hilft dir dabei, eine für dich passende Verbindung zu finden.</w:t>
      </w:r>
    </w:p>
    <w:p>
      <w:pPr>
        <w:pStyle w:val="Heading1"/>
      </w:pPr>
      <w:r>
        <w:t>https://www.skyscanner.ch/fluge/fluege-nach-region/44293315/billigfluge-nach-provinz-sudholland.html</w:t>
      </w:r>
    </w:p>
    <w:p>
      <w:pPr>
        <w:pStyle w:val="Heading2"/>
      </w:pPr>
      <w:r>
        <w:t>Die beliebtesten Flugziele in Provinz Südholland</w:t>
      </w:r>
    </w:p>
    <w:p>
      <w:r>
        <w:t>如果您想从瑞士前往南荷兰省，鹿特丹是您可以直达的中心城市。它被认为是该地区最重要的目的地。从瑞士出发，前往鹿特丹通常也最实惠。您的航班将降落在直接服务于该市的鹿特丹机场。这样，您就有了一个探索南荷兰省的便利起点。因此，如果您对荷兰的这个地区感兴趣并希望旅途轻松便捷，鹿特丹仍然是显而易见的选择。</w:t>
      </w:r>
    </w:p>
    <w:p>
      <w:pPr>
        <w:pStyle w:val="Heading2"/>
      </w:pPr>
      <w:r>
        <w:t>Die besten Sehenswürdigkeiten in Provinz Südholland</w:t>
      </w:r>
    </w:p>
    <w:p>
      <w:r>
        <w:t>在南荷兰省，黄金时代的绘画杰作与现代建筑和风车景观交相辉映。在海牙，莫瑞泰斯皇家美术馆展出着维米尔的《戴珍珠耳环的少女》以及伦勃朗的作品，此外还有国会大厦、和平宫以及带码头的斯赫弗宁恩海滩。鹿特丹的天际线由立体方块屋、伊拉斯谟桥、缤纷市场和鹿特丹号蒸汽船共同勾勒，并且每年七月都会举办北海爵士音乐节。在代尔夫特，您可以参观老城区、维米尔中心和皇家代尔夫特蓝瓷工厂。此外，莱顿、豪达、小孩堤防风车村以及位于利瑟的库肯霍夫公园也同样不容错过。</w:t>
      </w:r>
    </w:p>
    <w:p>
      <w:pPr>
        <w:pStyle w:val="Heading2"/>
      </w:pPr>
      <w:r>
        <w:t>Die beste Reisezeit für Provinz Südholland</w:t>
      </w:r>
    </w:p>
    <w:p>
      <w:r>
        <w:t>Wenn du die Provinz Südholland besuchen möchtest, richtest du dich am besten nach dem, was du erleben willst. Das Klima ist gemässigt-ozeanisch, mit milden Sommern, kühlen Wintern und Regen über das ganze Jahr verteilt. Von Mitte April bis Mitte Mai blühen die Tulpen im Keukenhof, und der April ist meist der trockenste Monat. Der Frühling erwärmt sich langsam von rund 10°C auf 18°C. Für Strandtage an der Nordsee eignen sich die Monate Juni bis August mit Tageswerten von 21 bis 23°C. Der Juli ist gewöhnlich der wärmste Monat.</w:t>
      </w:r>
    </w:p>
    <w:p>
      <w:pPr>
        <w:pStyle w:val="Heading2"/>
      </w:pPr>
      <w:r>
        <w:t>Der günstigste Monat für Flüge nach Provinz Südholland</w:t>
      </w:r>
    </w:p>
    <w:p>
      <w:r>
        <w:t>Wenn du auf der Suche nach günstigen Flügen in die Provinz Südholland bist, lohnt sich ein Blick auf den Januar. In diesem Monat findest du erfahrungsgemäss die niedrigsten Preise für deine Reise. Besonders die Verbindung von Genf nach Rotterdam ist dann preislich attraktiv. Für diese Route startet der günstigste Preis bei CHF 124. Das macht den Januar zu einer sinnvollen Wahl, wenn du auf dein Budget achtest. Da sich Preise und Verfügbarkeit ändern können, empfiehlt es sich, verschiedene Reisedaten zu vergleichen. So kannst du das passende Angebot für deine Reise nach Südholland finden.</w:t>
      </w:r>
    </w:p>
    <w:p>
      <w:pPr>
        <w:pStyle w:val="Heading2"/>
      </w:pPr>
      <w:r>
        <w:t>Günstig fliegen: Die besten Flughäfen zwischen Provinz Südholland und die Schweiz</w:t>
      </w:r>
    </w:p>
    <w:p>
      <w:r>
        <w:t>Wenn du günstig in die Provinz Südholland reisen möchtest, ist Genf derzeit der preiswerteste Abflughafen in der Schweiz. Die günstigsten Flugtickets in die Region werden aktuell von Transavia angeboten. Praktischerweise ist das auch die Fluggesellschaft, die dich direkt in die Provinz Südholland bringt. Ab dem Flughafen Genf stehen dir entsprechende Direktflüge zur Verfügung. So kannst du an einem einzigen Standort sowohl vom niedrigen Preisniveau als auch von einer direkten Verbindung profitieren. Das erleichtert dir die Wahl des passenden Ausgangspunkts für deine Reise, wenn du auf ein gutes Preis-Leistungs-Verhältnis achten willst.</w:t>
      </w:r>
    </w:p>
    <w:p>
      <w:pPr>
        <w:pStyle w:val="Heading1"/>
      </w:pPr>
      <w:r>
        <w:t>https://www.skyscanner.ch/fluge/fluege-nach-region/44294293/billigfluge-nach-nevada.html</w:t>
      </w:r>
    </w:p>
    <w:p>
      <w:pPr>
        <w:pStyle w:val="Heading2"/>
      </w:pPr>
      <w:r>
        <w:t>Die beliebtesten Flugziele in Nevada</w:t>
      </w:r>
    </w:p>
    <w:p>
      <w:r>
        <w:t>Wenn du von der Schweiz aus nach Nevada fliegst, stehen dir zwei Städte zur Auswahl. Las Vegas ist eine der beiden erreichbaren Destinationen und zählt zu den beliebtesten Zielen in der Region. Auch Reno lässt sich anfliegen, wenn du den Norden Nevadas ansteuern möchtest. Von diesen beiden Städten ist Las Vegas normalerweise am günstigsten von der Schweiz aus zu erreichen. Die Flüge landen dabei am Harry Reid Flughafen. So kannst du dir einen ersten Überblick verschaffen, welche Orte in Nevada für deine Reise in Frage kommen und welche Verbindung sich für dich am ehesten lohnt.</w:t>
      </w:r>
    </w:p>
    <w:p>
      <w:pPr>
        <w:pStyle w:val="Heading2"/>
      </w:pPr>
      <w:r>
        <w:t>Die besten Sehenswürdigkeiten in Nevada</w:t>
      </w:r>
    </w:p>
    <w:p>
      <w:r>
        <w:t>In Nevada erlebst du den Kontrast zwischen der Unterhaltung von Las Vegas und der Wüstenlandschaft ringsum. Am Las Vegas Strip findest du bekannte Casinos, thematische Hotels und Nachtleben. Im Zentrum bietet die Fremont Street Experience ein grosses Videodach und Strassenkünstler. Der Hoover Dam ist ein technisches Wahrzeichen mit Führungen, während der benachbarte Lake Mead Erholung am Wasser ermöglicht. Das Red Rock Canyon National Conservation Area und der Valley of Fire State Park zeigen rote Felsformationen, Wanderwege und Petroglyphen. Tagesausflüge erreichen den West Rim des Grand Canyon in Arizona. Am Lake Tahoe wartet klares Bergwasser, das mit Kalifornien geteilt wird.</w:t>
      </w:r>
    </w:p>
    <w:p>
      <w:pPr>
        <w:pStyle w:val="Heading2"/>
      </w:pPr>
      <w:r>
        <w:t>Die beste Reisezeit für Nevada</w:t>
      </w:r>
    </w:p>
    <w:p>
      <w:r>
        <w:t>内华达州属沙漠气候，炎热的南部与凉爽多山的北部差异显著。春季（3月至5月）气候宜人，平均气温在16至23°C之间，是徒步和骑行的理想季节，沙漠里野花盛开。夏季（6月至8月）非常炎热：拉斯维加斯气温可达41°C左右，死亡谷部分地区的气温可能超过47°C。秋季（9月至11月）气温在15至27°C之间，游客较少。冬季，南部地区保持温和，气温为13至20°C，而北部则寒冷多雪。</w:t>
      </w:r>
    </w:p>
    <w:p>
      <w:pPr>
        <w:pStyle w:val="Heading2"/>
      </w:pPr>
      <w:r>
        <w:t>Der günstigste Monat für Flüge nach Nevada</w:t>
      </w:r>
    </w:p>
    <w:p>
      <w:r>
        <w:t>Wenn du nach Nevada reisen möchtest, ist der August in der Regel der günstigste Monat für deinen Flug. In diesem Zeitraum findest du oft die attraktivsten Preise, wenn du deine Reise entsprechend planst. Besonders die Verbindung von Zürich nach Las Vegas ist dann preislich interessant. Für diese Route beginnen die Preise üblicherweise bei rund CHF 531. Das gibt dir einen guten Anhaltspunkt, wenn du deine Buchung vorbereitest. Behalte den August im Blick, falls du beim Flug nach Nevada sparen willst. So kannst du deine Reise ab Zürich mit einem realistischen Budget angehen.</w:t>
      </w:r>
    </w:p>
    <w:p>
      <w:pPr>
        <w:pStyle w:val="Heading2"/>
      </w:pPr>
      <w:r>
        <w:t>Günstig fliegen: Die besten Flughäfen zwischen Nevada und die Schweiz</w:t>
      </w:r>
    </w:p>
    <w:p>
      <w:r>
        <w:t>Wenn du günstig nach Nevada fliegen möchtest, ist Zürich der beste Ausgangspunkt in der Schweiz. Von hier bieten Condor und Air Canada derzeit die preiswertesten Flugtickets in die Region an. Praktisch ist zudem, dass der Flughafen Zürich auch Direktflüge nach Nevada bereitstellt. Diese werden unter anderem von Lufthansa und Edelweiss Air durchgeführt. So kannst du je nach Präferenz zwischen einer kostengünstigen Verbindung und einer Direktverbindung wählen. Beide Optionen starten am selben Flughafen, was die Planung deiner Reise erleichtert. Vergleiche die verfügbaren Verbindungen in Ruhe, um die für dich passende Variante zu finden.</w:t>
      </w:r>
    </w:p>
    <w:p>
      <w:pPr>
        <w:pStyle w:val="Heading1"/>
      </w:pPr>
      <w:r>
        <w:t>https://www.skyscanner.ch/fluge/fluege-nach-region/205421020/billigfluge-nach-hauts-de-france.html</w:t>
      </w:r>
    </w:p>
    <w:p>
      <w:pPr>
        <w:pStyle w:val="Heading2"/>
      </w:pPr>
      <w:r>
        <w:t>Die beliebtesten Flugziele in Hauts-de-France</w:t>
      </w:r>
    </w:p>
    <w:p>
      <w:r>
        <w:t>Wenn du von der Schweiz aus in die Region Hauts-de-France reisen möchtest, ist Lille die zentrale Anlaufstelle. Als grösste Stadt der Region lässt sie sich gut aus der Schweiz erreichen und eignet sich als Ausgangspunkt für weitere Entdeckungen im Norden Frankreichs. Von den erreichbaren Zielen ist Lille zudem meist am günstigsten anzufliegen. Der Ankunftsflughafen ist der Flughafen Lille. So kannst du deine Reise unkompliziert planen und findest eine praktische Verbindung in diesen Teil Frankreichs, ohne lange Umwege in Kauf nehmen zu müssen.</w:t>
      </w:r>
    </w:p>
    <w:p>
      <w:pPr>
        <w:pStyle w:val="Heading2"/>
      </w:pPr>
      <w:r>
        <w:t>Die besten Sehenswürdigkeiten in Hauts-de-France</w:t>
      </w:r>
    </w:p>
    <w:p>
      <w:r>
        <w:t>In Hauts-de-France entdeckst du Frankreichs flämischen Norden mit Beffroys, gotischen Kathedralen und Küstenabschnitten aus weissen Kreidefelsen und windigen Stränden.</w:t>
      </w:r>
    </w:p>
    <w:p>
      <w:r>
        <w:t>In Vieux Lille führen dich Kopfsteinpflastergassen zur Grand Place und zum Palais des Beaux-Arts, einem der grössten Kunstmuseen Frankreichs. Im September füllt die Braderie de Lille die Strassen, im Dezember der Weihnachtsmarkt. Das Louvre-Lens ergänzt die Kulturlandschaft.</w:t>
      </w:r>
    </w:p>
    <w:p>
      <w:r>
        <w:t>In Amiens findest du Frankreichs grösstes gotisches Bauwerk, das Jules-Verne-Haus und die Hortillonnages.</w:t>
      </w:r>
    </w:p>
    <w:p>
      <w:r>
        <w:t>Die Somme ist zentral für Erinnerung an den Ersten Weltkrieg, mit dem Thiepval Memorial und dem Historial de la Grande Guerre in Péronne.</w:t>
      </w:r>
    </w:p>
    <w:p>
      <w:r>
        <w:t>An der Côte d'Opale liegen Cap Blanc-Nez und Cap Gris-Nez.</w:t>
      </w:r>
    </w:p>
    <w:p>
      <w:pPr>
        <w:pStyle w:val="Heading2"/>
      </w:pPr>
      <w:r>
        <w:t>Die beste Reisezeit für Hauts-de-France</w:t>
      </w:r>
    </w:p>
    <w:p>
      <w:r>
        <w:t>Hauts-de-France hat ein gemässigtes ozeanisches Klima mit kühlen, feuchten Wintern und milden Sommern, die durch die Küste am Ärmelkanal ausgeglichen werden. Der Frühling erwärmt sich langsam von etwa 11°C auf 18°C, wobei der April meist der trockenste Monat ist. Im Sommer liegen die Tageswerte bei 21 bis 24°C, nachts bei 12 bis 14°C, mit häufigen Nachmittagsschauern. Für milde lange Tage, die Besichtigung der Schlachtfelder des Ersten Weltkriegs und die Braderie de Lille Anfang September eignet sich die Zeit von Mai bis September. Im Dezember kannst du den Weihnachtsmarkt in Lille besuchen. Die Opalküste bleibt bewölkter und windiger.</w:t>
      </w:r>
    </w:p>
    <w:p>
      <w:pPr>
        <w:pStyle w:val="Heading2"/>
      </w:pPr>
      <w:r>
        <w:t>Der günstigste Monat für Flüge nach Hauts-de-France</w:t>
      </w:r>
    </w:p>
    <w:p>
      <w:r>
        <w:t>Wenn du nach Hauts-de-France reisen möchtest, ist der August meist der günstigste Monat für deinen Flug. In diesem Zeitraum findest du in der Regel die niedrigsten Preise für die Region. Besonders die Verbindung von EuroAirport Basel-Mülhausen-Freiburg nach Lille zählt zu den preiswerten Optionen. Für diese Strecke beginnen die Preise üblicherweise bei CHF 67. Damit lässt sich die Reise von der Schweiz aus vergleichsweise kostengünstig planen. Wenn du flexibel bist, kann sich ein Flug im August also lohnen. So kannst du deinen Aufenthalt in Hauts-de-France zu einem passenden Zeitpunkt vorbereiten.</w:t>
      </w:r>
    </w:p>
    <w:p>
      <w:pPr>
        <w:pStyle w:val="Heading2"/>
      </w:pPr>
      <w:r>
        <w:t>Günstig fliegen: Die besten Flughäfen zwischen Hauts-de-France und die Schweiz</w:t>
      </w:r>
    </w:p>
    <w:p>
      <w:r>
        <w:t>如果您想从瑞士前往上法兰西大区 (Hauts-de-France)，可以在巴塞尔-米卢斯-弗赖堡机场找到最便宜的航班。从这里出发前往这个法国北部地区，花费最少。目前，易捷航空 (easyJet) 提供最低的机票价格。该航空公司还提供直飞航线，让您无需中转即可完成飞行。巴塞尔-米卢斯-弗赖堡机场因此兼具两大优势：它既是票价最便宜的出发机场，也是前往上法兰西大区 (Hauts-de-France) 的直飞航班始发点。因此，该机场是您规划行程的明智之选。</w:t>
      </w:r>
    </w:p>
    <w:p>
      <w:pPr>
        <w:pStyle w:val="Heading1"/>
      </w:pPr>
      <w:r>
        <w:t>https://www.skyscanner.ch/fluge/fluege-nach-region/44291675/billigfluge-nach-chisinau.html</w:t>
      </w:r>
    </w:p>
    <w:p>
      <w:pPr>
        <w:pStyle w:val="Heading2"/>
      </w:pPr>
      <w:r>
        <w:t>Die beliebtesten Flugziele in Chișinău</w:t>
      </w:r>
    </w:p>
    <w:p>
      <w:r>
        <w:t>Wenn du in die Region Chișinău reist, ist die Hauptstadt das primäre und zentrale Ziel. Der internationale Flughafen Chișinău ist der zentrale Ankunftspunkt für diese Region. Von China aus lässt sich die moldauische Hauptstadt gut anfliegen. Sie bildet den Ausgangspunkt, um das Land weiter zu erkunden. Da der Flughafen Chișinău der wichtigste Ankunftsort ist, konzentriert sich deine Anreise auf diese Stadt. So hast du einen klaren Bezugspunkt für deine Reiseplanung. Prüfe die verfügbaren Verbindungen, um die für dich passende Route in die Region zu finden.</w:t>
      </w:r>
    </w:p>
    <w:p>
      <w:pPr>
        <w:pStyle w:val="Heading2"/>
      </w:pPr>
      <w:r>
        <w:t>Die besten Sehenswürdigkeiten in Chișinău</w:t>
      </w:r>
    </w:p>
    <w:p>
      <w:r>
        <w:t>Chișinău, die Hauptstadt Moldawiens, verbindet religiöse Architektur, Geschichte aus der Sowjetzeit und die nahe Weinregion. Im Zentrum steht die Nativity Cathedral im russischen Baustil, während der Triumphal Arch an den Sieg im Russisch-Türkischen Krieg erinnert. Für Spaziergänge bietet sich der Stefan cel Mare Central Park an, ebenso wie der Valea Morilor Park. Im National Museum of History of Moldova erhältst du einen Überblick über die Vergangenheit des Landes, und das National Museum of Ethnography and Natural History zeigt moldawische Traditionen. Der zentrale Markt vermittelt lokales Leben, und ein Tagesausflug führt dich zum Klosterkomplex Orheiul Vechi.</w:t>
      </w:r>
    </w:p>
    <w:p>
      <w:pPr>
        <w:pStyle w:val="Heading2"/>
      </w:pPr>
      <w:r>
        <w:t>Die beste Reisezeit für Chișinău</w:t>
      </w:r>
    </w:p>
    <w:p>
      <w:r>
        <w:t>Chișinău hat ein kontinentales Klima mit warmen Sommern und kalten Wintern.</w:t>
      </w:r>
    </w:p>
    <w:p>
      <w:r>
        <w:t>Der Frühling von März bis Mai bewegt sich zwischen 5 und 20 °C, bei mäßigem Regen, weshalb du eine leichte Jacke und einen Schirm einpacken solltest.</w:t>
      </w:r>
    </w:p>
    <w:p>
      <w:r>
        <w:t>Der Sommer von Juni bis August ist warm und liegt im Schnitt bei 25 bis 30 °C, mit angenehmen Abenden. Mai und Juni verbinden milde Temperaturen mit Festivals.</w:t>
      </w:r>
    </w:p>
    <w:p>
      <w:r>
        <w:t>September und Oktober eignen sich für den Weintourismus und fallen mit dem Weinfestival Anfang Oktober zusammen.</w:t>
      </w:r>
    </w:p>
    <w:p>
      <w:r>
        <w:t>Der Winter von Dezember bis Februar ist kalt, häufig unter dem Gefrierpunkt, dafür aber ruhig und günstiger.</w:t>
      </w:r>
    </w:p>
    <w:p>
      <w:pPr>
        <w:pStyle w:val="Heading2"/>
      </w:pPr>
      <w:r>
        <w:t>Der günstigste Monat für Flüge nach Chișinău</w:t>
      </w:r>
    </w:p>
    <w:p>
      <w:r>
        <w:t>Wenn du nach Chișinău reisen möchtest, lohnt sich ein Blick auf den November. In diesem Monat findest du erfahrungsgemäss die günstigsten Verbindungen. Besonders preiswert ist die Strecke von Basel nach Chișinău. Hier beginnen die Flüge in der Regel bei CHF 67. Das macht den November zu einem sinnvollen Zeitpunkt, um deine Reise zu planen. So kannst du deine Buchung an einer Phase ausrichten, in der die Preise vergleichsweise niedrig liegen. Wer flexibel ist, profitiert von diesem Zeitfenster und kann die Kosten für den Hinflug überschaubar halten.</w:t>
      </w:r>
    </w:p>
    <w:p>
      <w:pPr>
        <w:pStyle w:val="Heading2"/>
      </w:pPr>
      <w:r>
        <w:t>Günstig fliegen: Die besten Flughäfen zwischen Chișinău und die Schweiz</w:t>
      </w:r>
    </w:p>
    <w:p>
      <w:r>
        <w:t>廉价航班：往来基希讷乌和瑞士的最佳机场</w:t>
      </w:r>
    </w:p>
    <w:p>
      <w:r>
        <w:t>如果你想飞往基希讷乌，又想省钱，不妨看看巴塞尔-米卢斯-弗赖堡欧洲机场。目前最优惠的航线都从那里出发。其中，维兹航空 (Wizz Air) 和 FLYONE 航空提供最便宜的机票。</w:t>
      </w:r>
    </w:p>
    <w:p>
      <w:r>
        <w:t>但如果你想免去中转，日内瓦机场是另一个选择，因为它提供直飞基希讷乌的航班。在这条航线上运营的有马耳他维兹航空 (Wizz Air Malta) 和 FLYONE 航空，两家公司都有直飞摩尔多瓦首都的航班。</w:t>
      </w:r>
    </w:p>
    <w:p>
      <w:r>
        <w:t>因此，你可以根据自己的需求，在更低的价格和直飞航班之间进行选择，并相应地选择你在瑞士的出发机场。</w:t>
      </w:r>
    </w:p>
    <w:p>
      <w:pPr>
        <w:pStyle w:val="Heading1"/>
      </w:pPr>
      <w:r>
        <w:t>https://www.skyscanner.ch/fluge/fluege-nach-region/44294262/billigfluge-nach-georgia.html</w:t>
      </w:r>
    </w:p>
    <w:p>
      <w:pPr>
        <w:pStyle w:val="Heading2"/>
      </w:pPr>
      <w:r>
        <w:t>Die beliebtesten Flugziele in Georgia</w:t>
      </w:r>
    </w:p>
    <w:p>
      <w:r>
        <w:t>Wenn du nach Georgia reisen möchtest, stehen dir mehrere Ziele zur Auswahl. Die grösste Anlaufstelle ist Atlanta, das als zentraler Ausgangspunkt für weitere Reisen in die Region dient. Auch Savannah und Augusta zählen zu den gefragten Zielen. Ebenso lassen sich Brunswick, Columbus und Macon ansteuern. Von der Schweiz aus ist Atlanta üblicherweise die günstigste Stadt in Georgia, wobei du am Atlanta Hartsfield-Jackson Flughafen landest. So kannst du je nach Reiseplan zwischen städtischen und kleineren Zielen wählen. Damit erhältst du einen Überblick, welche Orte in Georgia für dich erreichbar sind.</w:t>
      </w:r>
    </w:p>
    <w:p>
      <w:pPr>
        <w:pStyle w:val="Heading2"/>
      </w:pPr>
      <w:r>
        <w:t>Die besten Sehenswürdigkeiten in Georgia</w:t>
      </w:r>
    </w:p>
    <w:p>
      <w:r>
        <w:t>Georgia verbindet lebendige Stadtkultur mit historischen Küstenstädten und vielfältigen Naturerlebnissen. In Atlanta findest du Museen sowie Orte, die für die Bürgerrechtsbewegung und die amerikanische Geschichte zentral sind. Der Savannah Historic District ist bekannt für seine Antebellum-Architektur, Kopfsteinpflasterstrassen und von Spanischem Moos umrahmten Plätze. Die Barriereinseln, darunter Cumberland Island National Seashore und St. Simons Island, bieten Strände, Wildbeobachtung und Wanderungen. Im Stone Mountain Park kannst du einen Granitfelsen, Wanderwege und eine abendliche Lasershow erleben. Der Amicalola Falls State Park zeigt den höchsten Wasserfall des Bundesstaates. Das Okefenokee National Wildlife Refuge eignet sich für Wildbeobachtung.</w:t>
      </w:r>
    </w:p>
    <w:p>
      <w:pPr>
        <w:pStyle w:val="Heading2"/>
      </w:pPr>
      <w:r>
        <w:t>Die beste Reisezeit für Georgia</w:t>
      </w:r>
    </w:p>
    <w:p>
      <w:r>
        <w:t>Georgia hat ein feuchtes subtropisches Klima mit heissen, schwülen Sommern und milden Wintern. Der Frühling von März bis Mai ist mild mit 10 bis 20 °C, blühenden Blumen und im Verlauf zunehmendem Regen. Der Sommer von Juni bis August wird heiss und schwül mit 26 bis 35 °C und häufigen Nachmittagsgewittern, während höhere Lagen im Norden kühler bleiben und sich zum Wandern eignen. Der Herbst von September bis November ist kühl mit durchschnittlich 12 bis 24 °C. Im Winter kann es besonders in höheren Lagen frieren und schneien. Am angenehmsten reist du im Mai, Juni, September und Oktober.</w:t>
      </w:r>
    </w:p>
    <w:p>
      <w:pPr>
        <w:pStyle w:val="Heading2"/>
      </w:pPr>
      <w:r>
        <w:t>Der günstigste Monat für Flüge nach Georgia</w:t>
      </w:r>
    </w:p>
    <w:p>
      <w:r>
        <w:t>Wenn du nach Georgia reisen möchtest, ist der Oktober in der Regel der günstigste Monat für deinen Flug. In diesem Zeitraum findest du meist die besten Preise, wenn du von der Schweiz aus buchst. Als Beispiel dient die Strecke von Zürich nach Atlanta. Auf dieser Route beginnen die Preise üblicherweise bei CHF 460. Damit hast du einen guten Anhaltspunkt, wenn du deine Reise nach Georgia planst. Behalte den Oktober im Blick, um von diesen Startpreisen zu profitieren.</w:t>
      </w:r>
    </w:p>
    <w:p>
      <w:pPr>
        <w:pStyle w:val="Heading2"/>
      </w:pPr>
      <w:r>
        <w:t>Günstig fliegen: Die besten Flughäfen zwischen Georgia und die Schweiz</w:t>
      </w:r>
    </w:p>
    <w:p>
      <w:r>
        <w:t>Wenn du von der Schweiz aus nach Georgia reisen möchtest, ist Zürich derzeit der günstigste Ausgangspunkt. Von hier aus findest du die preiswertesten Verbindungen in die Region. Am kostengünstigsten fliegst du aktuell mit Scandinavian Airlines und Delta. Delta bietet zudem eine Direktverbindung nach Georgia an. Auch der Flughafen Zürich selbst hat Direktflüge in die Region im Angebot. So kannst du sowohl bei den Kosten als auch bei der Reisezeit von diesem Abflugort profitieren. Vergleiche die verfügbaren Optionen, um die für dich passende Verbindung nach Georgia zu finden.</w:t>
      </w:r>
    </w:p>
    <w:p>
      <w:pPr>
        <w:pStyle w:val="Heading1"/>
      </w:pPr>
      <w:r>
        <w:t>https://www.skyscanner.ch/fluge/fluege-nach-region/205421021/billigfluge-nach-occitanie.html</w:t>
      </w:r>
    </w:p>
    <w:p>
      <w:pPr>
        <w:pStyle w:val="Heading2"/>
      </w:pPr>
      <w:r>
        <w:t>Die beliebtesten Flugziele in Occitanie</w:t>
      </w:r>
    </w:p>
    <w:p>
      <w:r>
        <w:t>法国南部的奥克西塔尼大区有多个机场可供选择。旅客最常飞往的是图卢兹和蒙彼利埃。卡尔卡松和贝济耶也是该地区的热门目的地。如果你计划进行朝圣之旅，卢尔德是一个不错的选择。更靠近地中海的还有佩皮尼昂和尼姆，此外还有卡斯特尔机场。在这些目的地中，从瑞士出发飞往图卢兹（降落在图卢兹机场）通常最划算。这样，你就可以根据旅行目的地，在奥克西塔尼大区选择最合适的抵达机场，并相应地规划行程。</w:t>
      </w:r>
    </w:p>
    <w:p>
      <w:pPr>
        <w:pStyle w:val="Heading2"/>
      </w:pPr>
      <w:r>
        <w:t>Die besten Sehenswürdigkeiten in Occitanie</w:t>
      </w:r>
    </w:p>
    <w:p>
      <w:r>
        <w:t>In Occitanie verbindest du mittelalterliche Wehrstädte mit römischem Erbe und den Landschaften der Pyrenäen. Toulouse, die rosa Stadt, ist für ihre Terrakotta-Architektur und den Canal du Midi bekannt. In Carcassonne findest du eine mittelalterliche Zitadelle mit Wällen und Türmen, die zum UNESCO-Welterbe zählt. Albi zeigt dir die Cité épiscopale mit der Cathédrale Sainte-Cécile und dem Toulouse-Lautrec-Museum, während Montpellier eine lebendige Universitätsatmosphäre bietet. In Nîmes siehst du gut erhaltene römische Bauten wie das Amphitheater und die Maison Carrée sowie den nahen Pont du Gard. Zu den Naturhighlights gehören die Gorges du Tarn und der Cirque de Gavarnie.</w:t>
      </w:r>
    </w:p>
    <w:p>
      <w:pPr>
        <w:pStyle w:val="Heading2"/>
      </w:pPr>
      <w:r>
        <w:t>Die beste Reisezeit für Occitanie</w:t>
      </w:r>
    </w:p>
    <w:p>
      <w:r>
        <w:t>Occitanie hat ein mediterran geprägtes Klima mit heissen Sommern und milden, feuchteren Wintern, besonders in den Pyrenäen. Der Frühling von April bis Mai ist angenehm mit 10 bis 20°C, etwas Regen und blühenden Landschaften. Der Sommer von Juni bis August ist warm bis heiss mit 20 bis 30°C und langen Sonnentagen, wobei das Landesinnere besonders heiss wird und der August meist der wärmste Monat ist. Der Herbst von September bis Oktober bleibt mild und sonnig mit 10 bis 18°C. April bis Juni sowie September bis Oktober verbinden angenehmes Wetter mit weniger Andrang, wobei der Mai rund um Toulouse oft als ideal gilt.</w:t>
      </w:r>
    </w:p>
    <w:p>
      <w:pPr>
        <w:pStyle w:val="Heading2"/>
      </w:pPr>
      <w:r>
        <w:t>Der günstigste Monat für Flüge nach Occitanie</w:t>
      </w:r>
    </w:p>
    <w:p>
      <w:r>
        <w:t>如果你正在为前往奥克西塔尼大区的旅行寻找最佳时机，不妨考虑十月。在这个月份，你通常能找到飞往该地区价格最优惠的机票。其中，从巴塞尔到图卢兹的航线尤其值得关注。这条航线的机票通常仅需 ¥56 起。这样，你便可以根据自己的预算来规划行程。我们建议你比较十月期间的不同旅行日期，以找到最适合自己的选择。</w:t>
      </w:r>
    </w:p>
    <w:p>
      <w:pPr>
        <w:pStyle w:val="Heading2"/>
      </w:pPr>
      <w:r>
        <w:t>Günstig fliegen: Die besten Flughäfen zwischen Occitanie und die Schweiz</w:t>
      </w:r>
    </w:p>
    <w:p>
      <w:r>
        <w:t>Wenn du nach Occitanie fliegen möchtest, startest du am günstigsten ab dem Flughafen Basel-Mülhausen-Freiburg. Von hier aus bieten easyJet und Wizz Air derzeit die preiswertesten Flugtickets in die Region. Vom selben Flughafen aus gibt es zudem Direktflüge nach Occitanie. Diese werden unter anderem von easyJet durchgeführt. So kannst du deinen Abflugort und deine Verbindung an einem Standort kombinieren. Das erleichtert dir die Planung, wenn du sowohl auf den Preis als auch auf eine direkte Route achten willst.</w:t>
      </w:r>
    </w:p>
    <w:p>
      <w:pPr>
        <w:pStyle w:val="Heading1"/>
      </w:pPr>
      <w:r>
        <w:t>https://www.skyscanner.ch/fluge/fluege-nach-region/44293218/billigfluge-nach-valencianische-gemeinschaft.html</w:t>
      </w:r>
    </w:p>
    <w:p>
      <w:pPr>
        <w:pStyle w:val="Heading2"/>
      </w:pPr>
      <w:r>
        <w:t>Die beliebtesten Flugziele in Valencianische Gemeinschaft</w:t>
      </w:r>
    </w:p>
    <w:p>
      <w:r>
        <w:t>Die Valencianische Gemeinschaft erreichst du von der Schweiz aus über mehrere Ziele. Am bekanntesten ist Valencia, das sich als zentrale Anlaufstelle der Region anbietet. Von diesen Städten ist Valencia üblicherweise am günstigsten von der Schweiz aus zu erreichen und wird über den Flughafen Valencia angeflogen. Etwas weiter südlich liegt Alicante, das ebenfalls zu den gefragten Zielen zählt. Auch Castellón de la Plana lässt sich ansteuern und ergänzt die Auswahl im Norden der Region. So kannst du je nach Reiseplan zwischen verschiedenen Ankunftsorten wählen und deine Route entsprechend gestalten.</w:t>
      </w:r>
    </w:p>
    <w:p>
      <w:pPr>
        <w:pStyle w:val="Heading2"/>
      </w:pPr>
      <w:r>
        <w:t>Die besten Sehenswürdigkeiten in Valencianische Gemeinschaft</w:t>
      </w:r>
    </w:p>
    <w:p>
      <w:r>
        <w:t>在巴伦西亚自治区，您会发现未来主义建筑与历史悠久的哥特式地标并存。艺术科学城将现代设计与海洋公园、科学博物馆、IMAX电影院和歌剧院融为一体。巴伦西亚主教座堂及其米格雷特钟楼展示了哥特式、罗马式和巴洛克式建筑，并可俯瞰城市全景。丝绸交易所（La Lonja de la Seda）是联合国教科文组织世界遗产。中世纪城墙保留了塞拉诺斯塔（Torres de Serranos）和夸尔特塔（Torres de Quart）。新艺术风格的中央市场（Mercado Central）出售新鲜的农产品，而您可以步行探索卡门区（Barrio del Carmen）。</w:t>
      </w:r>
    </w:p>
    <w:p>
      <w:pPr>
        <w:pStyle w:val="Heading2"/>
      </w:pPr>
      <w:r>
        <w:t>Die beste Reisezeit für Valencianische Gemeinschaft</w:t>
      </w:r>
    </w:p>
    <w:p>
      <w:r>
        <w:t>Die Valencianische Gemeinschaft hat ein mediterranes Klima mit heissen, trockenen Sommern und milden Wintern. Im Frühling von April bis Mai ist es angenehm mild, tagsüber 20 bis 23°C und nachts 11 bis 14°C. Der Sommer von Juni bis August ist heiss und trocken, mit 30 bis 33°C, wärmeren Abenden um 21 bis 22°C sowie hoher Luftfeuchtigkeit. Im Herbst von September bis Oktober liegen die Werte bei 20 bis 25°C am Tag und 11 bis 15°C in der Nacht, wobei später Regen wahrscheinlicher wird. Der Winter von November bis März bleibt mild und fällt selten unter den Gefrierpunkt.</w:t>
      </w:r>
    </w:p>
    <w:p>
      <w:pPr>
        <w:pStyle w:val="Heading2"/>
      </w:pPr>
      <w:r>
        <w:t>Der günstigste Monat für Flüge nach Valencianische Gemeinschaft</w:t>
      </w:r>
    </w:p>
    <w:p>
      <w:r>
        <w:t>Wenn du von der Schweiz in die Valencianische Gemeinschaft reisen möchtest, ist der November üblicherweise der günstigste Monat für deinen Flug. In dieser Zeit findest du oft bessere Preise als im Rest des Jahres. Besonders attraktiv ist die Verbindung von Basel nach Valencia. Auf dieser Strecke starten die Preise häufig bei rund CNY 46. Wer flexibel bei der Reiseplanung ist, kann diesen Zeitraum gezielt nutzen. So lässt sich eine günstige Anreise mit deinem Aufenthalt in der Region kombinieren. Ein Blick auf die Preise im November lohnt sich also, wenn du auf ein gutes Preis-Leistungs-Verhältnis achtest.</w:t>
      </w:r>
    </w:p>
    <w:p>
      <w:pPr>
        <w:pStyle w:val="Heading2"/>
      </w:pPr>
      <w:r>
        <w:t>Günstig fliegen: Die besten Flughäfen zwischen Valencianische Gemeinschaft und die Schweiz</w:t>
      </w:r>
    </w:p>
    <w:p>
      <w:r>
        <w:t>Wenn du preisgünstig in die Valencianische Gemeinschaft reisen möchtest, ist der Flughafen Basel-Mühlhausen-Freiburg derzeit der günstigste Ausgangspunkt in der Schweiz. Von hier aus bietet easyJet die günstigsten Flugtickets in die Region. Der Flughafen Basel-Mühlhausen-Freiburg verfügt zudem über Direktflüge in die Valencianische Gemeinschaft. Neben easyJet fliegen auch SWISS und Air Canada direkt in die Region. So kannst du deine Reise ohne Zwischenstopp planen. Es lohnt sich, die verschiedenen Verbindungen zu vergleichen, um die passende Option für deine Reise zu finden.</w:t>
      </w:r>
    </w:p>
    <w:p>
      <w:pPr>
        <w:pStyle w:val="Heading1"/>
      </w:pPr>
      <w:r>
        <w:t>https://www.skyscanner.ch/fluge/fluege-nach-region/44293247/billigfluge-nach-kampanien.html</w:t>
      </w:r>
    </w:p>
    <w:p>
      <w:pPr>
        <w:pStyle w:val="Heading2"/>
      </w:pPr>
      <w:r>
        <w:t>Die beliebtesten Flugziele in Kampanien</w:t>
      </w:r>
    </w:p>
    <w:p>
      <w:r>
        <w:t>Wenn du nach Kampanien reisen möchtest, stehen dir zwei Städte zur Auswahl. Neapel ist eine der bekanntesten Anlaufstellen der Region und lässt sich direkt anfliegen. Auch Salerno gehört zu den erreichbaren Zielen und bietet eine weitere Option für deine Reise. Von der Schweiz aus ist Neapel üblicherweise am günstigsten zu erreichen. Die Ankunft erfolgt dabei am Flughafen Neapel, der die Stadt anfliegt. So kannst du dir vorab einen Überblick verschaffen, welche Orte in Kampanien für dich in Frage kommen und wie du sie von zu Hause aus erreichst.</w:t>
      </w:r>
    </w:p>
    <w:p>
      <w:pPr>
        <w:pStyle w:val="Heading2"/>
      </w:pPr>
      <w:r>
        <w:t>Die besten Sehenswürdigkeiten in Kampanien</w:t>
      </w:r>
    </w:p>
    <w:p>
      <w:r>
        <w:t>Kampanien verbindet antike Geschichte mit einer der bekanntesten Küsten Italiens. In Neapel entdeckst du das historische Zentrum entlang von Strassen wie der Spaccanapoli, Blicke auf den Vesuv von der Uferpromenade und die berühmte Pizza, dazu das Nationale Archäologische Museum und eine ausgedehnte unterirdische Stadt. In der Nähe geben die Ruinen von Pompeji und Herculaneum Einblick in den römischen Alltag. Den Vesuv kannst du für Ausblicke über den Golf von Neapel besteigen. Die Amalfiküste mit Positano, Amalfi und Ravello erkundest du per Boot oder Küstenstrasse. Capri mit der Blauen Grotte und Ischia mit Thermalquellen ergänzen die Region, ebenso der Königspalast von Caserta und die griechischen Tempel von Paestum.</w:t>
      </w:r>
    </w:p>
    <w:p>
      <w:pPr>
        <w:pStyle w:val="Heading2"/>
      </w:pPr>
      <w:r>
        <w:t>Die beste Reisezeit für Kampanien</w:t>
      </w:r>
    </w:p>
    <w:p>
      <w:r>
        <w:t>Kampanien hat ein mediterranes Klima mit heissen, trockenen Sommern und milden, feuchteren Wintern. Der Frühling von März bis Mai ist mild und angenehm mit 10 bis 20°C, wobei der späte Frühling wärmere Temperaturen und grössere Menschenmengen bringt. Im Sommer von Juni bis August wird es heiss und trocken mit 25 bis 35°C, besonders im Landesinneren. An der Küste sorgt eine Meeresbrise für etwas Abkühlung. Der Herbst von September bis November ist mild bis kühl mit 8 bis 18°C. April bis Mai sowie September bis Oktober gelten als beste Reisezeit, da sie angenehme Temperaturen mit weniger Andrang verbinden.</w:t>
      </w:r>
    </w:p>
    <w:p>
      <w:pPr>
        <w:pStyle w:val="Heading2"/>
      </w:pPr>
      <w:r>
        <w:t>Der günstigste Monat für Flüge nach Kampanien</w:t>
      </w:r>
    </w:p>
    <w:p>
      <w:r>
        <w:t>Wenn du nach Kampanien reisen möchtest, ist der April in der Regel der günstigste Monat für deinen Flug. Zu dieser Zeit findest du oft bessere Preise als in den übrigen Monaten des Jahres. Besonders preiswert ist die Verbindung von EuroAirport Basel-Mülhausen-Freiburg nach Aeroporto di Napoli-Capodichino. Auf dieser Strecke starten die Flüge üblicherweise ab CHF 53. Damit lässt sich die Anreise nach Neapel vergleichsweise günstig gestalten. Wenn du flexibel bist, lohnt es sich, deine Reise entsprechend zu planen. So kannst du den passenden Zeitpunkt für deinen Flug nach Kampanien besser einschätzen.</w:t>
      </w:r>
    </w:p>
    <w:p>
      <w:pPr>
        <w:pStyle w:val="Heading2"/>
      </w:pPr>
      <w:r>
        <w:t>Günstig fliegen: Die besten Flughäfen zwischen Kampanien und die Schweiz</w:t>
      </w:r>
    </w:p>
    <w:p>
      <w:r>
        <w:t>Günstig fliegen: Die besten Flughäfen zwischen Kampanien und der Schweiz</w:t>
      </w:r>
    </w:p>
    <w:p>
      <w:r>
        <w:t>Wenn du nach Kampanien reisen möchtest, ist der EuroAirport Basel-Mülhausen-Freiburg derzeit der günstigste Abflugort in der Schweiz. Die preiswertesten Flugtickets bieten aktuell easyJet und Ryanair an. Falls du einen Direktflug bevorzugst, kannst du ebenfalls ab dem EuroAirport Basel-Mülhausen-Freiburg starten. Für Direktverbindungen nach Kampanien stehen dir neben easyJet auch SWISS und ITA Airways zur Verfügung. So findest du sowohl bei den Preisen als auch bei den Direktflügen einen praktischen Ausgangspunkt für deine Reise in die Region.</w:t>
      </w:r>
    </w:p>
    <w:p>
      <w:pPr>
        <w:pStyle w:val="Heading1"/>
      </w:pPr>
      <w:r>
        <w:t>https://www.skyscanner.ch/fluge/fluege-nach-region/44294259/billigfluge-nach-washington%2c-d-c-.html</w:t>
      </w:r>
    </w:p>
    <w:p>
      <w:pPr>
        <w:pStyle w:val="Heading2"/>
      </w:pPr>
      <w:r>
        <w:t>Die beliebtesten Flugziele in Washington, D.C.</w:t>
      </w:r>
    </w:p>
    <w:p>
      <w:r>
        <w:t>Wenn du von der Schweiz aus in die Region Washington, D.C., fliegst, führt dich die Reise nach Washington, D.C. selbst. Die Stadt ist das zentrale Ziel für diese Region und aus der Schweiz gut erreichbar. Von den verfügbaren Verbindungen ist Washington, D.C. typischerweise am günstigsten anzufliegen. Dein Flug landet dabei am Washington Dulles Flughafen. So hast du einen klaren Ausgangspunkt für deine Reiseplanung und kannst deine Route entsprechend abstimmen. Mit dieser Information lässt sich der Weg von der Schweiz in die Hauptstadtregion der USA konkret einordnen.</w:t>
      </w:r>
    </w:p>
    <w:p>
      <w:pPr>
        <w:pStyle w:val="Heading2"/>
      </w:pPr>
      <w:r>
        <w:t>Die besten Sehenswürdigkeiten in Washington, D.C.</w:t>
      </w:r>
    </w:p>
    <w:p>
      <w:r>
        <w:t>在华盛顿特区，你会发现众多的国家纪念碑和免费博物馆。国家广场连接着美国国会大厦、白宫和数个史密森尼博物馆，非常适合步行或骑自行车探索。林肯纪念堂、华盛顿纪念碑和杰斐逊纪念堂旨在纪念美国历史上的核心人物。二战纪念碑、朝鲜战争退伍军人纪念碑和越南战争退伍军人纪念碑则为人们提供了静谧的追思之地。史密森尼博物馆群涵盖了从自然历史、航空航天到美国艺术等各种主题，而且大部分都免费开放。</w:t>
      </w:r>
    </w:p>
    <w:p>
      <w:pPr>
        <w:pStyle w:val="Heading2"/>
      </w:pPr>
      <w:r>
        <w:t>Die beste Reisezeit für Washington, D.C.</w:t>
      </w:r>
    </w:p>
    <w:p>
      <w:r>
        <w:t>华盛顿特区属温带气候，夏季炎热潮湿，冬季寒冷。3月至5月的春季气候温和，气温在7至20摄氏度之间，适合观光，但偶尔会有降雨。樱花在3月底至4月初期间盛开。6月至8月的夏季炎热潮湿，气温高达32摄氏度，并常有雷暴。9月至11月的秋季天气凉爽，大部分时间干燥，气温从9月初的27摄氏度降至11月的14摄氏度。4月、5月以及9月、10月是观光的最佳季节。</w:t>
      </w:r>
    </w:p>
    <w:p>
      <w:pPr>
        <w:pStyle w:val="Heading2"/>
      </w:pPr>
      <w:r>
        <w:t>Der günstigste Monat für Flüge nach Washington, D.C.</w:t>
      </w:r>
    </w:p>
    <w:p>
      <w:r>
        <w:t>如果您想去华盛顿特区旅行，十月通常是机票最便宜的月份。在此期间，从苏黎世机场飞往华盛顿杜勒斯国际机场的机票价格比其他月份更具吸引力。该航线的常规起价约为人民币3300元。这为您提供了一个参考，让您知道何时预订在经济上最划算。因此，如果您的时间灵活，可以将旅行特意安排在十月。这样，您就可以在清楚了解价格水平的情况下，规划您在这座美国首都的行程。</w:t>
      </w:r>
    </w:p>
    <w:p>
      <w:pPr>
        <w:pStyle w:val="Heading2"/>
      </w:pPr>
      <w:r>
        <w:t>Günstig fliegen: Die besten Flughäfen zwischen Washington, D.C. und die Schweiz</w:t>
      </w:r>
    </w:p>
    <w:p>
      <w:r>
        <w:t>如果您想从瑞士飞往华盛顿特区，苏黎世机场是票价最实惠的出发地。目前，冰岛航空 (Icelandair) 和瑞士国际航空 (SWISS) 提供最优惠的机票。此外，从苏黎世机场还有直飞华盛顿特区的航班。这样，您就可以省去潜在的中转时间，无需经停直达目的地。联合航空 (United) 也有该航线的直飞航班。因此，您可以根据自己的需求来规划出发时间，将优惠价格与直飞便利相结合。苏黎世在一个地点同时具备了这两大优势，让您能更轻松地选择出发机场。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
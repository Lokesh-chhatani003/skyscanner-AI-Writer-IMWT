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CH - Flights To Region (2026-2027-ch-flights-to-region)</w:t>
      </w:r>
    </w:p>
    <w:p>
      <w:pPr/>
      <w:r>
        <w:t>Document 9 of 10</w:t>
      </w:r>
    </w:p>
    <w:p>
      <w:pPr>
        <w:pStyle w:val="Heading1"/>
      </w:pPr>
      <w:r>
        <w:t>https://www.skyscanner.ch/fluge/fluege-nach-region/44294277/billigfluge-nach-illinois.html</w:t>
      </w:r>
    </w:p>
    <w:p>
      <w:pPr>
        <w:pStyle w:val="Heading2"/>
      </w:pPr>
      <w:r>
        <w:t>Die beliebtesten Flugziele in Illinois</w:t>
      </w:r>
    </w:p>
    <w:p>
      <w:r>
        <w:t>Illinois bietet dir mehrere Ziele, die du aus der Schweiz erreichen kannst. Am bekanntesten ist Chicago, die grösste Stadt des Bundesstaats. Daneben stehen dir auch Bloomington, Decatur, Moline und Peoria als Anflugziele zur Verfügung. Diese Städte verteilen sich über verschiedene Teile von Illinois und decken sowohl urbane als auch kleinere Standorte ab. Von diesen Zielen ist Chicago üblicherweise am günstigsten aus der Schweiz zu erreichen. Die Flüge dorthin landen am Chicago-O'Hare International Flughafen, der die Stadt anbindet. So kannst du deine Reise nach Illinois nach deinen jeweiligen Zielen und Verbindungen planen.</w:t>
      </w:r>
    </w:p>
    <w:p>
      <w:pPr>
        <w:pStyle w:val="Heading2"/>
      </w:pPr>
      <w:r>
        <w:t>Die besten Sehenswürdigkeiten in Illinois</w:t>
      </w:r>
    </w:p>
    <w:p>
      <w:r>
        <w:t>Illinois dreht sich weitgehend um Chicago mit seiner Dichte an Architektur, Kunst und Attraktionen am See.</w:t>
      </w:r>
    </w:p>
    <w:p>
      <w:r>
        <w:t>Im Millennium Park findest du die Cloud-Gate-Skulptur, den Crown Fountain und den Lurie Garden. Entlang der Michigan Avenue erstreckt sich die Magnificent Mile mit ihrem Angebot zum Shoppen. Der Navy Pier bietet Unterhaltung, während der Skydeck des Willis Tower Ausblicke über die Stadt und den Lake Michigan eröffnet.</w:t>
      </w:r>
    </w:p>
    <w:p>
      <w:r>
        <w:t>Das Art Institute of Chicago zählt zu den führenden Kunstmuseen. Am Chicago Riverwalk kannst du spazieren oder Bootstouren zur Architektur unternehmen. Wrigley Field, Heimat der Chicago Cubs, ergänzt das Angebot.</w:t>
      </w:r>
    </w:p>
    <w:p>
      <w:r>
        <w:t>In Springfield wird zudem Abraham Lincolns Vermächtnis bewahrt.</w:t>
      </w:r>
    </w:p>
    <w:p>
      <w:pPr>
        <w:pStyle w:val="Heading2"/>
      </w:pPr>
      <w:r>
        <w:t>Die beste Reisezeit für Illinois</w:t>
      </w:r>
    </w:p>
    <w:p>
      <w:r>
        <w:t>Illinois hat ein kontinentales Klima mit heissen, feuchten Sommern und kalten, schneereichen Wintern. Der Frühling von April bis Mai ist mild und liegt zwischen 14 und 27°C, allerdings mit etwas Regen. Der Sommer von Juni bis August erreicht Werte im hohen 20-Grad-Bereich, wobei die Luftfeuchtigkeit die Hitze noch drückender wirken lässt. Diese Hochsaison zieht die meisten Besucher mit höheren Preisen an. Der Herbst von September bis Oktober ist mit 7 bis 21°C angenehm kühl und trockener, dazu leuchtet das Herbstlaub. Der Winter fällt oft unter den Gefrierpunkt und ist mit tieferen Preisen die ruhigste Zeit.</w:t>
      </w:r>
    </w:p>
    <w:p>
      <w:pPr>
        <w:pStyle w:val="Heading2"/>
      </w:pPr>
      <w:r>
        <w:t>Der günstigste Monat für Flüge nach Illinois</w:t>
      </w:r>
    </w:p>
    <w:p>
      <w:r>
        <w:t>如果您想前往伊利诺伊州，8月通常是机票最便宜的月份。在此期间，如果您能灵活规划行程，往往可以找到最低价格。特别是从日内瓦到芝加哥的航线，非常划算。该航线的票价通常为 433 瑞士法郎起。因此，如果您是精打细算的旅客，8月会是不错的选择。请随时关注价格动态，找到合适的航班。这样您就可以从容准备伊利诺伊州之旅，同时还能兼顾预算。</w:t>
      </w:r>
    </w:p>
    <w:p>
      <w:pPr>
        <w:pStyle w:val="Heading2"/>
      </w:pPr>
      <w:r>
        <w:t>Günstig fliegen: Die besten Flughäfen zwischen Illinois und die Schweiz</w:t>
      </w:r>
    </w:p>
    <w:p>
      <w:r>
        <w:t>如果你想低价飞往伊利诺伊州，日内瓦机场是目前从瑞士出发最经济实惠的出发地。最便宜的机票由冰岛航空和瑞士国际航空提供。请注意，这里有一个重要的区别。最便宜的航班从日内瓦出发，而苏黎世机场则提供直飞伊利诺伊州的航班。联合航空和汉莎航空等公司都有从苏黎世直飞该地区的航班。这样，你就可以自行权衡，是更低的价格对你更重要，还是直飞的便利性更重要。两种选择都可以带你到达伊利诺伊州，具体取决于哪个出发机场更适合你的计划。</w:t>
      </w:r>
    </w:p>
    <w:p>
      <w:pPr>
        <w:pStyle w:val="Heading1"/>
      </w:pPr>
      <w:r>
        <w:t>https://www.skyscanner.ch/fluge/fluege-nach-region/44291248/billigfluge-nach-ankara.html</w:t>
      </w:r>
    </w:p>
    <w:p>
      <w:pPr>
        <w:pStyle w:val="Heading2"/>
      </w:pPr>
      <w:r>
        <w:t>Die beliebtesten Flugziele in Ankara</w:t>
      </w:r>
    </w:p>
    <w:p>
      <w:r>
        <w:t>Ankara ist das zentrale Ziel, wenn du diese Region von der Schweiz aus ansteuerst. Als Hauptstadt der Türkei ist die Stadt gut über den Luftweg erreichbar. Von den verfügbaren Optionen ist Ankara typischerweise die günstigste Stadt, die du von der Schweiz aus anfliegen kannst. Die Ankunft erfolgt dabei am Flughafen Ankara Esenboğa, der als der preiswerteste Flughafen für diese Verbindung gilt. So hast du einen klaren Anhaltspunkt, wenn du deine Reise in diese Region planst und die passende Verbindung für deinen Flug suchst.</w:t>
      </w:r>
    </w:p>
    <w:p>
      <w:pPr>
        <w:pStyle w:val="Heading2"/>
      </w:pPr>
      <w:r>
        <w:t>Die besten Sehenswürdigkeiten in Ankara</w:t>
      </w:r>
    </w:p>
    <w:p>
      <w:r>
        <w:t>Ankara verbindet als Hauptstadt der Türkei moderne nationale Identität mit alter anatolischer Geschichte. Das Anitkabir, das Mausoleum von Mustafa Kemal Atatürk, ist ein zentraler historischer Ort für die türkische Identität. Von der Burg von Ankara auf ihrer Hügellage hast du weite Ausblicke, im Innern findest du Cafés und Kunsthandwerksläden. Das Museum für Anatolische Zivilisationen zeigt Funde vom Neolithikum bis zum Osmanischen Reich, während der Atakule-Turm ein Drehrestaurant beherbergt. Am Kizilay-Platz konzentrieren sich Shopping und Nachtleben. Sehenswert sind zudem die Haci-Bayram-Moschee, das restaurierte Altstadtviertel Hamamönü und das Gefängnismuseum Ulucanlar.</w:t>
      </w:r>
    </w:p>
    <w:p>
      <w:pPr>
        <w:pStyle w:val="Heading2"/>
      </w:pPr>
      <w:r>
        <w:t>Die beste Reisezeit für Ankara</w:t>
      </w:r>
    </w:p>
    <w:p>
      <w:r>
        <w:t>安卡拉属大陆性气候，夏季炎热干燥，冬季寒冷多雪。春季（3月至5月）气候宜人，尤其是在季末，日间温度约为18°C，夜间较凉爽，约为12°C，降雨较少。夏季（6月至8月）炎热干燥，平均气温约为25°C，最高可达35°C。秋季气温逐渐从约22°C降至14°C，非常适合观光。若想在温和的气候下出游，建议选择4月至6月以及9月至10月。冬季气温常常降至-10°C以下。</w:t>
      </w:r>
    </w:p>
    <w:p>
      <w:pPr>
        <w:pStyle w:val="Heading2"/>
      </w:pPr>
      <w:r>
        <w:t>Der günstigste Monat für Flüge nach Ankara</w:t>
      </w:r>
    </w:p>
    <w:p>
      <w:r>
        <w:t>Wenn du nach Ankara reisen möchtest, ist der September in der Regel der günstigste Monat für deinen Flug. In diesem Zeitraum kannst du oft von tieferen Preisen profitieren, wenn du deine Reise entsprechend planst. Besonders attraktiv ist die Strecke von Basel nach Ankara. Auf dieser Verbindung findest du Flüge ab CHF 127. Damit lohnt es sich, den September in deine Überlegungen einzubeziehen, wenn du auf ein gutes Preis-Leistungs-Verhältnis achtest. So kannst du dein Reisebudget besser einteilen und den passenden Zeitpunkt für deine Buchung wählen.</w:t>
      </w:r>
    </w:p>
    <w:p>
      <w:pPr>
        <w:pStyle w:val="Heading2"/>
      </w:pPr>
      <w:r>
        <w:t>Günstig fliegen: Die besten Flughäfen zwischen Ankara und die Schweiz</w:t>
      </w:r>
    </w:p>
    <w:p>
      <w:r>
        <w:t>Wenn du nach Ankara fliegen möchtest, findest du die günstigsten Tickets ab dem Flughafen Basel-Mülhausen-Freiburg. Dieser Flughafen ist derzeit der preiswerteste Ausgangspunkt in der Schweiz für diese Verbindung. Die günstigsten Flüge werden aktuell von Wizz Air und Pegasus Airlines angeboten. Praktisch ist zudem, dass der Flughafen Basel-Mülhausen-Freiburg auch Direktflüge nach Ankara bietet. So kannst du niedrige Preise und eine direkte Verbindung an einem Standort kombinieren. Es lohnt sich, die verfügbaren Verbindungen und Tarife zu vergleichen, bevor du dich für einen Abflugort entscheidest.</w:t>
      </w:r>
    </w:p>
    <w:p>
      <w:pPr>
        <w:pStyle w:val="Heading1"/>
      </w:pPr>
      <w:r>
        <w:t>https://www.skyscanner.ch/fluge/fluege-nach-region/44293648/billigfluge-nach-tivat.html</w:t>
      </w:r>
    </w:p>
    <w:p>
      <w:pPr>
        <w:pStyle w:val="Heading2"/>
      </w:pPr>
      <w:r>
        <w:t>Die beliebtesten Flugziele in Tivat</w:t>
      </w:r>
    </w:p>
    <w:p>
      <w:r>
        <w:t>Wenn du nach Tivat reisen möchtest, ist der Flughafen Tivat dein direkter Anlaufpunkt. Tivat ist von der Schweiz aus die zentrale Stadt für einen Flug in diese Region. Von den erreichbaren Zielen ist Tivat typischerweise am günstigsten von der Schweiz aus zu erreichen. Der Flug landet dabei am Flughafen Tivat. So hast du eine unkomplizierte Verbindung, um die Stadt und ihre Umgebung zu besuchen. Der Flughafen Tivat bedient die Region und bildet deinen Ausgangspunkt vor Ort.</w:t>
      </w:r>
    </w:p>
    <w:p>
      <w:pPr>
        <w:pStyle w:val="Heading2"/>
      </w:pPr>
      <w:r>
        <w:t>Die besten Sehenswürdigkeiten in Tivat</w:t>
      </w:r>
    </w:p>
    <w:p>
      <w:r>
        <w:t>蒂瓦特坐落在遍布橄榄树的岛屿和科托尔湾的山壁之间。市中心有黑山港及其航海博物馆。在 Ostrvo Cvijeća 岛上，坐落着中世纪的圣米迦勒修道院。Plavi Horizonti 海滩是一片沙滩，你可以乘船前往圣马可岛、佩拉斯特前的圣母岩岛，以及巴洛克风格的佩拉斯特镇本身。攀登至科托尔的圣乔瓦尼城堡顶端，便可将整个海湾的美景尽收眼底。你还可以乘船前往卢什蒂察半岛，或是划着海上皮划艇探访著名的蓝洞。</w:t>
      </w:r>
    </w:p>
    <w:p>
      <w:pPr>
        <w:pStyle w:val="Heading2"/>
      </w:pPr>
      <w:r>
        <w:t>Die beste Reisezeit für Tivat</w:t>
      </w:r>
    </w:p>
    <w:p>
      <w:r>
        <w:t>Tivat liegt am sonnigsten und trockensten Winkel der Bucht von Kotor und hat ein feuchtes subtropisches Klima mit mediterranem Einfluss. Der Frühling von März bis Mai erwärmt sich von etwa 11°C auf 19°C, wobei der Regen bis Mai nachlässt und die Oliventerrassen blühen. Der Sommer von Juni bis August ist heiss und weitgehend trocken, mit 23 bis 27°C tagsüber und Wassertemperaturen um 25°C. Juli ist der trockenste Monat. Für warmes, trockenes Badewetter eignet sich der Zeitraum von Juni bis Anfang September am besten. Mai und Ende September bringen eine ruhigere Bucht von Kotor mit sich.</w:t>
      </w:r>
    </w:p>
    <w:p>
      <w:pPr>
        <w:pStyle w:val="Heading2"/>
      </w:pPr>
      <w:r>
        <w:t>Der günstigste Monat für Flüge nach Tivat</w:t>
      </w:r>
    </w:p>
    <w:p>
      <w:r>
        <w:t>Wenn du nach Tivat reisen möchtest, ist der September in der Regel der günstigste Monat für deinen Flug. In diesem Zeitraum findest du oft die besten Preise, wenn du deine Buchung entsprechend planst. Besonders attraktiv ist die Verbindung von Genf nach Tivat. Auf dieser Strecke starten die Preise üblicherweise bei CHF 73. So kannst du deine Reise von der Schweiz aus vergleichsweise preiswert gestalten. Es lohnt sich, die Verbindungen im September im Auge zu behalten, um von diesem günstigen Startpreis zu profitieren.</w:t>
      </w:r>
    </w:p>
    <w:p>
      <w:pPr>
        <w:pStyle w:val="Heading2"/>
      </w:pPr>
      <w:r>
        <w:t>Günstig fliegen: Die besten Flughäfen zwischen Tivat und die Schweiz</w:t>
      </w:r>
    </w:p>
    <w:p>
      <w:r>
        <w:t>Wenn du günstig nach Tivat fliegen möchtest, ist Genf der preiswerteste Ausgangspunkt in der Schweiz. Aktuell bietet easyJet die günstigsten Flugtickets nach Tivat an. Praktisch ist zudem, dass der Flughafen Genf Direktflüge nach Tivat anbietet. So kannst du von einem einzigen Abflugort profitieren, der sowohl niedrige Preise als auch eine direkte Verbindung vereint. Das erspart dir mögliche Umstiege und vereinfacht die Reiseplanung. Wenn du also von der Schweiz aus nach Tivat reist, lohnt sich ein Blick auf die Verbindungen ab Genf, um die passende Option für deine Reise zu finden.</w:t>
      </w:r>
    </w:p>
    <w:p>
      <w:pPr>
        <w:pStyle w:val="Heading1"/>
      </w:pPr>
      <w:r>
        <w:t>https://www.skyscanner.ch/fluge/fluege-nach-region/44293228/billigfluge-nach-autonome-gemeinschaft-baskenland.html</w:t>
      </w:r>
    </w:p>
    <w:p>
      <w:pPr>
        <w:pStyle w:val="Heading2"/>
      </w:pPr>
      <w:r>
        <w:t>Die beliebtesten Flugziele in Autonome Gemeinschaft Baskenland</w:t>
      </w:r>
    </w:p>
    <w:p>
      <w:r>
        <w:t>Wenn du die Autonome Gemeinschaft Baskenland ansteuerst, stehen dir drei Städte zur Auswahl. Am bekanntesten ist Bilbao, das gut aus der Schweiz erreichbar ist. Etwas weiter im Landesinneren liegt Vitoria-Gasteiz, die Hauptstadt der Region. An der Küste findest du zudem Donostia/San Sebastián. Von diesen Zielen ist Bilbao normalerweise am günstigsten aus der Schweiz zu erreichen, mit Landung am Flughafen Bilbao. So kannst du deine Reise nach deinen Vorstellungen planen, egal ob du die Küste oder das Landesinnere bevorzugst. Alle drei Städte bieten dir unterschiedliche Ausgangspunkte für deinen Aufenthalt im Baskenland.</w:t>
      </w:r>
    </w:p>
    <w:p>
      <w:pPr>
        <w:pStyle w:val="Heading2"/>
      </w:pPr>
      <w:r>
        <w:t>Die besten Sehenswürdigkeiten in Autonome Gemeinschaft Baskenland</w:t>
      </w:r>
    </w:p>
    <w:p>
      <w:r>
        <w:t>Das Baskenland an der spanischen Nordküste verbindet moderne Architektur mit einer bekannten kulinarischen Kultur. In Bilbao bildet das Guggenheim-Museum mit seiner markanten Architektur das Zentrum der Kunstszene, während die Altstadt Casco Viejo traditionellen Charme bietet. In San Sebastián ist die Parte Vieja für Pintxos bekannt, die baskische Variante der Tapas, und La Concha zählt zu den attraktiven Stadtstränden Europas. Vom Monte Urgull und vom Monte Igueldo hast du einen weiten Blick über die Stadt, den letzteren erreichst du per Standseilbahn. San Juan de Gaztelugatxe mit seiner Einsiedelei und der Strand Zarautz für Surfer runden das Angebot ab.</w:t>
      </w:r>
    </w:p>
    <w:p>
      <w:pPr>
        <w:pStyle w:val="Heading2"/>
      </w:pPr>
      <w:r>
        <w:t>Die beste Reisezeit für Autonome Gemeinschaft Baskenland</w:t>
      </w:r>
    </w:p>
    <w:p>
      <w:r>
        <w:t>Das Autonome Gemeinschaft Baskenland hat ein mildes, ozeanisches Klima mit ganzjährig regelmässigen Niederschlägen. Der Frühling von März bis Mai ist mild mit 10 bis 19°C und bietet eine Mischung aus Regen und sonnigen Tagen, die sich für Aktivitäten im Freien eignet. Der Sommer von Juni bis August ist mit durchschnittlich 19 bis 24°C am wärmsten und regenärmer, was ihn für Strandbesuche passend macht. Der Herbst ähnelt dem Frühling, im November steigt der Regen. April bis Mai und September bis Oktober bieten ausgewogenes Wetter und weniger Andrang. Der Winter ist mit 7 bis 10°C am kühlsten.</w:t>
      </w:r>
    </w:p>
    <w:p>
      <w:pPr>
        <w:pStyle w:val="Heading2"/>
      </w:pPr>
      <w:r>
        <w:t>Der günstigste Monat für Flüge nach Autonome Gemeinschaft Baskenland</w:t>
      </w:r>
    </w:p>
    <w:p>
      <w:r>
        <w:t>[ERROR: Cannot be corrected. The entire text is in the wrong language and must be replaced with the appropriate Chinese Simplified content.]</w:t>
      </w:r>
    </w:p>
    <w:p>
      <w:pPr>
        <w:pStyle w:val="Heading2"/>
      </w:pPr>
      <w:r>
        <w:t>Günstig fliegen: Die besten Flughäfen zwischen Autonome Gemeinschaft Baskenland und die Schweiz</w:t>
      </w:r>
    </w:p>
    <w:p>
      <w:r>
        <w:t>Wenn du günstig in die Autonome Gemeinschaft Baskenland reisen möchtest, ist der Flughafen Basel-Mühlhausen-Freiburg derzeit der kostengünstigste Ausgangspunkt in der Schweiz. Die preiswertesten Tickets bieten aktuell easyJet und Vueling Airlines an. Ab Basel-Mühlhausen-Freiburg stehen zudem Direktflüge in die Region zur Verfügung. Auf diesen direkten Verbindungen ist neben easyJet auch SWISS im Einsatz. So kannst du günstige Preise und eine direkte Anbindung von einem einzigen Flughafen aus kombinieren. Das erspart dir einen Umstieg auf dem Weg in das Baskenland. Vergleiche die verfügbaren Optionen in Ruhe, bevor du deine Wahl triffst.</w:t>
      </w:r>
    </w:p>
    <w:p>
      <w:pPr>
        <w:pStyle w:val="Heading1"/>
      </w:pPr>
      <w:r>
        <w:t>https://www.skyscanner.ch/fluge/fluege-nach-region/223597201/billigfluge-nach-delhi-ncr.html</w:t>
      </w:r>
    </w:p>
    <w:p>
      <w:pPr>
        <w:pStyle w:val="Heading2"/>
      </w:pPr>
      <w:r>
        <w:t>Die beliebtesten Flugziele in Delhi NCR</w:t>
      </w:r>
    </w:p>
    <w:p>
      <w:r>
        <w:t>Wenn du in die Region Delhi NCR fliegen möchtest, stehen dir zwei Ziele zur Verfügung. Neu-Delhi ist die grössere der beiden Städte und ein zentraler Anlaufpunkt für Reisende aus China. Auch Ghaziabad lässt sich als weiteres Ziel in dieser Region ansteuern. Von den beiden Städten ist Neu-Delhi in der Regel am günstigsten von China aus zu erreichen. Die Ankunft erfolgt dabei am Delhi Indira Gandhi International Flughafen. So kannst du dir einen Überblick verschaffen, welche Orte in Delhi NCR dir für deine Reise offenstehen und wie du sie erreichst.</w:t>
      </w:r>
    </w:p>
    <w:p>
      <w:pPr>
        <w:pStyle w:val="Heading2"/>
      </w:pPr>
      <w:r>
        <w:t>Die besten Sehenswürdigkeiten in Delhi NCR</w:t>
      </w:r>
    </w:p>
    <w:p>
      <w:r>
        <w:t>在德里国家首都辖区，莫卧儿时代的建筑与多样化的宗教建筑融为一体。红堡是联合国教科文组织世界遗产，其宫殿和清真寺展示了莫卧儿王朝的时代。胡马雍陵也是联合国教科文组织世界遗产，它结合了波斯和莫卧儿的风格元素，比泰姬陵还要古老。古特卜塔被认为是世界上最高的砖砌宣礼塔，而贾玛清真寺是该国最大的清真寺之一。在印度门，您会看到一座战争纪念碑。宗教多样性包括阿克萨达姆神庙、莲花形状的莲花寺和锡克教圣地古鲁瓦拉·孟加拉·撒希卜。简塔·曼塔天文台也值得一看。</w:t>
      </w:r>
    </w:p>
    <w:p>
      <w:pPr>
        <w:pStyle w:val="Heading2"/>
      </w:pPr>
      <w:r>
        <w:t>Die beste Reisezeit für Delhi NCR</w:t>
      </w:r>
    </w:p>
    <w:p>
      <w:r>
        <w:t>Wenn du Delhi NCR besuchen möchtest, findest du zwischen Oktober und März das insgesamt angenehmste Wetter. Die Region hat ein kontinentales Klima mit heissen Sommern und kühlen Wintern. Von April bis Juni ist es heiss und trocken, mit Temperaturen von 25 bis 45°C, wobei der Mai meist der heisseste Monat ist und trockene Winde, die sogenannte Loo, wehen. Der Winter von Dezember bis März ist kühl und angenehm, mit 8 bis 24°C, allerdings kann dichter Smog von Ende November bis Januar die Luftqualität beeinträchtigen. Februar und März verbinden angenehme Temperaturen mit klarerer Luft als in den smoggigeren Wintermonaten.</w:t>
      </w:r>
    </w:p>
    <w:p>
      <w:pPr>
        <w:pStyle w:val="Heading2"/>
      </w:pPr>
      <w:r>
        <w:t>Der günstigste Monat für Flüge nach Delhi NCR</w:t>
      </w:r>
    </w:p>
    <w:p>
      <w:r>
        <w:t>如果你想前往德里国家首都区，11月通常是机票最便宜的月份。这个月，你通常可以找到从日内瓦飞往新德里的特价机票。这条航线的最低起价约为人民币 2592 元。如果你在旅行计划方面比较灵活，那么11月出行会很划算。你可以相应地调整搜索，并将日内瓦机场视为出发点。这样，你就能全面了解可用的选项，并从容地为你的新德里之行做好准备。</w:t>
      </w:r>
    </w:p>
    <w:p>
      <w:pPr>
        <w:pStyle w:val="Heading2"/>
      </w:pPr>
      <w:r>
        <w:t>Günstig fliegen: Die besten Flughäfen zwischen Delhi NCR und die Schweiz</w:t>
      </w:r>
    </w:p>
    <w:p>
      <w:r>
        <w:t>Wenn du günstig nach Delhi NCR fliegen möchtest, lohnt sich ein Blick auf den Flughafen Genf. Von dort starten aktuell die preiswertesten Verbindungen in die Region. Die günstigsten Tickets werden derzeit von Air India und Etihad Airways angeboten. Solltest du einen Direktflug bevorzugen, ist der Flughafen Zürich die passende Wahl, denn von hier gibt es eine direkte Route nach Delhi NCR. So kannst du selbst abwägen, ob dir ein tieferer Preis ab Genf oder die kürzere Reisezeit ab Zürich wichtiger ist. Beide Optionen bringen dich zuverlässig ans Ziel.</w:t>
      </w:r>
    </w:p>
    <w:p>
      <w:pPr>
        <w:pStyle w:val="Heading1"/>
      </w:pPr>
      <w:r>
        <w:t>https://www.skyscanner.ch/fluge/fluege-nach-region/44291162/billigfluge-nach-amman.html</w:t>
      </w:r>
    </w:p>
    <w:p>
      <w:pPr>
        <w:pStyle w:val="Heading2"/>
      </w:pPr>
      <w:r>
        <w:t>Die beliebtesten Flugziele in Amman</w:t>
      </w:r>
    </w:p>
    <w:p>
      <w:r>
        <w:t>Wenn du nach Amman reisen möchtest, ist die Stadt Amman selbst dein zentrales Ziel in der Region. Sie wird über den Queen Alia Flughafen Amman angeflogen. Von der Schweiz aus ist Amman dabei üblicherweise das günstigste Ziel, das du in dieser Region erreichen kannst. Die Ankunft erfolgt am Queen Alia Flughafen Amman, der die Stadt bedient. Damit hast du eine direkte Anbindung an die jordanische Hauptstadt. So kannst du deine Reise in die Region konkret planen und die Verbindungen ab der Schweiz gezielt vergleichen.</w:t>
      </w:r>
    </w:p>
    <w:p>
      <w:pPr>
        <w:pStyle w:val="Heading2"/>
      </w:pPr>
      <w:r>
        <w:t>Die besten Sehenswürdigkeiten in Amman</w:t>
      </w:r>
    </w:p>
    <w:p>
      <w:r>
        <w:t>In Amman verbindet sich vielschichtige antike Geschichte mit einer lebendigen Café-Kultur. Auf dem Hügel zeigt dir die Zitadelle den römischen Herkulestempel, den Umayyaden-Palast und Überreste einer byzantinischen Kirche. Im Zentrum steht das gut erhaltene römische Theater aus dem 2. Jahrhundert, das bis heute kulturelle Veranstaltungen beherbergt. Das Jordan Museum bewahrt Fragmente der Schriftrollen vom Toten Meer, die 'Ain-Ghazal-Statuen und die Mesha-Stele. In der Innenstadt Al-Balad findest du den Goldsouk, Gewürzmärkte, die Al-Husseini-Moschee und Streetfood bei Hashem und Habibah. Zudem eignet sich Amman als Ausgangspunkt für Tagesausflüge nach Petra, Jerash, zum Toten Meer und ins Wadi Rum.</w:t>
      </w:r>
    </w:p>
    <w:p>
      <w:pPr>
        <w:pStyle w:val="Heading2"/>
      </w:pPr>
      <w:r>
        <w:t>Die beste Reisezeit für Amman</w:t>
      </w:r>
    </w:p>
    <w:p>
      <w:r>
        <w:t>Wenn du Amman besuchen möchtest, hast du im Frühling und im Herbst die angenehmsten Bedingungen. Der Frühling von März bis Mai ist mild bis warm mit 18 bis 28°C, wenig Regen und blühenden Landschaften, was sich gut zum Sightseeing eignet. Der Herbst von September bis November beginnt warm bei rund 31°C und kühlt bis November auf 20°C ab, dann setzt der Regen ein. Der Sommer ist heiss und trocken mit 31 bis 33°C und dank der Höhe von rund 800m kühleren Nächten. Der Winter ist kühl und am regenreichsten, mit Höchstwerten um 13 bis 15°C.</w:t>
      </w:r>
    </w:p>
    <w:p>
      <w:pPr>
        <w:pStyle w:val="Heading2"/>
      </w:pPr>
      <w:r>
        <w:t>Der günstigste Monat für Flüge nach Amman</w:t>
      </w:r>
    </w:p>
    <w:p>
      <w:r>
        <w:t>Wenn du nach Amman reisen möchtest, ist der November in der Regel der günstigste Monat für deinen Flug. In diesem Zeitraum findest du oft besonders attraktive Preise. Die Strecke von EuroAirport Basel Mülhausen Freiburg nach Queen Alia International Airport ist dabei die preiswerteste Option. Hier beginnen die Tarife üblicherweise bei CHF 154. Wenn du also flexibel bist, kann sich eine Reise im November lohnen. So kannst du deinen Aufenthalt in Amman zu einem vergleichsweise niedrigen Preis planen. Ein Blick auf die Verbindungen im Herbst hilft dir, eine passende Option für dein Budget zu finden.</w:t>
      </w:r>
    </w:p>
    <w:p>
      <w:pPr>
        <w:pStyle w:val="Heading2"/>
      </w:pPr>
      <w:r>
        <w:t>Günstig fliegen: Die besten Flughäfen zwischen Amman und die Schweiz</w:t>
      </w:r>
    </w:p>
    <w:p>
      <w:r>
        <w:t>Wenn du günstig nach Amman fliegen möchtest, lohnt sich ein Blick auf den EuroAirport Basel-Mülhausen-Freiburg. Von hier starten die preiswertesten Verbindungen in die jordanische Hauptstadt. Die tiefsten Tarife bieten aktuell Wizz Air und Royal Jordanian. Möchtest du hingegen ohne Zwischenstopp reisen, ist der Flughafen Zürich die passende Wahl. Von dort fliegt Royal Jordanian direkt nach Amman. So kannst du selbst abwägen, ob dir ein niedrigerer Preis oder eine kürzere Reisezeit wichtiger ist. Beide Abflugorte in der Schweiz haben ihre eigenen Vorzüge, je nachdem, worauf du bei deiner Reiseplanung den Schwerpunkt legst.</w:t>
      </w:r>
    </w:p>
    <w:p>
      <w:pPr>
        <w:pStyle w:val="Heading1"/>
      </w:pPr>
      <w:r>
        <w:t>https://www.skyscanner.ch/fluge/fluege-nach-region/44293351/billigfluge-nach-freie-hansestadt-bremen.html</w:t>
      </w:r>
    </w:p>
    <w:p>
      <w:pPr>
        <w:pStyle w:val="Heading2"/>
      </w:pPr>
      <w:r>
        <w:t>Die beliebtesten Flugziele in Freie Hansestadt Bremen</w:t>
      </w:r>
    </w:p>
    <w:p>
      <w:r>
        <w:t>若您计划飞往自由汉萨城市不来梅，不来梅是您抵达该地区的核心城市。从瑞士出发，这是一个非常方便的目的地，也是您在该地区旅行的理想起点。此外，从瑞士飞往不来梅的航线通常也最经济实惠。您将抵达为这座城市服务的不来梅机场。这样，在您规划行程、寻找合适航线时，就能对从瑞士可飞抵该地区的航点有个清晰的了解。</w:t>
      </w:r>
    </w:p>
    <w:p>
      <w:pPr>
        <w:pStyle w:val="Heading2"/>
      </w:pPr>
      <w:r>
        <w:t>Die besten Sehenswürdigkeiten in Freie Hansestadt Bremen</w:t>
      </w:r>
    </w:p>
    <w:p>
      <w:r>
        <w:t>In Bremen findest du mittelalterliche Architektur und historische Viertel auf engem Raum. Der Marktplatz bildet das Zentrum der Altstadt und beherbergt das Bremer Rathaus, das zum UNESCO-Weltkulturerbe zählt. Daneben stehen die Roland-Statue, die für die historische Unabhängigkeit der Stadt steht, sowie die bronzene Statue der Bremer Stadtmusikanten aus dem Märchen der Brüder Grimm. Das Schnoorviertel ist das älteste Quartier mit engen Gassen und Fachwerkhäusern. Die Böttcherstrasse zeigt auf hundert Metern expressionistische Architektur mit Museen und Cafés. Der Bremer Dom verbindet Romanik und Gotik, sein Südturm bietet Ausblicke. Entlang der Weser lädt die Schlachte zum Spazieren ein.</w:t>
      </w:r>
    </w:p>
    <w:p>
      <w:pPr>
        <w:pStyle w:val="Heading2"/>
      </w:pPr>
      <w:r>
        <w:t>Die beste Reisezeit für Freie Hansestadt Bremen</w:t>
      </w:r>
    </w:p>
    <w:p>
      <w:r>
        <w:t>Wenn du die Freie Hansestadt Bremen besuchen möchtest, lohnt sich ein Blick auf das Klima. Die Stadt hat ein gemässigtes maritimes Klima mit milden Sommern und kalten Wintern. Der Frühling von März bis Mai bringt 1 bis 18°C, blühende Blumen und einige kühlere Tage, an denen sich Schichten empfehlen. Der Sommer von Juni bis August ist mit Höchstwerten um 22°C die wärmste Zeit, wobei Juli und August am heissesten und regenreichsten sind. Der Herbst zeigt zwischen 6 und 18°C ansprechendes Laub. Mai bis Juni sowie September bis Oktober verbinden angenehme Temperaturen mit weniger Besuchern und tieferen Preisen.</w:t>
      </w:r>
    </w:p>
    <w:p>
      <w:pPr>
        <w:pStyle w:val="Heading2"/>
      </w:pPr>
      <w:r>
        <w:t>Der günstigste Monat für Flüge nach Freie Hansestadt Bremen</w:t>
      </w:r>
    </w:p>
    <w:p>
      <w:r>
        <w:t>Wenn du von der Schweiz in die Freie Hansestadt Bremen reisen möchtest, ist der September in der Regel der günstigste Monat für deinen Flug. In diesem Zeitraum findest du oft attraktivere Preise als im übrigen Jahr. Besonders lohnend zeigt sich die Verbindung von Basel nach Bremen. Auf dieser Route startet der Flugpreis üblicherweise bei rund CHF 123. So kannst du deine Reise mit etwas Planung im Frühherbst zu einem vergleichsweise niedrigen Preis antreten. Behalte den September im Blick, wenn du nach einem guten Zeitpunkt für deine Buchung suchst.</w:t>
      </w:r>
    </w:p>
    <w:p>
      <w:pPr>
        <w:pStyle w:val="Heading2"/>
      </w:pPr>
      <w:r>
        <w:t>Günstig fliegen: Die besten Flughäfen zwischen Freie Hansestadt Bremen und die Schweiz</w:t>
      </w:r>
    </w:p>
    <w:p>
      <w:r>
        <w:t>Wenn du günstig in die Freie Hansestadt Bremen reisen möchtest, startest du derzeit am preiswertesten ab dem EuroAirport Basel-Mühlhausen-Freiburg. Die günstigsten Flugtickets bieten zurzeit Wizz Air und SWISS an. Als weitere Option fliegt auch Helvetic Airways in die Region. Beachte dabei einen Unterschied bei den Abflughäfen. Die tiefsten Preise findest du ab dem EuroAirport Basel-Mühlhausen-Freiburg, während der Flughafen Zürich Direktflüge in die Freie Hansestadt Bremen anbietet. So kannst du je nach Bedarf zwischen einem günstigen Startpunkt und einer direkten Verbindung wählen. Vergleiche beide Varianten in Ruhe, um die für dich passende Route zu finden.</w:t>
      </w:r>
    </w:p>
    <w:p>
      <w:pPr>
        <w:pStyle w:val="Heading1"/>
      </w:pPr>
      <w:r>
        <w:t>https://www.skyscanner.ch/fluge/fluege-nach-region/44294306/billigfluge-nach-massachusetts.html</w:t>
      </w:r>
    </w:p>
    <w:p>
      <w:pPr>
        <w:pStyle w:val="Heading2"/>
      </w:pPr>
      <w:r>
        <w:t>Die beliebtesten Flugziele in Massachusetts</w:t>
      </w:r>
    </w:p>
    <w:p>
      <w:r>
        <w:t>Wenn du nach Massachusetts fliegst, stehen dir mehrere Ziele offen. Am bekanntesten ist Boston, das über den Boston-Logan International Flughafen erreichbar ist. Von diesen Destinationen ist Boston von der Schweiz aus üblicherweise am günstigsten zu erreichen, mit Landung am Boston-Logan International Flughafen.</w:t>
      </w:r>
    </w:p>
    <w:p>
      <w:r>
        <w:t>Ebenfalls anfliegen kannst du Nantucket, das vor der Küste liegt. Auch Worcester im Landesinneren gehört zu den möglichen Zielen. Daneben findest du Norwood südwestlich von Boston. Schliesslich lässt sich auch Bedford beziehungsweise Hanscom ansteuern, das sich nordwestlich der Metropolregion befindet.</w:t>
      </w:r>
    </w:p>
    <w:p>
      <w:r>
        <w:t>So bekommst du einen Überblick über die erreichbaren Orte in Massachusetts.</w:t>
      </w:r>
    </w:p>
    <w:p>
      <w:pPr>
        <w:pStyle w:val="Heading2"/>
      </w:pPr>
      <w:r>
        <w:t>Die besten Sehenswürdigkeiten in Massachusetts</w:t>
      </w:r>
    </w:p>
    <w:p>
      <w:r>
        <w:t>马萨诸塞州将殖民历史与独特的海岸风光融为一体。波士顿是许多旅行的起点，这里有历史悠久的自由之路、法尼尔厅市场和充满意大利风情的北区。文化方面，您可以在此找到美术博物馆和伊莎贝拉嘉纳艺术博物馆。在普利茅斯，有普利茅斯帕图西特博物馆、普利茅斯岩和五月花二号帆船等待着您。科德角国家海岸公园拥有海滩、徒步小径和自行车道，而玛莎葡萄园岛和楠塔基特岛则以其独特的海滩和航海历史为该地区增色。伯克希尔山脉是徒步和体验文化的好去处，例如参观马萨诸塞州当代艺术博物馆 (MASS MoCA)。塞勒姆、列克星敦、康科德、芬威球场和哈佛大学也为游客提供了丰富的选择。</w:t>
      </w:r>
    </w:p>
    <w:p>
      <w:pPr>
        <w:pStyle w:val="Heading2"/>
      </w:pPr>
      <w:r>
        <w:t>Die beste Reisezeit für Massachusetts</w:t>
      </w:r>
    </w:p>
    <w:p>
      <w:r>
        <w:t>Massachusetts hat ein gemäßigtes Klima mit vier ausgeprägten Jahreszeiten. Für deine Reise bieten sich besonders Mai bis Juni und September bis Oktober an, da du hier angenehmes Wetter mit weniger Andrang als im Hochsommer verbindest. Der Sommer von Juni bis August ist warm bis heiß, mit Höchstwerten über 26°C und gelegentlich über 32°C, dazu hohe Luftfeuchtigkeit und vereinzelte Gewitter. Der Herbst von September bis November ist mild und für seine leuchtende Laubfärbung bekannt, wobei sich Ende September bis Oktober besonders zum Betrachten eignet. Der Winter ist kalt und oft schneereich. An der Küste besteht im Spätsommer und Frühherbst ein gewisses Hurrikanrisiko.</w:t>
      </w:r>
    </w:p>
    <w:p>
      <w:pPr>
        <w:pStyle w:val="Heading2"/>
      </w:pPr>
      <w:r>
        <w:t>Der günstigste Monat für Flüge nach Massachusetts</w:t>
      </w:r>
    </w:p>
    <w:p>
      <w:r>
        <w:t>如果您想前往马萨诸塞州，十月通常是机票最便宜的月份。在此期间，您可以找到价格特别优惠的航线。其中一条最便宜的航线是从苏黎世飞往波士顿。该航线的票价通常自 405 瑞士法郎起。因此，在规划行程时，将秋季纳入考量是十分值得的。这样，您便可以控制从瑞士前往马萨诸塞州的旅行成本，并选择在票价普遍较低的时期预订机票。</w:t>
      </w:r>
    </w:p>
    <w:p>
      <w:pPr>
        <w:pStyle w:val="Heading2"/>
      </w:pPr>
      <w:r>
        <w:t>Günstig fliegen: Die besten Flughäfen zwischen Massachusetts und die Schweiz</w:t>
      </w:r>
    </w:p>
    <w:p>
      <w:r>
        <w:t>Wenn du von der Schweiz nach Massachusetts fliegen möchtest, ist Zürich der günstigste Abflugort. Von hier aus bieten Icelandair und SWISS aktuell die preiswertesten Tickets in die Region an. Wenn dir eine direkte Verbindung wichtig ist, findest du diese ebenfalls in Zürich. Der Flughafen Zürich bietet Direktflüge nach Massachusetts an. Auf dieser Strecke sind SWISS und United im Einsatz. So kannst du den günstigsten Abflugort und die Direktverbindung an einem einzigen Standort kombinieren. Zürich vereint damit beide Vorteile und erspart dir den Wechsel zu einem anderen Flughafen in der Schweiz.</w:t>
      </w:r>
    </w:p>
    <w:p>
      <w:pPr>
        <w:pStyle w:val="Heading1"/>
      </w:pPr>
      <w:r>
        <w:t>https://www.skyscanner.ch/fluge/fluege-nach-region/205397335/billigfluge-nach-casablanca-settat.html</w:t>
      </w:r>
    </w:p>
    <w:p>
      <w:pPr>
        <w:pStyle w:val="Heading2"/>
      </w:pPr>
      <w:r>
        <w:t>Die beliebtesten Flugziele in Casablanca-Settat</w:t>
      </w:r>
    </w:p>
    <w:p>
      <w:r>
        <w:t>Wenn du in die Region Casablanca-Settat reisen möchtest, steht dir Casablanca als zentrale Anlaufstelle offen. Die Stadt ist von der Schweiz aus direkt erreichbar und bildet den wichtigsten Ausgangspunkt für einen Aufenthalt in dieser Region. Von der Schweiz aus ist Casablanca zudem die günstigste Stadt in Casablanca-Settat, die du ansteuern kannst. Der Mohammed V Flughafen ist dabei üblicherweise der preiswerteste Flughafen, der Casablanca bedient. So kannst du deine Anreise gut planen und die Region über diese Verbindung entdecken.</w:t>
      </w:r>
    </w:p>
    <w:p>
      <w:pPr>
        <w:pStyle w:val="Heading2"/>
      </w:pPr>
      <w:r>
        <w:t>Die besten Sehenswürdigkeiten in Casablanca-Settat</w:t>
      </w:r>
    </w:p>
    <w:p>
      <w:r>
        <w:t>In Casablanca-Settat erlebst du Marokkos grösste und weltoffenste Stadt, gerahmt von einer atlantischen Corniche. Direkt am Meer erhebt sich die Hassan-II-Moschee mit einem 210m hohen Minarett, einem der höchsten der Welt, und einem beweglichen Dach; nicht-muslimische Besucher können sie im Rahmen von Führungen besichtigen. Die Alte Medina windet sich zwischen Hafen und Meer, während das Quartier Habous aus den 1920er-Jahren französisch-koloniale Arkaden und Handwerksmärkte bietet. Der Place Mohammed V verankert die Neustadt mit ihrem Art-déco-Viertel. Du findest hier auch Rick's Cafe, den Marché Central sowie die Strandclubs von Ain Diab und den Leuchtturm El-Hank.</w:t>
      </w:r>
    </w:p>
    <w:p>
      <w:pPr>
        <w:pStyle w:val="Heading2"/>
      </w:pPr>
      <w:r>
        <w:t>Die beste Reisezeit für Casablanca-Settat</w:t>
      </w:r>
    </w:p>
    <w:p>
      <w:r>
        <w:t>Casablanca-Settat hat an der Küste ein Mittelmeerklima mit warmen Sommern, das durch den kühlen Kanarenstrom gemildert wird. Der Frühling von März bis Mai ist mild und sonnig, mit 20 bis 23°C am Tag und 12 bis 16°C in der Nacht. Der Sommer bleibt an der Küste mit 25 bis 27°C eher warm als heiss und ist weitgehend trocken. Der Herbst wird allmählich feuchter, wobei der November mit rund 85mm der niederschlagsreichste Monat ist. Für warmes und trockenes Wetter ohne hohe Luftfeuchtigkeit eignen sich April bis Juni sowie September und Oktober. Die Küstenstadt bleibt dabei spürbar milder als das Landesinnere.</w:t>
      </w:r>
    </w:p>
    <w:p>
      <w:pPr>
        <w:pStyle w:val="Heading2"/>
      </w:pPr>
      <w:r>
        <w:t>Der günstigste Monat für Flüge nach Casablanca-Settat</w:t>
      </w:r>
    </w:p>
    <w:p>
      <w:r>
        <w:t>如果你想前往卡萨布兰卡-塞塔特，11月通常是机票最便宜的月份。在此期间，你通常可以享受到比一年中其他时间更低的价格。从巴塞尔-米卢斯飞往卡萨布兰卡的航线尤其便宜。这条航线的机票价格低至 CNY 131。因此，如果你注重预算，把旅行安排在11月是值得的。这样，你就可以以相对较低的价格探索卡萨布兰卡-塞塔特地区，并相应地规划你的航班。</w:t>
      </w:r>
    </w:p>
    <w:p>
      <w:pPr>
        <w:pStyle w:val="Heading2"/>
      </w:pPr>
      <w:r>
        <w:t>Günstig fliegen: Die besten Flughäfen zwischen Casablanca-Settat und die Schweiz</w:t>
      </w:r>
    </w:p>
    <w:p>
      <w:r>
        <w:t>Wenn du günstig nach Casablanca-Settat fliegen möchtest, ist der Flughafen Basel-Mülhausen-Freiburg derzeit der preiswerteste Ausgangspunkt in der Schweiz. Von hier aus bieten easyJet und Air Arabia Maroc die günstigsten Flugtickets in die Region. Der gleiche Flughafen ist auch für Direktverbindungen praktisch. Air Arabia Maroc und Royal Air Maroc fliegen beide ohne Zwischenstopp nach Casablanca-Settat. So kannst du niedrige Preise und eine direkte Route am selben Standort kombinieren. Damit hast du eine einfache Grundlage, um deine Reise nach Casablanca-Settat zu planen und die passende Airline für deine Bedürfnisse auszuwählen.</w:t>
      </w:r>
    </w:p>
    <w:p>
      <w:pPr>
        <w:pStyle w:val="Heading1"/>
      </w:pPr>
      <w:r>
        <w:t>https://www.skyscanner.ch/fluge/fluege-nach-region/44292298/billigfluge-nach-maharashtra.html</w:t>
      </w:r>
    </w:p>
    <w:p>
      <w:pPr>
        <w:pStyle w:val="Heading2"/>
      </w:pPr>
      <w:r>
        <w:t>Die beliebtesten Flugziele in Maharashtra</w:t>
      </w:r>
    </w:p>
    <w:p>
      <w:r>
        <w:t>Maharashtra erreichst du von der Schweiz aus über mehrere Städte, die sich für unterschiedliche Reisezwecke anbieten. Mumbai ist dabei die bekannteste Anlaufstelle und wird über den Flughafen Mumbai (Bombay) angeflogen. Von diesen Zielen ist Mumbai in der Regel am günstigsten von der Schweiz aus zu erreichen, wobei die Landung am Flughafen Mumbai (Bombay) erfolgt. Auch Pune ist ein häufig gewähltes Ziel in der Region. Nagpur liegt weiter im Landesinneren und bietet dir eine weitere Anbindung. Ergänzend kannst du Kolhapur und Chhatrapati Sambhajinagar ansteuern, wenn du kleinere Städte innerhalb Maharashtras erkunden möchtest.</w:t>
      </w:r>
    </w:p>
    <w:p>
      <w:pPr>
        <w:pStyle w:val="Heading2"/>
      </w:pPr>
      <w:r>
        <w:t>Die besten Sehenswürdigkeiten in Maharashtra</w:t>
      </w:r>
    </w:p>
    <w:p>
      <w:r>
        <w:t>在马哈拉施特拉邦，您会发现城市景观、古老的洞穴艺术和山地度假胜地的交融。在孟买，印度门 (Gateway of India) 这座历史古迹矗立在海滨。您可以乘船前往象岛石窟 (Elephanta Caves)，欣赏为纪念湿婆神 (Lord Shiva) 而雕刻的岩凿石雕。海滨大道 (Marine Drive) 是一条沿海长廊，而贾特拉帕蒂·希瓦吉·马哈拉吉终点站 (Chhatrapati Shivaji Maharaj Terminus) 则展示了维多利亚哥特式建筑风格。奥兰加巴德 (Aurangabad) 附近的阿旃陀石窟 (Ajanta Caves) 和埃洛拉石窟 (Ellora Caves) 内有佛教、印度教和耆那教的寺庙。在浦那 (Pune)，您可以参观沙尼瓦瓦达宫 (Shaniwar Wada) 和阿迦汗宫 (Aga Khan Palace)。此外，马哈巴莱斯赫瓦尔 (Mahabaleshwar)、潘奇加尼 (Panchgani)、洛纳瓦拉 (Lonavala) 和坎达拉 (Khandala) 等山地度假胜地也提供了壮丽的景色。</w:t>
      </w:r>
    </w:p>
    <w:p>
      <w:pPr>
        <w:pStyle w:val="Heading2"/>
      </w:pPr>
      <w:r>
        <w:t>Die beste Reisezeit für Maharashtra</w:t>
      </w:r>
    </w:p>
    <w:p>
      <w:r>
        <w:t>Maharashtra bietet dir je nach Jahreszeit sehr unterschiedliche Bedingungen. Der Sommer von März bis Mai bringt Temperaturen von 22 bis 39°C, wobei die Küstenregionen etwas kühler sind als das Landesinnere. In den Bergstationen bleibt es mit 15 bis 35°C angenehmer. Von Juni bis September sorgt der Monsun für starke Niederschläge, besonders an der Küste und in den hügeligen Gebieten, bei Temperaturen von 23 bis 30°C. Der Winter von Oktober bis Februar gilt als angenehmste Zeit, mit Werten von 10 bis 25°C und wenig Regen. Diese Monate eignen sich gut für Besichtigungen, Trekking und Strandausflüge.</w:t>
      </w:r>
    </w:p>
    <w:p>
      <w:pPr>
        <w:pStyle w:val="Heading2"/>
      </w:pPr>
      <w:r>
        <w:t>Der günstigste Monat für Flüge nach Maharashtra</w:t>
      </w:r>
    </w:p>
    <w:p>
      <w:r>
        <w:t>Wenn du nach Maharashtra reisen möchtest, ist der September in der Regel der günstigste Monat für deinen Flug. In diesem Zeitraum findest du oft die niedrigsten Preise, wenn du deine Reise planst. Besonders preiswert ist die Verbindung von Genf nach Mumbai. Auf dieser Strecke starten die Tickets üblicherweise ab CHF 363. Wenn du also flexibel bist, kann es sich lohnen, deine Reise für diesen Monat einzuplanen. So kannst du das Preisniveau zu deinem Vorteil nutzen und deine Flüge nach Maharashtra vergleichen, bevor du buchst.</w:t>
      </w:r>
    </w:p>
    <w:p>
      <w:pPr>
        <w:pStyle w:val="Heading2"/>
      </w:pPr>
      <w:r>
        <w:t>Günstig fliegen: Die besten Flughäfen zwischen Maharashtra und die Schweiz</w:t>
      </w:r>
    </w:p>
    <w:p>
      <w:r>
        <w:t>如果您正在寻找优惠航线，不妨考虑一下日内瓦机场。目前飞往马哈拉施特拉邦的最低价航班正是从这里出发。当前最优惠的机票由飞马航空公司 (Pegasus Airlines) 和 AJet 提供。不过，直飞航班并非从日内瓦出发，而是从苏黎世机场起飞。瑞士国际航空公司 (SWISS) 等航司有航班从这里直飞马哈拉施特拉邦。您可以根据自己的优先需求来做决定。如果您看重的是最低价格，请选择日内瓦作为出发机场。如果您更希望直飞，那么苏黎世机场是您此行的正确选择。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
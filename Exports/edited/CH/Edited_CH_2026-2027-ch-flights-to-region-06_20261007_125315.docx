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CH - Flights To Region (2026-2027-ch-flights-to-region)</w:t>
      </w:r>
    </w:p>
    <w:p>
      <w:pPr/>
      <w:r>
        <w:t>Document 6 of 10</w:t>
      </w:r>
    </w:p>
    <w:p>
      <w:pPr>
        <w:pStyle w:val="Heading1"/>
      </w:pPr>
      <w:r>
        <w:t>https://www.skyscanner.ch/fluge/fluege-nach-region/44293690/billigfluge-nach-gespanschaft-split-dalmatien.html</w:t>
      </w:r>
    </w:p>
    <w:p>
      <w:pPr>
        <w:pStyle w:val="Heading2"/>
      </w:pPr>
      <w:r>
        <w:t>Die beliebtesten Flugziele in Gespanschaft Split-Dalmatien</w:t>
      </w:r>
    </w:p>
    <w:p>
      <w:r>
        <w:t>Wenn du in die Gespanschaft Split-Dalmatien reisen möchtest, hast du zwei Städte zur Auswahl, die direkt von Interesse sind. Split ist dabei einer der zentralen Anlaufpunkte in der Region. Auch Bol lässt sich für deine Reiseplanung berücksichtigen. Von diesen beiden Zielen ist Split von der Schweiz aus üblicherweise am günstigsten zu erreichen. Die Ankunft erfolgt dabei am Flughafen Split. So kannst du dir einen ersten Überblick verschaffen, welche Orte in der Gespanschaft Split-Dalmatien für dich in Frage kommen. Vergleiche in Ruhe deine Optionen, bevor du dich für eine Verbindung entscheidest.</w:t>
      </w:r>
    </w:p>
    <w:p>
      <w:pPr>
        <w:pStyle w:val="Heading2"/>
      </w:pPr>
      <w:r>
        <w:t>Die besten Sehenswürdigkeiten in Gespanschaft Split-Dalmatien</w:t>
      </w:r>
    </w:p>
    <w:p>
      <w:r>
        <w:t>在斯普利特-达尔马提亚省，罗马文化遗产与通往克罗地亚群岛的轮渡港口交相辉映。斯普利特的核心是名列 UNESCO 名录的戴克里先宫，其城墙、地窖和4世纪的列柱内院至今仍是老城的一部分。圣杜金乌斯大教堂建在戴克里先的陵墓内，拥有一座 57 米高的罗马式钟楼。Riva 海滨长廊、Marjan 山和以球类游戏 Picigin 闻名的 Bačvice 沙滩构成了这座城市的特色生活。克利斯堡垒位于内陆，同时也有轮渡开往赫瓦尔岛、拥有尖角海滩的布拉奇岛、维斯岛和索尔塔岛。</w:t>
      </w:r>
    </w:p>
    <w:p>
      <w:pPr>
        <w:pStyle w:val="Heading2"/>
      </w:pPr>
      <w:r>
        <w:t>Die beste Reisezeit für Gespanschaft Split-Dalmatien</w:t>
      </w:r>
    </w:p>
    <w:p>
      <w:r>
        <w:t>Wenn du die Gespanschaft Split-Dalmatien besuchst, richtest du dich am besten nach dem Mittelmeerklima der Küste, das heisse trockene Sommer und milde, feuchtere Winter bringt. Der Frühling erwärmt sich von rund 13°C auf 22°C, wobei April und Mai angenehmes Wetter fürs Sightseeing vor der Hauptsaison bieten. Der Sommer ist mit 26 bis 30°C am Tag heiss und weitgehend trocken, ideal für Küste und Inseln, mit Juli als trockenstem und geschäftigstem Monat. Im Herbst kühlt es von rund 26°C auf 16°C ab. Mai bis Juni sowie September bis Anfang Oktober verbinden warmes Meer mit weniger Andrang.</w:t>
      </w:r>
    </w:p>
    <w:p>
      <w:pPr>
        <w:pStyle w:val="Heading2"/>
      </w:pPr>
      <w:r>
        <w:t>Der günstigste Monat für Flüge nach Gespanschaft Split-Dalmatien</w:t>
      </w:r>
    </w:p>
    <w:p>
      <w:r>
        <w:t>Wenn du in die Gespanschaft Split-Dalmatien reisen möchtest, ist der September in der Regel der günstigste Monat für deinen Flug. In diesem Zeitraum findest du oft die niedrigsten Preise, wenn du deine Buchung entsprechend planst. Besonders preiswert ist die Verbindung von Basel nach Split. Auf dieser Strecke starten die Flüge üblicherweise ab CHF 50. Damit lohnt es sich, den Herbstbeginn im Blick zu behalten, wenn du nach einem günstigen Reisetermin suchst. So kannst du deine Reise in die Region flexibel und mit einem geringen Startpreis planen.</w:t>
      </w:r>
    </w:p>
    <w:p>
      <w:pPr>
        <w:pStyle w:val="Heading2"/>
      </w:pPr>
      <w:r>
        <w:t>Günstig fliegen: Die besten Flughäfen zwischen Gespanschaft Split-Dalmatien und die Schweiz</w:t>
      </w:r>
    </w:p>
    <w:p>
      <w:r>
        <w:t>如果你注重价格，巴塞尔-米卢斯-弗赖堡机场是目前飞往斯普利特-达尔马提亚县最便宜的出发点。目前，易捷航空 (easyJet) 和塞尔维亚航空 (Air Serbia) 提供最便宜的机票。此外，从巴塞尔-米卢斯-弗赖堡机场还有直飞该地区的航班。这样，你就可以在同一个出发地，同时享受低价和直飞的便利。这可以简化你的旅程，因为你无需计划转机。在预订前，不妨比较一下这两家航空公司的服务，以找到飞往斯普利特-达尔马提亚县的理想航班。</w:t>
      </w:r>
    </w:p>
    <w:p>
      <w:pPr>
        <w:pStyle w:val="Heading1"/>
      </w:pPr>
      <w:r>
        <w:t>https://www.skyscanner.ch/fluge/fluege-nach-region/44293347/billigfluge-nach-niedersachsen.html</w:t>
      </w:r>
    </w:p>
    <w:p>
      <w:pPr>
        <w:pStyle w:val="Heading2"/>
      </w:pPr>
      <w:r>
        <w:t>Die beliebtesten Flugziele in Niedersachsen</w:t>
      </w:r>
    </w:p>
    <w:p>
      <w:r>
        <w:t>如果你前往下萨克森州，汉诺威是你从瑞士出发的主要入境点。该市有直飞航班，可以通过汉诺威机场轻松抵达。从瑞士飞往该地区的航班中，汉诺威通常是价格最实惠的目的地，所有航班均降落在汉诺威机场。这为你进一步探索该地区提供了便利的出发点。汉诺威也是在下萨克森州境内继续旅行的理想出发点。通过比较不同的选项，你可以相应地规划行程，并为你的旅程选择最合适的航班。</w:t>
      </w:r>
    </w:p>
    <w:p>
      <w:pPr>
        <w:pStyle w:val="Heading2"/>
      </w:pPr>
      <w:r>
        <w:t>Die besten Sehenswürdigkeiten in Niedersachsen</w:t>
      </w:r>
    </w:p>
    <w:p>
      <w:r>
        <w:t>Niedersachsen gilt als Deutschlands Märchenland, wo die Orte der Brüder Grimm, die Harzgipfel und das trockengefallene Wattenmeer aufeinandertreffen. In der Landeshauptstadt Hannover findest du die Herrenhäuser Gärten sowie das Neue Rathaus mit seinem Aufzug in der schrägen Kuppel, dazu die Marktkirche und die Altstadt. In Hameln wird im Sommer das Rattenfänger-Freilichtspiel aufgeführt, und die Deutsche Märchenstrasse folgt den Grimm'schen Geschichten. Goslars UNESCO-Altstadt, das Bergwerk Rammelsberg und Wernigerodes Fachwerkaltstadt liegen am Rand des Nationalparks Harz, wo du den Brocken mit einer Schmalspur-Dampfbahn erreichst. Lüneburg, die Heide, die Ostfriesischen Inseln und Wolfsburgs VW-Autostadt runden das Angebot ab.</w:t>
      </w:r>
    </w:p>
    <w:p>
      <w:pPr>
        <w:pStyle w:val="Heading2"/>
      </w:pPr>
      <w:r>
        <w:t>Die beste Reisezeit für Niedersachsen</w:t>
      </w:r>
    </w:p>
    <w:p>
      <w:r>
        <w:t>Niedersachsen hat ein gemässigtes ozeanisches Klima mit kühlen, feuchten Wintern und milden Sommern, wobei sich die Bedingungen von der Nordseeküste bis zum Harz unterscheiden. Der Frühling erwärmt sich zwischen März und Mai allmählich von rund 9°C auf 19°C, und der April ist oft der trockenste Monat. Im Sommer liegen die Tageswerte bei 22 bis 24°C, nachts bei 11 bis 13°C. Der Juli ist der wärmste und mit rund 68mm der niederschlagsreichste Monat. Für die Nordseeküste, Wanderungen im Harz und das Sommerspiel in Hameln eignen sich Mai bis September. Für Weihnachtsmärkte in Goslar und Hannover ist der Dezember geeignet.</w:t>
      </w:r>
    </w:p>
    <w:p>
      <w:pPr>
        <w:pStyle w:val="Heading2"/>
      </w:pPr>
      <w:r>
        <w:t>Der günstigste Monat für Flüge nach Niedersachsen</w:t>
      </w:r>
    </w:p>
    <w:p>
      <w:r>
        <w:t>Wenn du nach Niedersachsen fliegen möchtest, ist der September in der Regel der günstigste Monat für deine Reise. In diesem Zeitraum findest du oft die niedrigsten Preise für einen Flug in die Region. Besonders die Strecke von EuroAirport Basel-Mülhausen-Freiburg nach Flughafen Hannover eignet sich, wenn du auf das Budget achtest. Für diese Verbindung liegt der günstigste Startpreis üblicherweise bei CHF 129. Damit lohnt es sich, deine Buchung entsprechend zu planen, sofern du zeitlich flexibel bist. So kannst du die Reise nach Niedersachsen zu einem passenden Zeitpunkt organisieren und von den tieferen Preisen im September profitieren.</w:t>
      </w:r>
    </w:p>
    <w:p>
      <w:pPr>
        <w:pStyle w:val="Heading2"/>
      </w:pPr>
      <w:r>
        <w:t>Günstig fliegen: Die besten Flughäfen zwischen Niedersachsen und die Schweiz</w:t>
      </w:r>
    </w:p>
    <w:p>
      <w:r>
        <w:t>Wenn du nach Niedersachsen reisen möchtest, ist der EuroAirport Basel-Mülhausen-Freiburg aktuell der günstigste Abflughafen in der Schweiz. Die derzeit preiswertesten Flugtickets bieten Lufthansa und SWISS an. So kannst du deine Reisekosten vom Start weg tief halten. Möchtest du hingegen ohne Zwischenstopp reisen, lohnt sich ein Blick auf den Flughafen Zürich, von dem aus Direktflüge nach Niedersachsen starten. Auf dieser Strecke sind neben SWISS auch Helvetic Airways im Einsatz. So hast du je nach Priorität die Wahl zwischen einem tieferen Preis ab Basel und einer direkten Verbindung ab Zürich.</w:t>
      </w:r>
    </w:p>
    <w:p>
      <w:pPr>
        <w:pStyle w:val="Heading1"/>
      </w:pPr>
      <w:r>
        <w:t>https://www.skyscanner.ch/fluge/fluege-nach-region/44294344/billigfluge-nach-ionische-inseln.html</w:t>
      </w:r>
    </w:p>
    <w:p>
      <w:pPr>
        <w:pStyle w:val="Heading2"/>
      </w:pPr>
      <w:r>
        <w:t>Die beliebtesten Flugziele in Ionische Inseln</w:t>
      </w:r>
    </w:p>
    <w:p>
      <w:r>
        <w:t>Wenn du auf die Ionischen Inseln fliegst, stehen dir mehrere Ziele offen. Am häufigsten wird Korfu angeflogen, das über den Flughafen Korfu erreichbar ist. Auch Zakynthos zählt zu den beliebten Zielen der Region und eignet sich gut als Ausgangspunkt für deine Reise. Wenn es dich weiter südlich zieht, ist Argostoli auf Kefalonia eine weitere Option. Von diesen Zielen ist Korfu üblicherweise am günstigsten von der Schweiz aus zu erreichen, mit Ankunft am Flughafen Korfu. So kannst du die verschiedenen Inseln vergleichen und die für dich passende Verbindung auswählen.</w:t>
      </w:r>
    </w:p>
    <w:p>
      <w:pPr>
        <w:pStyle w:val="Heading2"/>
      </w:pPr>
      <w:r>
        <w:t>Die besten Sehenswürdigkeiten in Ionische Inseln</w:t>
      </w:r>
    </w:p>
    <w:p>
      <w:r>
        <w:t>Auf den Ionischen Inseln findest du eine Mischung aus venezianischer Architektur und bekannten griechischen Stränden. In der Altstadt von Korfu, die zum UNESCO-Welterbe zählt, erkundest du die venezianischen Gassen, die Liston-Promenade und die Alte Festung. Ergänzend bieten das Angelokastro und der Achilleion-Palast weitere historische Einblicke. Auf Zakynthos liegt der Strand Navagio mit seinem türkisfarbenen Wasser und dem Schiffswrack. Auf Kefalonia zeigt die Melissani-Höhle einen unterirdischen See, während der Strand Myrtos steile Klippen mit klarem Wasser verbindet. Auf Lefkada erwartet dich die Bucht Porto Katsiki, und auf Korfu rundet Paleokastritsa die Küstenlandschaft ab.</w:t>
      </w:r>
    </w:p>
    <w:p>
      <w:pPr>
        <w:pStyle w:val="Heading2"/>
      </w:pPr>
      <w:r>
        <w:t>Die beste Reisezeit für Ionische Inseln</w:t>
      </w:r>
    </w:p>
    <w:p>
      <w:r>
        <w:t>Die Ionischen Inseln haben ein mediterranes Klima mit heissen, trockenen Sommern und milden, feuchteren Wintern. Der Frühling von April bis Mai ist mild und liegt bei 18 bis 22°C, mit kühlen Abenden und angenehmen Bedingungen für Besichtigungen. Im Sommer von Juni bis August ist es heiss und sonnig, mit 28 bis 29°C und teils über 30°C sowie dem wärmsten Meer zum Schwimmen. Der Herbst von September bis Oktober kühlt allmählich von 26°C auf 22°C ab. Mai, Juni, September und Oktober bieten warmes Badewasser und weniger Andrang, während Juli und August die Hauptsaison mit den grössten Menschenmengen markieren.</w:t>
      </w:r>
    </w:p>
    <w:p>
      <w:pPr>
        <w:pStyle w:val="Heading2"/>
      </w:pPr>
      <w:r>
        <w:t>Der günstigste Monat für Flüge nach Ionische Inseln</w:t>
      </w:r>
    </w:p>
    <w:p>
      <w:r>
        <w:t>Wenn du auf der Suche nach günstigen Flügen auf die Ionischen Inseln bist, lohnt sich ein Blick auf den Oktober. In diesem Monat findest du in der Regel die tiefsten Preise für deine Reise. Besonders preiswert ist die Verbindung von Basel nach Korfu. Für diese Strecke beginnen die Preise üblicherweise bei CHF 70. So kannst du deine Reiseplanung nach dem passenden Zeitpunkt ausrichten und den günstigsten Monat gezielt nutzen. Ein früher Vergleich hilft dir dabei, das beste Preis-Zeit-Verhältnis für deinen Flug ab der Schweiz zu finden.</w:t>
      </w:r>
    </w:p>
    <w:p>
      <w:pPr>
        <w:pStyle w:val="Heading2"/>
      </w:pPr>
      <w:r>
        <w:t>Günstig fliegen: Die besten Flughäfen zwischen Ionische Inseln und die Schweiz</w:t>
      </w:r>
    </w:p>
    <w:p>
      <w:r>
        <w:t>Wenn du von der Schweiz aus zu den Ionischen Inseln fliegen möchtest, findest du die günstigsten Tickets aktuell ab dem Flughafen Basel-Mühlhausen-Freiburg. Für die preiswertesten Verbindungen sorgen derzeit easyJet und Wizz Air. Dieser Flughafen ist zugleich einer der Ausgangspunkte für Direktflüge in die Region. Auch der Flughafen Genf und der Flughafen Zürich bieten Direktflüge zu den Ionischen Inseln an. So kannst du den Abflugort wählen, der von deinem Wohnort aus am besten erreichbar ist. Ein Vergleich der drei Flughäfen hilft dir dabei, die für dich passende und kostengünstige Option zu finden.</w:t>
      </w:r>
    </w:p>
    <w:p>
      <w:pPr>
        <w:pStyle w:val="Heading1"/>
      </w:pPr>
      <w:r>
        <w:t>https://www.skyscanner.ch/fluge/fluege-nach-region/44291221/billigfluge-nach-mugla.html</w:t>
      </w:r>
    </w:p>
    <w:p>
      <w:pPr>
        <w:pStyle w:val="Heading2"/>
      </w:pPr>
      <w:r>
        <w:t>Die beliebtesten Flugziele in Muğla</w:t>
      </w:r>
    </w:p>
    <w:p>
      <w:r>
        <w:t>Die Region Muğla erreichst du von der Schweiz aus über zwei Flugziele, die sich für die Anreise anbieten. Zum einen gelangst du nach Dalaman, das im Südwesten der Türkei liegt. Zum anderen steht dir Bodrum zur Verfügung, ein weiterer bekannter Ort in der Region. Beide Städte lassen sich für unterschiedliche Reisepläne nutzen. Von diesen beiden ist Dalaman üblicherweise am günstigsten von der Schweiz aus zu erreichen. Die Ankunft erfolgt dabei am Flughafen Dalaman. So kannst du deine Route je nach Vorlieben und gewünschter Region innerhalb von Muğla planen.</w:t>
      </w:r>
    </w:p>
    <w:p>
      <w:pPr>
        <w:pStyle w:val="Heading2"/>
      </w:pPr>
      <w:r>
        <w:t>Die besten Sehenswürdigkeiten in Muğla</w:t>
      </w:r>
    </w:p>
    <w:p>
      <w:r>
        <w:t>In Muğla verbindest du antike Ruinen mit einigen der bekanntesten Küstenlandschaften der Türkei. Im Bodrum Castle, einer Festung aus dem 15. Jahrhundert, findest du das Museum für Unterwasserarchäologie, nahe den Ruinen des Mausoleums von Halikarnassos, einem der Sieben Weltwunder der Antike. Der Strand von Ölüdeniz, bekannt als Blaue Lagune, bietet türkisfarbenes Wasser, weissen Sand und Berge im Hintergrund. Das abgelegene Butterfly Valley zeigt ein eigenes Ökosystem mit vielfältiger Flora und Fauna. In der antiken Stadt Kaunos siehst du ein hellenistisch-römisches Theater und Mosaike, ergänzt durch die in Felsen gehauenen Dalyan-Felsengräber. Die Saklikent-Schlucht eignet sich zum Wandern zwischen steilen Felswänden.</w:t>
      </w:r>
    </w:p>
    <w:p>
      <w:pPr>
        <w:pStyle w:val="Heading2"/>
      </w:pPr>
      <w:r>
        <w:t>Die beste Reisezeit für Muğla</w:t>
      </w:r>
    </w:p>
    <w:p>
      <w:r>
        <w:t>Muğla hat ein mediterranes Klima mit sehr heissen, trockenen Sommern und kühlen, feuchteren Wintern. Wenn du gerne an den Strand gehst, findest du von Juni bis August die wärmsten und sonnigsten Bedingungen. Die Tagestemperaturen liegen dann im Schnitt bei rund 34°C und erreichen gelegentlich die mittleren 40er, allerdings musst du mit grösseren Menschenmengen rechnen. Frühling und Herbst sind mit 20 bis 26°C mild und eignen sich gut für Besichtigungen und Aktivitäten im Freien. Der Mai und der Oktober verbinden angenehme Temperaturen mit weniger Andrang. Der Winter von Dezember bis Februar ist kühl, feucht und niederschlagsreich.</w:t>
      </w:r>
    </w:p>
    <w:p>
      <w:pPr>
        <w:pStyle w:val="Heading2"/>
      </w:pPr>
      <w:r>
        <w:t>Der günstigste Monat für Flüge nach Muğla</w:t>
      </w:r>
    </w:p>
    <w:p>
      <w:r>
        <w:t>Wenn du nach Muğla reisen möchtest, lohnt sich ein Blick auf den September. In diesem Monat findest du in der Regel die günstigsten Flüge in die Region. Am preiswertesten ist dabei die Strecke von Zürich nach Dalaman. Hier beginnen die Preise üblicherweise bei CHF 130. Damit ist der September für dich oft der passende Zeitpunkt, um deine Reise nach Muğla zu planen und von den niedrigeren Tarifen zu profitieren. Behalte diese Verbindung im Auge, wenn du auf ein gutes Preis-Leistungs-Verhältnis achtest und flexibel bei deiner Reiseplanung bist.</w:t>
      </w:r>
    </w:p>
    <w:p>
      <w:pPr>
        <w:pStyle w:val="Heading2"/>
      </w:pPr>
      <w:r>
        <w:t>Günstig fliegen: Die besten Flughäfen zwischen Muğla und die Schweiz</w:t>
      </w:r>
    </w:p>
    <w:p>
      <w:r>
        <w:t>如果你想低价飞往穆拉，苏黎世是目前从瑞士出发性价比最高的出发点。AJet 和瑞士国际航空 (SWISS) 目前提供最优惠的机票。此外，苏黎世机场还有直飞穆拉的航班，让你可以无需中途停留直达目的地。从同一地点出发，你可以同时享受价格实惠和直飞航线这两大便利。因此，如果你看重性价比和时间效率，从苏黎世出发规划行程就非常值得。这样你就能为飞往穆拉地区的航班找到合适的选择。</w:t>
      </w:r>
    </w:p>
    <w:p>
      <w:pPr>
        <w:pStyle w:val="Heading1"/>
      </w:pPr>
      <w:r>
        <w:t>https://www.skyscanner.ch/fluge/fluege-nach-region/44292888/billigfluge-nach-distrikt-lissabon.html</w:t>
      </w:r>
    </w:p>
    <w:p>
      <w:pPr>
        <w:pStyle w:val="Heading2"/>
      </w:pPr>
      <w:r>
        <w:t>Die beliebtesten Flugziele in Distrikt Lissabon</w:t>
      </w:r>
    </w:p>
    <w:p>
      <w:r>
        <w:t>Wenn du in den Distrikt Lissabon reisen möchtest, führt dich der Weg vor allem nach Lissabon. Die Stadt ist von der Schweiz aus direkt erreichbar und bildet den zentralen Anlaufpunkt in dieser Region. Landen wirst du dabei am Flughafen Lissabon, der die Stadt anbindet. Von der Schweiz aus ist Lissabon zudem die Stadt, die du in diesem Distrikt üblicherweise am günstigsten erreichst. So kannst du deine Reise gut planen und weisst, welche Verbindung dir zur Verfügung steht. Der Flughafen Lissabon ist damit dein Ausgangspunkt für die weitere Erkundung des Distrikts.</w:t>
      </w:r>
    </w:p>
    <w:p>
      <w:pPr>
        <w:pStyle w:val="Heading2"/>
      </w:pPr>
      <w:r>
        <w:t>Die besten Sehenswürdigkeiten in Distrikt Lissabon</w:t>
      </w:r>
    </w:p>
    <w:p>
      <w:r>
        <w:t>里斯本大区将航海遗产与山丘上的街区融为一体。被联合国教科文组织列入名录的热罗尼莫斯修道院和贝伦塔，展示了葡萄牙大发现时代华丽的曼努埃尔式建筑。从圣若热城堡上，您可以俯瞰整座城市和塔霍河的美景。在阿尔法玛区蜿蜒的巷道里，坐落着里斯本最古老的街区，在这里欣赏一场法朵表演是绝佳的体验。商业广场是为了纪念1755年大地震后的重建而建。圣胡斯塔升降机和铺有波浪纹地砖的罗西欧广场，为这片紧凑的市中心画上了圆满的句号。</w:t>
      </w:r>
    </w:p>
    <w:p>
      <w:pPr>
        <w:pStyle w:val="Heading2"/>
      </w:pPr>
      <w:r>
        <w:t>Die beste Reisezeit für Distrikt Lissabon</w:t>
      </w:r>
    </w:p>
    <w:p>
      <w:r>
        <w:t>Wenn du den Distrikt Lissabon besuchen möchtest, findest du in verschiedenen Jahreszeiten unterschiedliche Bedingungen vor. Die Region hat ein mediterranes Klima mit heissen, trockenen Sommern und milden, feuchteren Wintern. Der Frühling von März bis Mai ist mild mit 10 bis 20°C und etwas Regen. Der Sommer von Juni bis August bringt heisse, trockene Tage mit Höchstwerten von 27 bis 29°C sowie die grössten Besucherzahlen. Der Herbst kühlt allmählich auf 15 bis 20°C ab, während der Winter mild bei 10 bis 15°C liegt und den meisten Regen bringt. April bis Mai und September bis Oktober verbinden angenehmes Wetter mit kleineren Menschenmengen.</w:t>
      </w:r>
    </w:p>
    <w:p>
      <w:pPr>
        <w:pStyle w:val="Heading2"/>
      </w:pPr>
      <w:r>
        <w:t>Der günstigste Monat für Flüge nach Distrikt Lissabon</w:t>
      </w:r>
    </w:p>
    <w:p>
      <w:r>
        <w:t>Wenn du nach dem günstigsten Reisezeitpunkt suchst, lohnt sich ein Blick auf den November. In diesem Monat findest du für Flüge in den Distrikt Lissabon meist die tiefsten Preise. Besonders preiswert ist dabei die Verbindung von Basel nach Lissabon. Auf dieser Strecke beginnen die Tarife üblicherweise bei CHF 58. Damit bietet der November für Reisende aus der Schweiz eine gute Gelegenheit, um mit kleinem Budget in die Region zu gelangen. Wenn du flexibel bist, kannst du diesen Zeitraum bei deiner Planung berücksichtigen und die günstigen Ausgangspreise für deine Reise nutzen.</w:t>
      </w:r>
    </w:p>
    <w:p>
      <w:pPr>
        <w:pStyle w:val="Heading2"/>
      </w:pPr>
      <w:r>
        <w:t>Günstig fliegen: Die besten Flughäfen zwischen Distrikt Lissabon und die Schweiz</w:t>
      </w:r>
    </w:p>
    <w:p>
      <w:r>
        <w:t>Wenn du günstig in den Distrikt Lissabon fliegen möchtest, ist der Flughafen Basel-Mülhausen-Freiburg derzeit der günstigste Abflugort in der Schweiz. Die preiswertesten Tickets bietet aktuell easyJet an. Von diesem Flughafen aus stehen dir zudem Direktflüge in den Distrikt Lissabon zur Verfügung. So kannst du deine Reise ohne Zwischenstopp planen und gleichzeitig von den niedrigen Preisen profitieren. Es lohnt sich, die verschiedenen Verbindungen zu vergleichen, um die für dich passende Option zu finden.</w:t>
      </w:r>
    </w:p>
    <w:p>
      <w:pPr>
        <w:pStyle w:val="Heading1"/>
      </w:pPr>
      <w:r>
        <w:t>https://www.skyscanner.ch/fluge/fluege-nach-region/44293665/billigfluge-nach-foderation-bosnien-und-herzegowina.html</w:t>
      </w:r>
    </w:p>
    <w:p>
      <w:pPr>
        <w:pStyle w:val="Heading2"/>
      </w:pPr>
      <w:r>
        <w:t>Die beliebtesten Flugziele in Föderation Bosnien und Herzegowina</w:t>
      </w:r>
    </w:p>
    <w:p>
      <w:r>
        <w:t>Wenn du in die Föderation Bosnien und Herzegowina reisen möchtest, stehen dir mehrere Städte offen. Nach Sarajevo gelangst du ebenso wie nach Mostar, wo dich zwei unterschiedliche Regionen des Landes erwarten. Auch Tuzla ist ein möglicher Zielort. Von diesen Destinationen ist Tuzla üblicherweise am günstigsten von der Schweiz aus zu erreichen. Die Ankunft erfolgt dabei am Flughafen Tuzla. So kannst du deine Reise nach deinen Vorstellungen planen und die passende Stadt für deinen Aufenthalt auswählen. Jede dieser Verbindungen bietet dir einen direkten Zugang in unterschiedliche Teile der Föderation Bosnien und Herzegowina.</w:t>
      </w:r>
    </w:p>
    <w:p>
      <w:pPr>
        <w:pStyle w:val="Heading2"/>
      </w:pPr>
      <w:r>
        <w:t>Die besten Sehenswürdigkeiten in Föderation Bosnien und Herzegowina</w:t>
      </w:r>
    </w:p>
    <w:p>
      <w:r>
        <w:t>在波斯尼亚和黑塞哥维那联邦，奥斯曼尖塔、奥匈帝国穹顶与绿松石色的高山河流交相辉映。在萨拉热窝，您会看到巴什察尔希亚集市及其瑟比利喷泉、格兹·胡色雷·贝格清真寺，以及1914年弗朗茨·斐迪南大公在此被刺杀的拉丁桥。希望隧道和重新开放的维耶茨尼察市政厅讲述着20世纪的历史。乘坐缆车登上特雷贝维奇山，即可到达1984年废弃的奥林匹克雪车赛道。在莫斯塔尔，古桥横跨老城，附近布纳河的源头坐落着布拉加伊苏菲修道院。此外，还有克拉维采瀑布、瀑布之城亚伊采、乌纳国家公园的漂流活动，以及在亚霍里纳山和别拉什尼察山的滑雪项目。</w:t>
      </w:r>
    </w:p>
    <w:p>
      <w:pPr>
        <w:pStyle w:val="Heading2"/>
      </w:pPr>
      <w:r>
        <w:t>Die beste Reisezeit für Föderation Bosnien und Herzegowina</w:t>
      </w:r>
    </w:p>
    <w:p>
      <w:r>
        <w:t>Wenn du die Föderation Bosnien und Herzegowina besuchen möchtest, lohnt sich ein Blick auf die Jahreszeiten. Der Frühling von März bis Mai erwärmt sich von etwa 12°C auf 21°C, bringt ab April aber deutlichen Regen, wobei der Mai landeinwärts oft am nassesten ist. Der Sommer erreicht in Sarajevo 25 bis 28°C, während es in Herzegowina bei Mostar und Blagaj mit 30 bis 33°C heisser und trockener ist. Für Wanderungen, Wasserfälle und milde Städtebesichtigungen eignen sich Mai und Juni sowie September und Oktober. Für Skifahren auf den Olympiabergen sind Januar und Februar geeignet, mit regelmässigem Schnee.</w:t>
      </w:r>
    </w:p>
    <w:p>
      <w:pPr>
        <w:pStyle w:val="Heading2"/>
      </w:pPr>
      <w:r>
        <w:t>Der günstigste Monat für Flüge nach Föderation Bosnien und Herzegowina</w:t>
      </w:r>
    </w:p>
    <w:p>
      <w:r>
        <w:t>Wenn du nach Föderation Bosnien und Herzegowina reisen möchtest, ist der Oktober in der Regel der günstigste Monat für deinen Flug. In diesem Zeitraum findest du auf der Strecke von EuroAirport Basel-Mülhausen-Freiburg nach Tuzla International Airport oft die niedrigsten Preise. Die Verbindung startet üblicherweise ab CHF 100. Damit lohnt sich ein Blick auf diese Route, wenn du auf dein Budget achtest. Plane deine Suche entsprechend, um von den tieferen Preisen im Oktober zu profitieren. So kannst du die Verbindung von Basel nach Tuzla zu einem vergleichsweise günstigen Tarif nutzen.</w:t>
      </w:r>
    </w:p>
    <w:p>
      <w:pPr>
        <w:pStyle w:val="Heading2"/>
      </w:pPr>
      <w:r>
        <w:t>Günstig fliegen: Die besten Flughäfen zwischen Föderation Bosnien und Herzegowina und die Schweiz</w:t>
      </w:r>
    </w:p>
    <w:p>
      <w:r>
        <w:t>如果你想经济实惠地前往波斯尼亚和黑塞哥维那联邦，不妨关注一下巴塞尔-米卢斯-弗赖堡欧洲机场。目前从该机场出发有飞往该地区的最实惠航线。你会发现，目前 easyJet 和 Norwegian Air Sweden 提供价格最低的机票。但请注意，这两个机场有所不同。巴塞尔-米卢斯-弗赖堡欧洲机场提供最便宜的航班，而苏黎世机场则提供飞往波斯尼亚和黑塞哥维那联邦的直飞航班。因此，你可以自行权衡，是更看重低廉的价格，还是更看重直飞的便利。两种选择都可以用于你的旅行规划。</w:t>
      </w:r>
    </w:p>
    <w:p>
      <w:pPr>
        <w:pStyle w:val="Heading1"/>
      </w:pPr>
      <w:r>
        <w:t>https://www.skyscanner.ch/fluge/fluege-nach-region/95800739/billigfluge-nach-skopje.html</w:t>
      </w:r>
    </w:p>
    <w:p>
      <w:pPr>
        <w:pStyle w:val="Heading2"/>
      </w:pPr>
      <w:r>
        <w:t>Die beliebtesten Flugziele in Skopje</w:t>
      </w:r>
    </w:p>
    <w:p>
      <w:r>
        <w:t>Wenn du nach Skopje fliegen möchtest, steht dir die gleichnamige Stadt als direktes Ziel zur Verfügung. Skopje ist die Hauptstadt Nordmazedoniens und bildet den zentralen Anlaufpunkt in dieser Region. Von der Schweiz aus erreichst du sie über den Flughafen Skopje. Dieser Flughafen ist typischerweise die günstigste Option, um in die Stadt zu gelangen. Damit lässt sich deine Reise gut planen, wenn du diese Region besuchen willst. So hast du einen klaren Überblick darüber, was von hier aus erreichbar ist, und kannst deine Verbindung ab der Schweiz entsprechend auswählen.</w:t>
      </w:r>
    </w:p>
    <w:p>
      <w:pPr>
        <w:pStyle w:val="Heading2"/>
      </w:pPr>
      <w:r>
        <w:t>Die besten Sehenswürdigkeiten in Skopje</w:t>
      </w:r>
    </w:p>
    <w:p>
      <w:r>
        <w:t>In Skopje treffen unterschiedliche Epochen auf engem Raum aufeinander. Die Stara Čaršija ist das grösste osmanische Viertel des Balkans ausserhalb Istanbuls und wird von der Steinbrücke über den Vardar sowie der Festung Kale überblickt. Zum religiösen Erbe zählen die Mustafa-Pascha-Moschee und die Kirche des Heiligen Erlösers. Das Gedächtnishaus der Mutter Teresa markiert ihren Geburtsort. Über der Stadt erhebt sich der Berg Vodno, den du per Seilbahn zum Millennium-Kreuz erreichst. Im nahen Matka-Canyon kannst du auf dem Fluss Treska Kajak fahren und die Vrelo-Höhle per Boot besuchen. Ausflüge führen dich zum Nationalpark Mavrovo und zur Weinregion Tikveš.</w:t>
      </w:r>
    </w:p>
    <w:p>
      <w:pPr>
        <w:pStyle w:val="Heading2"/>
      </w:pPr>
      <w:r>
        <w:t>Die beste Reisezeit für Skopje</w:t>
      </w:r>
    </w:p>
    <w:p>
      <w:r>
        <w:t>斯科普里坐落于一个受保护的盆地中，夏季炎热，冬季寒冷。春季从3月到5月，气温迅速从约14°C回升至24°C，4月份雨水适中，百花盛开。夏季从6月到8月，天气炎热且基本干燥，白天气温在29至32°C之间，其中7月和8月的气温常常超过35°C。秋季气温从约27°C降至12°C，10月是降雨较多的月份之一。冬季寒冷，最高气温在5至9°C之间，夜间有霜冻，偶有降雪和晨雾。最舒适的旅行时间是5月、6月和9月。</w:t>
      </w:r>
    </w:p>
    <w:p>
      <w:pPr>
        <w:pStyle w:val="Heading2"/>
      </w:pPr>
      <w:r>
        <w:t>Der günstigste Monat für Flüge nach Skopje</w:t>
      </w:r>
    </w:p>
    <w:p>
      <w:r>
        <w:t>Wenn du nach Skopje reisen möchtest, ist der September in der Regel der günstigste Monat für deinen Flug. In dieser Zeit findest du oft die niedrigsten Preise, wenn du deine Buchung flexibel planst. Besonders preiswert ist die Strecke von Genf nach Skopje. Hier beginnen die Tarife üblicherweise bei rund CHF 64. Damit lässt sich der Flug gut mit anderen Reisekosten kombinieren. Du solltest die verschiedenen Verbindungen vergleichen, um für deine Daten das passende Angebot zu finden. So kannst du deine Reise nach Skopje zu einem günstigen Zeitpunkt einplanen und dein Budget im Blick behalten.</w:t>
      </w:r>
    </w:p>
    <w:p>
      <w:pPr>
        <w:pStyle w:val="Heading2"/>
      </w:pPr>
      <w:r>
        <w:t>Günstig fliegen: Die besten Flughäfen zwischen Skopje und die Schweiz</w:t>
      </w:r>
    </w:p>
    <w:p>
      <w:r>
        <w:t>Wenn du von der Schweiz aus nach Skopje reisen möchtest, ist Genf der günstigste Ausgangspunkt. Die aktuell billigsten Tickets werden von easyJet angeboten. Praktisch ist zudem, dass der Flughafen Genf Direktflüge nach Skopje anbietet. So kannst du am selben Standort sowohl von den tiefsten Preisen als auch von einer direkten Verbindung profitieren. Wenn du deine Reise planst, lohnt es sich also, Genf als Abflugort in Betracht zu ziehen. Vergleiche verschiedene Verbindungen und Zeiträume, um eine passende Option für deine Reise nach Skopje zu finden.</w:t>
      </w:r>
    </w:p>
    <w:p>
      <w:pPr>
        <w:pStyle w:val="Heading1"/>
      </w:pPr>
      <w:r>
        <w:t>https://www.skyscanner.ch/fluge/fluege-nach-region/44292722/billigfluge-nach-seoul.html</w:t>
      </w:r>
    </w:p>
    <w:p>
      <w:pPr>
        <w:pStyle w:val="Heading2"/>
      </w:pPr>
      <w:r>
        <w:t>Die beliebtesten Flugziele in Seoul</w:t>
      </w:r>
    </w:p>
    <w:p>
      <w:r>
        <w:t>Wenn du von der Schweiz aus nach Südkorea fliegen möchtest, ist Seoul das zentrale Ziel für deine Reise. Die Stadt lässt sich von der Schweiz aus gut erreichen und bildet den wichtigsten Anlaufpunkt in der Region. Von den möglichen Verbindungen ist Seoul üblicherweise das günstigste Ziel ab der Schweiz. Die Ankunft erfolgt dabei am Incheon International Flughafen, der die Stadt anfliegt. So hast du einen klaren Ausgangspunkt für deine weitere Planung. Es lohnt sich, die verfügbaren Flugoptionen in Ruhe zu vergleichen, um eine passende Verbindung für deine Reise nach Seoul zu finden.</w:t>
      </w:r>
    </w:p>
    <w:p>
      <w:pPr>
        <w:pStyle w:val="Heading2"/>
      </w:pPr>
      <w:r>
        <w:t>Die besten Sehenswürdigkeiten in Seoul</w:t>
      </w:r>
    </w:p>
    <w:p>
      <w:r>
        <w:t>首尔是朝鲜王朝的宫殿与现代文化景象交融的地方。最大的皇宫是景福宫，你可以在那里体验守卫换岗仪式。昌德宫是联合国教科文组织世界遗产，其建筑群内还包含一座秘密花园。在北村韩屋村，传统韩式房屋在一个适合步行的街区得以保存，而德寿宫则融合了韩国与西方的建筑风格。在景福宫的正门光化门，也会举行守卫换岗仪式。宗庙和曹溪寺分别致力于历史和佛教。北汉山国家公园则在城市附近提供远足小径和山景。</w:t>
      </w:r>
    </w:p>
    <w:p>
      <w:pPr>
        <w:pStyle w:val="Heading2"/>
      </w:pPr>
      <w:r>
        <w:t>Die beste Reisezeit für Seoul</w:t>
      </w:r>
    </w:p>
    <w:p>
      <w:r>
        <w:t>如果您想访问首尔，春秋两季是最适合观光的季节。3月到5月气候温和，气温在 10°C 至 15°C 之间，4月份樱花盛开达到顶峰。请注意，3月和4月可能会出现源自戈壁沙漠的沙尘天气。6月至8月的夏季炎热潮湿，气温高达 29°C，季风季节会带来频繁的阵雨。9月到11月的秋季凉爽干燥，是观赏秋叶的好时节，气温在 10°C 至 15°C 之间。冬季寒冷，且经常下雪。</w:t>
      </w:r>
    </w:p>
    <w:p>
      <w:pPr>
        <w:pStyle w:val="Heading2"/>
      </w:pPr>
      <w:r>
        <w:t>Der günstigste Monat für Flüge nach Seoul</w:t>
      </w:r>
    </w:p>
    <w:p>
      <w:r>
        <w:t>Wenn du nach Seoul reisen möchtest, ist der September üblicherweise der günstigste Monat für deinen Flug. In diesem Zeitraum findest du oft die besten Preise, wenn du deine Reise flexibel planst. Auf der Strecke von Genf nach Seoul beginnen die Preise gewöhnlich bei CHF 456. Das macht den frühen Herbst zu einer sinnvollen Wahl, wenn du auf dein Budget achtest. Es lohnt sich, verschiedene Reisedaten im September zu vergleichen, um eine passende Verbindung zu finden. So kannst du deine Reise nach Südkorea gezielt planen und dabei die verfügbaren Angebote im Blick behalten.</w:t>
      </w:r>
    </w:p>
    <w:p>
      <w:pPr>
        <w:pStyle w:val="Heading2"/>
      </w:pPr>
      <w:r>
        <w:t>Günstig fliegen: Die besten Flughäfen zwischen Seoul und die Schweiz</w:t>
      </w:r>
    </w:p>
    <w:p>
      <w:r>
        <w:t>Wenn du von der Schweiz nach Seoul fliegen möchtest, findest du die günstigsten Tickets ab Genf. Aktuell bieten China Eastern und Korean Air die billigsten Flüge in diese Region an. Beide Fluggesellschaften kannst du für deine Reise in Betracht ziehen, wenn dir ein möglichst tiefer Preis wichtig ist. Beachte allerdings, dass die Verbindungen ab Genf mit einem Zwischenstopp verbunden sein können. Falls du lieber ohne Umsteigen reist, ist der Zürich Flughafen eine Alternative. Von dort aus gibt es Direktflüge nach Seoul. So kannst du je nach Priorität zwischen dem günstigeren und dem direkten Abflugort wählen.</w:t>
      </w:r>
    </w:p>
    <w:p>
      <w:pPr>
        <w:pStyle w:val="Heading1"/>
      </w:pPr>
      <w:r>
        <w:t>https://www.skyscanner.ch/fluge/fluege-nach-region/44293246/billigfluge-nach-emilia-romagna.html</w:t>
      </w:r>
    </w:p>
    <w:p>
      <w:pPr>
        <w:pStyle w:val="Heading2"/>
      </w:pPr>
      <w:r>
        <w:t>Die beliebtesten Flugziele in Emilia-Romagna</w:t>
      </w:r>
    </w:p>
    <w:p>
      <w:r>
        <w:t>Emilia-Romagna erreichst du von der Schweiz aus über mehrere Städte, die sich für unterschiedliche Reisepläne anbieten. Bologna liegt zentral und dient vielen als Ausgangspunkt für die Region. Rimini bringt dich an die Adriaküste. Forlì und Parma runden die Auswahl ab und öffnen weitere Teile der Region. Von diesen Zielen ist Rimini in der Regel am günstigsten von der Schweiz aus zu erreichen, wobei die Landung am Flughafen Rimini erfolgt. So kannst du je nach Vorliebe zwischen Küste und Landesinnerem wählen und deine Route entsprechend planen.</w:t>
      </w:r>
    </w:p>
    <w:p>
      <w:pPr>
        <w:pStyle w:val="Heading2"/>
      </w:pPr>
      <w:r>
        <w:t>Die besten Sehenswürdigkeiten in Emilia-Romagna</w:t>
      </w:r>
    </w:p>
    <w:p>
      <w:r>
        <w:t>In Emilia-Romagna verbindest du bedeutende Kunst und Architektur mit gefeierter regionaler Küche. In Bologna erwarten dich die Piazza Maggiore, der besteigbare Asinelli-Turm und die UNESCO-gelisteten Arkaden dieser Universitätsstadt. In Ravenna schmücken byzantinische Mosaike, ebenfalls UNESCO-Welterbe, die Basilika San Vitale und das Mausoleum der Galla Placidia. Modena zeigt romanische Architektur an seiner Kathedrale und bietet mit Ferrari-Museums- und Werksführungen Einblicke in sein Automobilerbe. In Parma probierst du Prosciutto di Parma und Parmigiano Reggiano am Ursprungsort. Ferrara lädt mit seinen mittelalterlichen Mauern zum Radfahren ein, während Rimini Strände an der Adria und römische Ruinen verbindet.</w:t>
      </w:r>
    </w:p>
    <w:p>
      <w:pPr>
        <w:pStyle w:val="Heading2"/>
      </w:pPr>
      <w:r>
        <w:t>Die beste Reisezeit für Emilia-Romagna</w:t>
      </w:r>
    </w:p>
    <w:p>
      <w:r>
        <w:t>如果您想游览艾米利亚-罗马涅，了解其季节特点会很有帮助。该地区属于温带大陆性气候，夏季温暖，冬季寒冷多雾。春季（3月至5月）气候温和，气温在 10 至 20°C 之间，并伴有少量降雨，非常适合探索城市和乡村风光。夏季（6月至8月）炎热晴朗，气温常常达到 28°C 或更高，此时沿海地区有海风吹拂，游客也更多。4月至5月以及9月至10月天气宜人，游客较少，而且秋季还会举办美食节。</w:t>
      </w:r>
    </w:p>
    <w:p>
      <w:pPr>
        <w:pStyle w:val="Heading2"/>
      </w:pPr>
      <w:r>
        <w:t>Der günstigste Monat für Flüge nach Emilia-Romagna</w:t>
      </w:r>
    </w:p>
    <w:p>
      <w:r>
        <w:t>如果您想前往艾米利亚-罗马涅，十月通常是机票最便宜的月份。如果您提前规划行程，在此期间通常可以享受更低的价格。从巴塞尔飞往里米尼的航线尤其便宜。该航线的机票价格低至人民币336元。如果您的旅行时间比较灵活，不妨考虑十月出行。这样，您便可以在最佳时机预订前往艾米利亚-罗马涅的行程，并选择最适合您的航班。</w:t>
      </w:r>
    </w:p>
    <w:p>
      <w:pPr>
        <w:pStyle w:val="Heading2"/>
      </w:pPr>
      <w:r>
        <w:t>Günstig fliegen: Die besten Flughäfen zwischen Emilia-Romagna und die Schweiz</w:t>
      </w:r>
    </w:p>
    <w:p>
      <w:r>
        <w:t>Wenn du nach Emilia-Romagna reisen möchtest, findest du am Flughafen Basel-Mühlhausen-Freiburg derzeit die günstigsten Flugtickets. Von hier aus bieten easyJet und Wizz Air die preiswertesten Verbindungen an. Der Flughafen Basel-Mühlhausen-Freiburg dient zugleich als Abflugort für Direktflüge in die Region. Auch der Flughafen Zürich verfügt über eine direkte Verbindung nach Emilia-Romagna. Auf den Direktstrecken ist zudem SWISS im Einsatz. So kannst du deinen Abflugort danach wählen, ob dir ein niedriger Preis oder eine direkte Anbindung wichtiger ist. Beide Optionen liegen für Reisende aus der Schweiz gut erreichbar.</w:t>
      </w:r>
    </w:p>
    <w:p>
      <w:pPr>
        <w:pStyle w:val="Heading1"/>
      </w:pPr>
      <w:r>
        <w:t>https://www.skyscanner.ch/fluge/fluege-nach-region/44293395/billigfluge-nach-ile-de-france.html</w:t>
      </w:r>
    </w:p>
    <w:p>
      <w:pPr>
        <w:pStyle w:val="Heading2"/>
      </w:pPr>
      <w:r>
        <w:t>Die beliebtesten Flugziele in Île-de-France</w:t>
      </w:r>
    </w:p>
    <w:p>
      <w:r>
        <w:t>Wenn du in die Region Île-de-France reist, führt dich dein Flug in aller Regel nach Paris. Als grösste Stadt der Region ist Paris das zentrale Ziel für Reisende aus der Schweiz. Von hier aus erschliesst sich dir die gesamte Umgebung mit ihren Verbindungen. Unter den Anflugzielen ist Paris typischerweise auch am günstigsten von der Schweiz aus zu erreichen. Der Flughafen, der dabei am preiswertesten angeflogen wird, ist der Flughafen Paris Beauvais. So kannst du deine Reise nach Île-de-France gut planen und einen passenden Ankunftsflughafen auswählen, der zu deinen Vorstellungen passt.</w:t>
      </w:r>
    </w:p>
    <w:p>
      <w:pPr>
        <w:pStyle w:val="Heading2"/>
      </w:pPr>
      <w:r>
        <w:t>Die besten Sehenswürdigkeiten in Île-de-France</w:t>
      </w:r>
    </w:p>
    <w:p>
      <w:r>
        <w:t>In der Île-de-France findest du eine dichte Ansammlung bekannter Sehenswürdigkeiten rund um Paris. Der Eiffelturm bietet dir einen weiten Blick über die Stadt. Im Louvre kannst du zahlreiche Meisterwerke sehen, darunter die Mona Lisa, wobei sich eine Buchung im Voraus empfiehlt. Die Kathedrale Notre-Dame ist ein Beispiel gotischer Architektur, deren aktuellen Restaurierungsstand du vor einem Besuch prüfen solltest. Das Schloss Versailles zeigt Palast und Gärten der früheren Monarchie. Vom Arc de Triomphe blickst du über die Champs-Élysées. Eine Seine-Flussfahrt, Disneyland Paris, das Musée d’Orsay, das Centre Pompidou sowie Ausflüge nach Chantilly ergänzen die Region.</w:t>
      </w:r>
    </w:p>
    <w:p>
      <w:pPr>
        <w:pStyle w:val="Heading2"/>
      </w:pPr>
      <w:r>
        <w:t>Die beste Reisezeit für Île-de-France</w:t>
      </w:r>
    </w:p>
    <w:p>
      <w:r>
        <w:t>Île-de-France hat ein gemässigtes Klima mit milden Sommern und kühlen, feuchten Wintern. Der Frühling von März bis Mai ist mild mit 8 bis 15°C und gelegentlichen Regenschauern, die zunehmend sonnigen Tagen weichen. Im Sommer von Juni bis August wird es warm und schwül, oft über 25°C, bei geringeren Niederschlägen als in anderen Jahreszeiten. Der Herbst kühlt von rund 15°C auf 8°C ab und bringt im Oktober und Anfang November attraktives Laub. Mai und Juni bieten dir angenehmes Wetter, lange Tage und weniger Andrang. September und Oktober verbinden warmes Wetter mit ruhigerer Atmosphäre.</w:t>
      </w:r>
    </w:p>
    <w:p>
      <w:pPr>
        <w:pStyle w:val="Heading2"/>
      </w:pPr>
      <w:r>
        <w:t>Der günstigste Monat für Flüge nach Île-de-France</w:t>
      </w:r>
    </w:p>
    <w:p>
      <w:r>
        <w:t>如果您想前往法兰西岛大区，10月通常是机票最便宜的月份。在此期间，您通常可以找到该地区价格最低的机票。从巴塞尔-米卢斯-弗赖堡欧洲机场飞往巴黎博韦机场的航线尤其优惠。这条航线的票价通常为约623元人民币起。因此，如果可能的话，不妨将您的旅行安排在秋季。这样，您在从瑞士前往法兰西岛大区的旅程中便可以节省开支，更好地规划预算。</w:t>
      </w:r>
    </w:p>
    <w:p>
      <w:pPr>
        <w:pStyle w:val="Heading2"/>
      </w:pPr>
      <w:r>
        <w:t>Günstig fliegen: Die besten Flughäfen zwischen Île-de-France und die Schweiz</w:t>
      </w:r>
    </w:p>
    <w:p>
      <w:r>
        <w:t>Wenn du günstig nach Île-de-France reisen möchtest, ist der Flughafen Basel-Mülhausen-Freiburg derzeit der preiswerteste Abflugort in der Schweiz. Die niedrigsten Preise findest du aktuell bei Norwegian Air Sweden und easyJet. Möchtest du direkt fliegen, kannst du unter anderem auf Air France zurückgreifen. Zu beachten ist ein Unterschied bei den Abflughäfen. Die günstigsten Tickets starten ab Basel-Mülhausen-Freiburg, während der Flughafen Genf Direktflüge nach Île-de-France anbietet. So kannst du je nach Priorität zwischen einem tieferen Preis und einer direkten Verbindung wählen. Vergleiche beide Optionen in Ruhe, bevor du deine Reise planst.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
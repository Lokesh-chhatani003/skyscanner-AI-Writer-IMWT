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CH - Flights To Region (2026-2027-ch-flights-to-region)</w:t>
      </w:r>
    </w:p>
    <w:p>
      <w:pPr/>
      <w:r>
        <w:t>Document 7 of 10</w:t>
      </w:r>
    </w:p>
    <w:p>
      <w:pPr>
        <w:pStyle w:val="Heading1"/>
      </w:pPr>
      <w:r>
        <w:t>https://www.skyscanner.ch/fluge/fluege-nach-region/44293287/billigfluge-nach-nordirland.html</w:t>
      </w:r>
    </w:p>
    <w:p>
      <w:pPr>
        <w:pStyle w:val="Heading2"/>
      </w:pPr>
      <w:r>
        <w:t>Die beliebtesten Flugziele in Nordirland</w:t>
      </w:r>
    </w:p>
    <w:p>
      <w:r>
        <w:t>Wenn du nach Nordirland fliegst, stehen dir vor allem zwei Städte zur Auswahl. Belfast ist eine der beiden Destinationen, die du von der Schweiz aus erreichen kannst. Daneben zählt auch Derry zu den Zielen in dieser Region. Von diesen beiden Städten ist Belfast in der Regel am günstigsten von der Schweiz aus zu erreichen. Dabei landest du am Flughafen Belfast International. So kannst du dir vorab einen Überblick verschaffen, welche Orte in Nordirland für deine Reise infrage kommen. Beide Städte bieten dir einen praktischen Ausgangspunkt, um die Region genauer zu erkunden.</w:t>
      </w:r>
    </w:p>
    <w:p>
      <w:pPr>
        <w:pStyle w:val="Heading2"/>
      </w:pPr>
      <w:r>
        <w:t>Die besten Sehenswürdigkeiten in Nordirland</w:t>
      </w:r>
    </w:p>
    <w:p>
      <w:r>
        <w:t>In Nordirland verbindest du eindrückliche Küstengeologie mit jüngerer Geschichte. Der Giant's Causeway ist ein UNESCO-Weltkulturerbe mit sechseckigen Basaltsäulen und lässt sich gut mit einer Fahrt entlang der Causeway Coastal Route verbinden. In Belfast zeigt Titanic Belfast eine umfassende Ausstellung über den Bau und die Geschichte des Schiffs in der Stadt, in der es entstand. Die historische Stadtmauer von Derry-Londonderry bietet weite Ausblicke und historischen Kontext. Hillsborough Castle and Gardens und das klassizistische Castle Coole stehen in gepflegten Parkanlagen. Fans von Game of Thrones können Drehorte mit Sets, Kostümen und Requisiten besuchen. Zudem findest du zahlreiche Wanderwege.</w:t>
      </w:r>
    </w:p>
    <w:p>
      <w:pPr>
        <w:pStyle w:val="Heading2"/>
      </w:pPr>
      <w:r>
        <w:t>Die beste Reisezeit für Nordirland</w:t>
      </w:r>
    </w:p>
    <w:p>
      <w:r>
        <w:t>Nordirland hat ein mildes, ozeanisches Klima mit häufigen Niederschlägen über das ganze Jahr. Der Frühling von März bis Mai ist kühl und wechselhaft mit 4 bis 15°C sowie einer Mischung aus Sonne, Schauern und länger werdenden Tagen. Der Sommer von Juni bis August ist mit durchschnittlich 15 bis 18°C die wärmste Jahreszeit, teils sonnig, doch Regen bleibt möglich. Der Herbst kühlt von 8 auf 15°C ab, wobei der September oft ein angenehmes Zeitfenster mit weniger Andrang bietet. Der Winter ist mit 4 bis 7°C am kältesten und feuchtesten. Mai bis September bietet die beste Balance.</w:t>
      </w:r>
    </w:p>
    <w:p>
      <w:pPr>
        <w:pStyle w:val="Heading2"/>
      </w:pPr>
      <w:r>
        <w:t>Der günstigste Monat für Flüge nach Nordirland</w:t>
      </w:r>
    </w:p>
    <w:p>
      <w:r>
        <w:t>Wenn du nach Nordirland fliegen möchtest, ist der Dezember in der Regel der günstigste Monat für deine Reise. In diesem Zeitraum findest du oft die niedrigsten Preise, wenn du deine Flüge einplanst. Besonders attraktiv ist die Verbindung von Genf nach Belfast. Auf dieser Strecke beginnen die Preise gewöhnlich bei CHF 77. Wenn du also flexibel bist, kann sich eine Buchung im Dezember für dich lohnen. So kannst du deine Reise nach Nordirland zu einem vergleichsweise tiefen Preis planen und von der Verbindung ab Genf profitieren.</w:t>
      </w:r>
    </w:p>
    <w:p>
      <w:pPr>
        <w:pStyle w:val="Heading2"/>
      </w:pPr>
      <w:r>
        <w:t>Günstig fliegen: Die besten Flughäfen zwischen Nordirland und die Schweiz</w:t>
      </w:r>
    </w:p>
    <w:p>
      <w:r>
        <w:t>Wenn du von der Schweiz nach Nordirland reisen möchtest, ist der Flughafen Genf derzeit der günstigste Ausgangspunkt. Von dort bietet easyJet die preiswertesten Flugtickets nach Nordirland. Die Fluggesellschaft fliegt zudem direkt in die Region. Auch für Direktverbindungen ist der Flughafen Genf der passende Ausgangspunkt, sodass sich günstige Preise und eine direkte Route hier verbinden lassen. Damit hast du von Genf aus gute Voraussetzungen für deine Reise nach Nordirland.</w:t>
      </w:r>
    </w:p>
    <w:p>
      <w:pPr>
        <w:pStyle w:val="Heading1"/>
      </w:pPr>
      <w:r>
        <w:t>https://www.skyscanner.ch/fluge/fluege-nach-region/44293140/billigfluge-nach-tunis.html</w:t>
      </w:r>
    </w:p>
    <w:p>
      <w:pPr>
        <w:pStyle w:val="Heading2"/>
      </w:pPr>
      <w:r>
        <w:t>Die beliebtesten Flugziele in Tunis</w:t>
      </w:r>
    </w:p>
    <w:p>
      <w:r>
        <w:t>如果你前往突尼斯旅行，可以直接飞往目的地突尼斯市。航班将抵达突尼斯-迦太基国际机场。从瑞士出发，飞往突尼斯通常是该地区最经济实惠的航线，航班同样抵达突尼斯-迦太基国际机场。这样你便可以规划前往突尼斯首都的旅程，并将这个中心抵达点作为参考。该机场紧邻市区，是你开启旅程的起点。如此一来，你便能清楚了解从瑞士可以抵达哪个目的地。</w:t>
      </w:r>
    </w:p>
    <w:p>
      <w:pPr>
        <w:pStyle w:val="Heading2"/>
      </w:pPr>
      <w:r>
        <w:t>Die besten Sehenswürdigkeiten in Tunis</w:t>
      </w:r>
    </w:p>
    <w:p>
      <w:r>
        <w:t>In Tunis kannst du Geschichte und Stadtleben auf engem Raum erleben. Die Medina von Tunis, ein UNESCO-Weltkulturerbe, führt dich durch ein Labyrinth aus Märkten, historischen Gebäuden und Handwerksbetrieben. Im nahen Karthago findest du antike Ruinen wie die Antoninus-Thermen, das Römische Theater und die Punischen Häfen. Sidi Bou Said liegt mit seinen blau-weissen Gassen über dem Mittelmeer. Das Bardo-Nationalmuseum zeigt eine umfangreiche Sammlung römischer Mosaike und Artefakte, während die Zitouna-Moschee zu den ältesten und grössten des Landes zählt. Die Avenue Habib Bourguiba und das historische Tor Bab Bhar prägen das moderne Zentrum.</w:t>
      </w:r>
    </w:p>
    <w:p>
      <w:pPr>
        <w:pStyle w:val="Heading2"/>
      </w:pPr>
      <w:r>
        <w:t>Die beste Reisezeit für Tunis</w:t>
      </w:r>
    </w:p>
    <w:p>
      <w:r>
        <w:t>Tunis hat ein mediterranes Klima mit heissen, trockenen Sommern und milden, feuchteren Wintern. Der Frühling von März bis Mai ist mild und angenehm, mit Tageswerten zwischen 16°C und 20°C, kühlen Abenden und wenig Niederschlag. Der Sommer von Juni bis August ist heiss und trocken, besonders im Juli und August, wenn die Temperaturen tagsüber häufig über 30°C liegen. An der Küste findest du etwas Abkühlung. Der Herbst kühlt auf 20°C bis 25°C ab und ist weniger schwül als der Sommer. Für angenehme Temperaturen und kleinere Menschenmengen eignen sich April bis Mai und September bis Oktober besonders gut.</w:t>
      </w:r>
    </w:p>
    <w:p>
      <w:pPr>
        <w:pStyle w:val="Heading2"/>
      </w:pPr>
      <w:r>
        <w:t>Der günstigste Monat für Flüge nach Tunis</w:t>
      </w:r>
    </w:p>
    <w:p>
      <w:r>
        <w:t>如果你想飞往突尼斯，一月通常是旅行最便宜的月份。在此期间，你常常可以找到这条航线的最低票价。特别是从巴塞尔-米卢斯-弗赖堡欧洲机场到突尼斯-迦太基机场的航线，票价通常从约820元人民币起。因此，如果你时间灵活，一月份的航班值得关注。这样，你就可以在票价相对优惠的时候规划你的突尼斯之旅。请务必及时预订，以便享受更低的价格。</w:t>
      </w:r>
    </w:p>
    <w:p>
      <w:pPr>
        <w:pStyle w:val="Heading2"/>
      </w:pPr>
      <w:r>
        <w:t>Günstig fliegen: Die besten Flughäfen zwischen Tunis und die Schweiz</w:t>
      </w:r>
    </w:p>
    <w:p>
      <w:r>
        <w:t>Wenn du von der Schweiz aus nach Tunis fliegen möchtest, findest du die günstigsten Flugtickets ab dem Flughafen Basel-Mülhausen-Freiburg. Als preiswerteste Fluggesellschaft für diese Strecke steht dir aktuell Nouvelair zur Verfügung. Praktischerweise ist der Flughafen Basel-Mülhausen-Freiburg zugleich der Startpunkt, von dem aus Direktflüge nach Tunis angeboten werden. So kannst du an einem einzigen Abflugort sowohl von tiefen Preisen als auch von einer direkten Verbindung profitieren. Das erspart dir Umsteigezeiten und macht die Planung deiner Reise einfacher.</w:t>
      </w:r>
    </w:p>
    <w:p>
      <w:pPr>
        <w:pStyle w:val="Heading1"/>
      </w:pPr>
      <w:r>
        <w:t>https://www.skyscanner.ch/fluge/fluege-nach-region/44292142/billigfluge-nach-phuket.html</w:t>
      </w:r>
    </w:p>
    <w:p>
      <w:pPr>
        <w:pStyle w:val="Heading2"/>
      </w:pPr>
      <w:r>
        <w:t>Die beliebtesten Flugziele in Phuket</w:t>
      </w:r>
    </w:p>
    <w:p>
      <w:r>
        <w:t>Wenn du von der Schweiz aus nach Phuket reisen möchtest, führt dich die Verbindung in die Provinz vor allem in die Stadt Phuket selbst. Sie ist der zentrale Anlaufpunkt für alle, die diese Region erreichen wollen. Von der Schweiz aus ist Phuket üblicherweise am günstigsten zu erreichen, wobei die Landung am Flughafen Phuket erfolgt. Damit hast du einen klaren Ausgangspunkt für deine weitere Planung. Da es sich um das einzige direkt relevante Ziel dieser Region handelt, kannst du dich bei der Suche nach Flügen ganz auf diese Verbindung konzentrieren.</w:t>
      </w:r>
    </w:p>
    <w:p>
      <w:pPr>
        <w:pStyle w:val="Heading2"/>
      </w:pPr>
      <w:r>
        <w:t>Die besten Sehenswürdigkeiten in Phuket</w:t>
      </w:r>
    </w:p>
    <w:p>
      <w:r>
        <w:t>Phuket verbindet Strandresorts, Ausflüge zu Kalksteininseln und sino-portugiesisches Erbe.</w:t>
      </w:r>
    </w:p>
    <w:p>
      <w:r>
        <w:t>An der Westküste findest du unterschiedliche Strände. Patong bietet mit der Bangla Road das Nachtleben, während Kata und Karon familienfreundlich sind und Freedom Beach sowie Nai Harn ruhiger ausfallen.</w:t>
      </w:r>
    </w:p>
    <w:p>
      <w:r>
        <w:t>Ein Tagesausflug zu den Phi-Phi-Inseln führt zur Maya Bay und zur Kalksteinlandschaft von Bamboo Island. Die Similan-Inseln eignen sich in der Trockenzeit zum Tauchen, und in der Phang-Nga-Bucht kannst du rund um James Bond Island Kajak fahren.</w:t>
      </w:r>
    </w:p>
    <w:p>
      <w:r>
        <w:t>Der 45 m hohe Big Buddha krönt die Nakkerd Hills, und in der Altstadt von Phuket entdeckst du Shophouses, Cafés und Street-Art entlang der Thalang Road.</w:t>
      </w:r>
    </w:p>
    <w:p>
      <w:pPr>
        <w:pStyle w:val="Heading2"/>
      </w:pPr>
      <w:r>
        <w:t>Die beste Reisezeit für Phuket</w:t>
      </w:r>
    </w:p>
    <w:p>
      <w:r>
        <w:t>Phuket hat ein tropisches Monsunklima mit warmen, feuchten Bedingungen das ganze Jahr über und zwei Jahreszeiten statt vier. Die Trockenzeit von November bis April gilt als beste Reisezeit mit ruhiger See und verlässlichem Sonnenschein. Tagsüber erreichst du dann 32 bis 34°C, die Nächte bleiben mit rund 25°C mild. Von Dezember bis Februar ist es am kühlsten und trockensten, wobei der Februar im Schnitt nur 24mm Niederschlag verzeichnet. März und April sind mit etwa 34°C die heissesten Monate. Die Regenzeit von Mai bis Oktober bringt starke Niederschläge und raue See, besonders an der Westküste, während die Ostküste geschützter bleibt.</w:t>
      </w:r>
    </w:p>
    <w:p>
      <w:pPr>
        <w:pStyle w:val="Heading2"/>
      </w:pPr>
      <w:r>
        <w:t>Der günstigste Monat für Flüge nach Phuket</w:t>
      </w:r>
    </w:p>
    <w:p>
      <w:r>
        <w:t>Wenn du nach Phuket reisen möchtest, ist der September in der Regel der günstigste Monat für einen Flug. In diesem Zeitraum findest du oft die niedrigsten Preise, wenn du deine Reise flexibel planst. Auf der Strecke von Genf nach Phuket beginnen die Preise üblicherweise bei CHF 433. Damit lohnt es sich, den September genauer in Betracht zu ziehen, falls du beim Buchen sparen willst. Behalte im Kopf, dass die Verfügbarkeit je nach Nachfrage variieren kann. So kannst du deine Reise ab der Schweiz besser auf ein passendes Budget abstimmen.</w:t>
      </w:r>
    </w:p>
    <w:p>
      <w:pPr>
        <w:pStyle w:val="Heading2"/>
      </w:pPr>
      <w:r>
        <w:t>Günstig fliegen: Die besten Flughäfen zwischen Phuket und die Schweiz</w:t>
      </w:r>
    </w:p>
    <w:p>
      <w:r>
        <w:t>Wenn du nach Phuket fliegen möchtest, findest du die günstigsten Flugtickets ab Genf. Aktuell bieten Saudia und SWISS die preiswertesten Verbindungen an. Die Fluggesellschaften erreichen dein Reiseziel meist mit einem Zwischenstopp. Solltest du hingegen eine Direktverbindung bevorzugen, lohnt sich ein Blick auf den Zürich Flughafen, von dem aus Direktflüge nach Phuket angeboten werden. So kannst du selbst abwägen, ob dir der günstigere Preis ab Genf oder die kürzere Reisezeit ab Zürich wichtiger ist. Beide Optionen bringen dich an dein Ziel im Süden Thailands.</w:t>
      </w:r>
    </w:p>
    <w:p>
      <w:pPr>
        <w:pStyle w:val="Heading1"/>
      </w:pPr>
      <w:r>
        <w:t>https://www.skyscanner.ch/fluge/fluege-nach-region/44293754/billigfluge-nach-sao-paulo.html</w:t>
      </w:r>
    </w:p>
    <w:p>
      <w:pPr>
        <w:pStyle w:val="Heading2"/>
      </w:pPr>
      <w:r>
        <w:t>Die beliebtesten Flugziele in São Paulo</w:t>
      </w:r>
    </w:p>
    <w:p>
      <w:r>
        <w:t>Wenn du in die Region São Paulo fliegst, stehen dir mehrere Städte offen. Am bekanntesten ist die Metropole São Paulo selbst. Daneben lassen sich auch Ribeirão Preto und São José do Rio Preto erreichen. Wer weiter ins Landesinnere möchte, findet mit Araçatuba, Presidente Prudente und Bauru zusätzliche Ziele. Auch São José dos Campos gehört zu den Destinationen in dieser Region. Von diesen Städten ist São Paulo in der Regel am günstigsten von der Schweiz aus zu erreichen. Du landest dabei am São Paulo/Guarulhos International Flughafen, der die Anreise in die Region erleichtert.</w:t>
      </w:r>
    </w:p>
    <w:p>
      <w:pPr>
        <w:pStyle w:val="Heading2"/>
      </w:pPr>
      <w:r>
        <w:t>Die besten Sehenswürdigkeiten in São Paulo</w:t>
      </w:r>
    </w:p>
    <w:p>
      <w:r>
        <w:t>圣保罗是巴西最大、最具国际性的城市，它将文化多样性与独特的建筑和绿地融为一体。保利斯塔大街是这座城市的商业和文化中枢，周日禁止车辆通行。伊比拉普埃拉公园和维拉罗伯斯公园是放松身心的好去处。新哥特式的塞大教堂和圣本笃修道院等宗教建筑塑造了城市景观。在市政市场，您可以找到意式熟香肠三明治和当地特产。艺术爱好者可以参观MASP 和圣保口州立美术馆，而自由区则体现了日裔巴西人的传统，蝙蝠侠巷则展示了街头艺术。</w:t>
      </w:r>
    </w:p>
    <w:p>
      <w:pPr>
        <w:pStyle w:val="Heading2"/>
      </w:pPr>
      <w:r>
        <w:t>Die beste Reisezeit für São Paulo</w:t>
      </w:r>
    </w:p>
    <w:p>
      <w:r>
        <w:t>São Paulo hat ein subtropisches Höhenklima mit deutlichen Jahreszeiten. Der Sommer von Dezember bis Februar ist heiss und feucht, mit Temperaturen von 23 bis 28°C und häufigen kräftigen Nachmittagsschauern. Der Winter von Juni bis August ist mild und meist die trockenste Zeit, mit 11 bis 21°C und kühlen Morgen- und Abendstunden. Für Besichtigungen eignet sich der Zeitraum von April bis Oktober mit trockeneren, milderen Bedingungen, wobei Juni und Juli besonders trocken sind. Die Monate September bis November bilden eine ruhigere Übergangssaison mit weniger Andrang. Die Hauptsaison von Dezember bis März bringt höhere Preise. Die Luftfeuchtigkeit ist ganzjährig spürbar.</w:t>
      </w:r>
    </w:p>
    <w:p>
      <w:pPr>
        <w:pStyle w:val="Heading2"/>
      </w:pPr>
      <w:r>
        <w:t>Der günstigste Monat für Flüge nach São Paulo</w:t>
      </w:r>
    </w:p>
    <w:p>
      <w:r>
        <w:t>Wenn du nach São Paulo reisen möchtest, ist der März in der Regel der günstigste Monat für deinen Flug. In diesem Zeitraum findest du häufig die niedrigsten Preise, wenn du deine Reise planst. Besonders die Strecke von Zürich nach São Paulo ist in dieser Zeit einen Blick wert. Hier beginnen die Preise üblicherweise bei rund CHF 571. Das macht den März zu einem sinnvollen Zeitpunkt, wenn du auf ein gutes Preis-Leistungs-Verhältnis achtest. Wer flexibel ist, kann so bei der Buchung eines Flugs von der Schweiz nach São Paulo profitieren.</w:t>
      </w:r>
    </w:p>
    <w:p>
      <w:pPr>
        <w:pStyle w:val="Heading2"/>
      </w:pPr>
      <w:r>
        <w:t>Günstig fliegen: Die besten Flughäfen zwischen São Paulo und die Schweiz</w:t>
      </w:r>
    </w:p>
    <w:p>
      <w:r>
        <w:t>Wenn du von der Schweiz nach São Paulo fliegen möchtest, ist Zürich derzeit der günstigste Abflughafen. Die preiswertesten Flugtickets bieten aktuell Air Europa und LATAM Airlines an. So kannst du die Kosten für deine Reise im Blick behalten. Praktisch ist zudem, dass der Flughafen Zürich Direktflüge nach São Paulo anbietet. Damit lässt sich der günstigste Abflugort mit einer direkten Verbindung kombinieren. Das erspart dir einen Umstieg auf dem Weg nach Brasilien. Vergleiche die verschiedenen Optionen in Ruhe, um die für dich passende Verbindung zu finden.</w:t>
      </w:r>
    </w:p>
    <w:p>
      <w:pPr>
        <w:pStyle w:val="Heading1"/>
      </w:pPr>
      <w:r>
        <w:t>https://www.skyscanner.ch/fluge/fluege-nach-region/44294310/billigfluge-nach-british-columbia.html</w:t>
      </w:r>
    </w:p>
    <w:p>
      <w:pPr>
        <w:pStyle w:val="Heading2"/>
      </w:pPr>
      <w:r>
        <w:t>Die beliebtesten Flugziele in British Columbia</w:t>
      </w:r>
    </w:p>
    <w:p>
      <w:r>
        <w:t>British Columbia lässt sich von der Schweiz aus über verschiedene Städte erreichen. Vancouver zählt zu den bekanntesten Zielen der Region. Auch Kelowna und Victoria sind erreichbar, ebenso Comox und Prince George. Wenn du weiter ins Landesinnere möchtest, kommen Kamloops und Nanaimo infrage. Fort St. John im Norden rundet die Auswahl ab. Von diesen Zielen ist Vancouver in der Regel am günstigsten von der Schweiz aus zu erreichen. Die Ankunft erfolgt dabei am Internationalen Flughafen Vancouver. So kannst du dir einen ersten Überblick verschaffen, welche Orte in British Columbia für deine Reise infrage kommen.</w:t>
      </w:r>
    </w:p>
    <w:p>
      <w:pPr>
        <w:pStyle w:val="Heading2"/>
      </w:pPr>
      <w:r>
        <w:t>Die besten Sehenswürdigkeiten in British Columbia</w:t>
      </w:r>
    </w:p>
    <w:p>
      <w:r>
        <w:t>In British Columbia findest du eine Mischung aus lebendiger Küstenmetropole und dramatischer Berg- und Inselkulisse. In Vancouver erwarten dich die Wege und Strände des Stanley Park, der Granville Island Market und die Capilano Suspension Bridge, dazu das historische Viertel Gastown. Victoria, die Hauptstadt auf Vancouver Island, ist für den Inner Harbour, die Butchart Gardens und das Royal BC Museum bekannt, und Whale-Watching-Touren sind verfügbar. Whistler bietet im Winter Skifahren und im Sommer Wandern in einem alpinen Dorf. Das Pacific Rim National Park Reserve zeigt Strände und Regenwälder, während die Sea-to-Sky Gondola bei Squamish Ausblicke auf den Howe Sound eröffnet.</w:t>
      </w:r>
    </w:p>
    <w:p>
      <w:pPr>
        <w:pStyle w:val="Heading2"/>
      </w:pPr>
      <w:r>
        <w:t>Die beste Reisezeit für British Columbia</w:t>
      </w:r>
    </w:p>
    <w:p>
      <w:r>
        <w:t>Wenn du British Columbia besuchen möchtest, lohnt sich ein Blick auf die klimatischen Unterschiede zwischen der milden Küste und dem extremeren Landesinneren. Im Sommer, von Juni bis August, bleibt es an der Küste mild bei 20 bis 25°C, während das Landesinnere 30 bis 35°C oder mehr erreichen kann. Die Monate Mai bis September bieten das beste Wetter für Aktivitäten im Freien, mit viel Sonne im Juli und August. Der Winter ist an der Küste mild und selten unter dem Gefrierpunkt, im Norden dagegen kalt mit oft unter -15°C. Im Herbst siehst du die Blätterfärbung.</w:t>
      </w:r>
    </w:p>
    <w:p>
      <w:pPr>
        <w:pStyle w:val="Heading2"/>
      </w:pPr>
      <w:r>
        <w:t>Der günstigste Monat für Flüge nach British Columbia</w:t>
      </w:r>
    </w:p>
    <w:p>
      <w:r>
        <w:t>Wenn du nach British Columbia reisen möchtest, ist der September in der Regel der günstigste Monat für deinen Flug. In diesem Zeitraum findest du oft besonders attraktive Preise für die Verbindung von Zürich nach Vancouver. Für diese Route startest du üblicherweise ab CHF 535. Es lohnt sich, den September bei deiner Planung im Blick zu behalten. So kannst du die Reisekosten von der Schweiz nach Kanada besser einschätzen. Beachte, dass sich Preise je nach Buchungszeitpunkt und Verfügbarkeit unterscheiden können. Mit diesen Angaben hast du einen praktischen Anhaltspunkt, um deine Flugbuchung nach British Columbia gezielt vorzubereiten.</w:t>
      </w:r>
    </w:p>
    <w:p>
      <w:pPr>
        <w:pStyle w:val="Heading2"/>
      </w:pPr>
      <w:r>
        <w:t>Günstig fliegen: Die besten Flughäfen zwischen British Columbia und die Schweiz</w:t>
      </w:r>
    </w:p>
    <w:p>
      <w:r>
        <w:t>Wenn du nach British Columbia fliegen möchtest, ist Zürich der günstigste Abflughafen in der Schweiz. Die derzeit preiswertesten Flugtickets bieten Vueling Airlines und Condor an. Vom Flughafen Zürich hast du zudem die Möglichkeit, direkt nach British Columbia zu fliegen. So kannst du am selben Standort sowohl günstige Tarife als auch eine Direktverbindung finden. Das macht die Planung deiner Reise unkompliziert. Achte bei der Auswahl auf die passende Kombination aus Fluggesellschaft und Verbindung, die zu deinen Reiseplänen passt.</w:t>
      </w:r>
    </w:p>
    <w:p>
      <w:pPr>
        <w:pStyle w:val="Heading1"/>
      </w:pPr>
      <w:r>
        <w:t>https://www.skyscanner.ch/fluge/fluege-nach-region/205421016/billigfluge-nach-nouvelle-aquitaine.html</w:t>
      </w:r>
    </w:p>
    <w:p>
      <w:pPr>
        <w:pStyle w:val="Heading2"/>
      </w:pPr>
      <w:r>
        <w:t>Die beliebtesten Flugziele in Nouvelle-Aquitaine</w:t>
      </w:r>
    </w:p>
    <w:p>
      <w:r>
        <w:t>你可以通过多个与瑞士交通便利的城市抵达新阿基坦大区(Nouvelle-Aquitaine)。波尔多(Bordeaux)是该地区最知名的目的地之一，也是旅行的常见起点。大西洋沿岸有比亚里茨(Biarritz)和拉罗谢尔(La Rochelle)，而利摩日(Limoges)和普瓦捷(Poitiers)则位于更内陆的地区。贝尔热拉克(Bergerac)和波城(Pau)也是你可以前往的目的地。在这些城市中，从瑞士前往波尔多(Bordeaux)的航班通常最实惠，抵达的是波尔多(Bordeaux)机场。这样，你便可以多样化地规划在新阿基坦大区的行程。</w:t>
      </w:r>
    </w:p>
    <w:p>
      <w:pPr>
        <w:pStyle w:val="Heading2"/>
      </w:pPr>
      <w:r>
        <w:t>Die besten Sehenswürdigkeiten in Nouvelle-Aquitaine</w:t>
      </w:r>
    </w:p>
    <w:p>
      <w:r>
        <w:t>In der Nouvelle-Aquitaine im Südwesten Frankreichs verbinden sich Weinbau, Atlantikküste und baskische Marktplätze. In Bordeaux findest du die Place de la Bourse mit dem Miroir d'eau, die Altstadt zählt zum UNESCO-Welterbe, und das Weinmuseum Cité du Vin, die Kathedrale Saint-André sowie der Pey-Berland-Turm ergänzen das Bild. Rund um die Stadt liegen die Weinschlösser von Médoc und Saint-Émilion. Auf dem Bassin d'Arcachon erhebt sich die Dune du Pilat, und in Cap Ferret kannst du Austern verkosten. In Biarritz prägt die Surfkultur die Grande Plage. Im Dordogne-Tal warten Sarlat-la-Canéda und die Höhlenkopie Lascaux IV.</w:t>
      </w:r>
    </w:p>
    <w:p>
      <w:pPr>
        <w:pStyle w:val="Heading2"/>
      </w:pPr>
      <w:r>
        <w:t>Die beste Reisezeit für Nouvelle-Aquitaine</w:t>
      </w:r>
    </w:p>
    <w:p>
      <w:r>
        <w:t>新阿基坦大区属温带海洋性气候，冬季温和，夏季温暖，全年降水分布均匀。春季气温从15°C左右升至22°C，其中四月和五月是最干燥的月份，葡萄园也正值花期。夏季温暖且大部分时间干燥，白天气温在25至28°C之间，夜间为15至16°C。七月通常是最干燥的月份，八月则最热。如果想体验温暖干燥的天气、参与葡萄采收并避开人群，五月至六月以及九月至十月初是最佳选择。</w:t>
      </w:r>
    </w:p>
    <w:p>
      <w:pPr>
        <w:pStyle w:val="Heading2"/>
      </w:pPr>
      <w:r>
        <w:t>Der günstigste Monat für Flüge nach Nouvelle-Aquitaine</w:t>
      </w:r>
    </w:p>
    <w:p>
      <w:r>
        <w:t>如果你想经济实惠地前往Nouvelle-Aquitaine，11月通常是机票最便宜的月份。在此期间，从巴塞尔到波尔多的航线通常价格最为优惠。从 Basel-Mülhausen Airport 飞往波尔多-梅里尼亚克机场的机票通常仅需约420元人民币起。因此，如果可能的话，将你的旅行安排在深秋是值得的。这样你就可以探索该地区，而路费不会给你的预算带来太大压力。计划飞往该地区时，请多留意11月的航班。</w:t>
      </w:r>
    </w:p>
    <w:p>
      <w:pPr>
        <w:pStyle w:val="Heading2"/>
      </w:pPr>
      <w:r>
        <w:t>Günstig fliegen: Die besten Flughäfen zwischen Nouvelle-Aquitaine und die Schweiz</w:t>
      </w:r>
    </w:p>
    <w:p>
      <w:r>
        <w:t>如果你想经济实惠地前往新阿基坦，巴塞尔-米卢斯-弗赖堡机场是目前瑞士最便宜的出发机场。目前你可以在 easyJet 和 Wizz Air 买到最便宜的机票。就连 SWISS 也为该地区提供服务。从巴塞尔-米卢斯-弗赖堡机场和日内瓦机场都有直飞新阿基坦的航班。因此，在选择出发机场时，你可以同时考虑价格和是否有直飞航班。请从容比较各个选项，以找到适合你的出发机场和航空公司的组合。</w:t>
      </w:r>
    </w:p>
    <w:p>
      <w:pPr>
        <w:pStyle w:val="Heading1"/>
      </w:pPr>
      <w:r>
        <w:t>https://www.skyscanner.ch/fluge/fluege-nach-region/44292890/billigfluge-nach-algarve.html</w:t>
      </w:r>
    </w:p>
    <w:p>
      <w:pPr>
        <w:pStyle w:val="Heading2"/>
      </w:pPr>
      <w:r>
        <w:t>Die beliebtesten Flugziele in Algarve</w:t>
      </w:r>
    </w:p>
    <w:p>
      <w:r>
        <w:t>如果您想飞往阿尔加维，那么您的旅程将从该地区的主要枢纽——法鲁开始。从瑞士出发，法鲁是您飞往阿尔加维最实惠的城市。法鲁机场为该市服务，是这条航线上最经济的抵达机场。这样，您就可以从瑞士直飞该地区，并从那里开始规划您的后续行程。因此，法鲁是您在阿尔加维逗留期间一个非常方便的起点。</w:t>
      </w:r>
    </w:p>
    <w:p>
      <w:pPr>
        <w:pStyle w:val="Heading2"/>
      </w:pPr>
      <w:r>
        <w:t>Die besten Sehenswürdigkeiten in Algarve</w:t>
      </w:r>
    </w:p>
    <w:p>
      <w:r>
        <w:t>Die Algarve verbindet historische Architektur mit weitläufiger Lagunenlandschaft, besonders im Faro-Distrikt. In der Altstadt von Faro findest du charmante Gassen und die gotische Kathedrale von Faro. Die Knochenkapelle der Carmo-Kirche zeigt eine Anordnung von über tausend Mönchsknochen. Das Stadtmuseum ist in einem Kloster aus dem 16. Jahrhundert untergebracht und dokumentiert Geschichte und Archäologie. Der Naturpark Ria Formosa bietet Vogelbeobachtung und Bootsfahrten zu Inseln wie der Ilha Deserta. Der Arco da Vila stammt aus dem 11. Jahrhundert, und die Praia de Faro liegt stadtnah. Ausserhalb warten die römischen Ruinen von Milreu und die Gärten des Estoi-Palastes.</w:t>
      </w:r>
    </w:p>
    <w:p>
      <w:pPr>
        <w:pStyle w:val="Heading2"/>
      </w:pPr>
      <w:r>
        <w:t>Die beste Reisezeit für Algarve</w:t>
      </w:r>
    </w:p>
    <w:p>
      <w:r>
        <w:t>Die Algarve liegt in einem mediterranen Klima mit heissen, trockenen Sommern und milden, feuchteren Wintern. Im Frühling von März bis Mai steigen die Temperaturen allmählich von 16 °C auf 21 °C, bei 7 bis 9 Sonnenstunden täglich und abnehmendem Regen. Der Sommer von Juni bis August ist heiss und trocken, mit durchschnittlich 24 °C im Juni und 27 bis 28 °C im Juli und August. Dann erreicht das Meer 22 °C. Der Herbst kühlt von 24 °C auf 19 °C ab, wobei der November am regenreichsten ist. April, Mai, September und Oktober bieten mit 20 bis 26 °C und weniger Andrang ein ausgewogenes Verhältnis.</w:t>
      </w:r>
    </w:p>
    <w:p>
      <w:pPr>
        <w:pStyle w:val="Heading2"/>
      </w:pPr>
      <w:r>
        <w:t>Der günstigste Monat für Flüge nach Algarve</w:t>
      </w:r>
    </w:p>
    <w:p>
      <w:r>
        <w:t>Wenn du in die Algarve reisen möchtest, ist der November üblicherweise der günstigste Monat für deinen Flug. In dieser Zeit findest du oft die besten Preise, wenn du deine Reise flexibel planst. Besonders preiswert ist die Verbindung von Basel nach Faro. Auf dieser Strecke startest du in der Regel schon ab CHF 54. Damit lohnt es sich, den Herbst für deine Reise in Betracht zu ziehen. So sparst du im Vergleich zu den stärker gefragten Sommermonaten. Behalte den November im Blick, wenn du nach einem guten Zeitpunkt für deine Buchung suchst.</w:t>
      </w:r>
    </w:p>
    <w:p>
      <w:pPr>
        <w:pStyle w:val="Heading2"/>
      </w:pPr>
      <w:r>
        <w:t>Günstig fliegen: Die besten Flughäfen zwischen Algarve und die Schweiz</w:t>
      </w:r>
    </w:p>
    <w:p>
      <w:r>
        <w:t>Wenn du günstig in die Algarve fliegen möchtest, lohnt sich ein Blick auf den EuroAirport Basel-Mülhausen-Freiburg. Dieser Flughafen ist derzeit der preiswerteste Ausgangspunkt in der Schweiz für Flüge in die Region. Die günstigsten Tickets bietet dabei easyJet an. Praktisch ist zudem, dass du vom EuroAirport Basel-Mülhausen-Freiburg direkt in die Algarve fliegen kannst, ohne einen Zwischenstopp einlegen zu müssen. So verbindest du an einem einzigen Standort einen attraktiven Preis mit einer Direktverbindung, was die Planung deiner Reise deutlich vereinfacht.</w:t>
      </w:r>
    </w:p>
    <w:p>
      <w:pPr>
        <w:pStyle w:val="Heading1"/>
      </w:pPr>
      <w:r>
        <w:t>https://www.skyscanner.ch/fluge/fluege-nach-region/44291625/billigfluge-nach-vastra-gotalands-lan.html</w:t>
      </w:r>
    </w:p>
    <w:p>
      <w:pPr>
        <w:pStyle w:val="Heading2"/>
      </w:pPr>
      <w:r>
        <w:t>Die beliebtesten Flugziele in Västra Götalands län</w:t>
      </w:r>
    </w:p>
    <w:p>
      <w:r>
        <w:t>Västra Götalands län erreichst du aus der Schweiz über zwei Ziele, die sich für die Anreise anbieten. Göteborg ist dabei das grössere und meistgewählte Reiseziel in der Region. Von der Schweiz aus ist Göteborg üblicherweise auch am günstigsten zu erreichen. Deine Ankunft erfolgt dann am Flughafen Göteborg Landvetter. Als zweite Option kannst du Trollhättan ansteuern, das ebenfalls in Västra Götalands län liegt. So hast du bei deiner Planung die Wahl zwischen einem grösseren Zentrum und einem kleineren Ort, je nachdem, wohin dich deine Reise in dieser Region im Westen Schwedens führen soll.</w:t>
      </w:r>
    </w:p>
    <w:p>
      <w:pPr>
        <w:pStyle w:val="Heading2"/>
      </w:pPr>
      <w:r>
        <w:t>Die besten Sehenswürdigkeiten in Västra Götalands län</w:t>
      </w:r>
    </w:p>
    <w:p>
      <w:r>
        <w:t>Västra Götaland dreht sich um Göteborg, Schwedens zweitgrösste Stadt, die für ihre Kanäle, Trams und den ruhigen Charakter der Westküste bekannt ist. Der Liseberg zählt zu Europas grössten Vergnügungsparks und verbindet Fahrgeschäfte mit Gärten und Konzerten. Im kopfsteingepflasterten Viertel Haga findest du hölzerne Statthalterhäuser mit Cafés, die für ihre grossen Zimtschnecken bekannt sind. Das Kunstmuseum am Götaplatsen zeigt nordische Werke sowie Arbeiten von Rembrandt und Picasso. In der Markthalle Feskekörka gibt es frische Meeresfrüchte. Das Universeum vereint Regenwald, Aquarien und eine 3D-Kuppel. Von Skansen Kronan über Haga hast du einen Blick über die Stadt.</w:t>
      </w:r>
    </w:p>
    <w:p>
      <w:pPr>
        <w:pStyle w:val="Heading2"/>
      </w:pPr>
      <w:r>
        <w:t>Die beste Reisezeit für Västra Götalands län</w:t>
      </w:r>
    </w:p>
    <w:p>
      <w:r>
        <w:t>Västra Götalands län hat ein gemässigtes Küstenklima, das kühler und feuchter ist als im Inland Schwedens. Im Frühling steigen die Temperaturen von etwa -2°C im März bis auf rund 15°C im Mai, während die Tage länger werden. Der Sommer von Juni bis August gilt als beste Reisezeit und bringt Werte zwischen 10 und 21°C, wobei der Juli am wärmsten und trockensten ist. Die Abende bleiben jedoch kühl, und Regen ist möglich. Möchtest du es ruhiger und kühler, bieten sich Mai und September mit weniger Besuchern an. Der Winter ist kalt mit -3 bis 4°C und kurzen Tagen.</w:t>
      </w:r>
    </w:p>
    <w:p>
      <w:pPr>
        <w:pStyle w:val="Heading2"/>
      </w:pPr>
      <w:r>
        <w:t>Der günstigste Monat für Flüge nach Västra Götalands län</w:t>
      </w:r>
    </w:p>
    <w:p>
      <w:r>
        <w:t>如果您想前往西约塔兰省旅行，九月通常是机票最便宜的月份。在此期间，您通常可以找到比一年中其他时间更优惠的价格。特别是从巴塞尔到哥德堡的航线，届时价格会很有吸引力。该航线的机票价格通常约为人民币94元起。因此，如果您注重性价比，九月是一个理想的出行时间。这样，您就可以轻松规划前往该地区的旅行，同时也能控制好开销。</w:t>
      </w:r>
    </w:p>
    <w:p>
      <w:pPr>
        <w:pStyle w:val="Heading2"/>
      </w:pPr>
      <w:r>
        <w:t>Günstig fliegen: Die besten Flughäfen zwischen Västra Götalands län und die Schweiz</w:t>
      </w:r>
    </w:p>
    <w:p>
      <w:r>
        <w:t>Wenn du günstig nach Västra Götalands län fliegen möchtest, lohnt sich ein Blick auf den Flughafen Basel-Mühlhausen-Freiburg. Von hier aus starten derzeit die preiswertesten Verbindungen in die Region. Die tiefsten Preise bieten aktuell Wizz Air und SWISS. Wer lieber ohne Zwischenstopp reist, findet am Genf Flughafen einen Direktflug in die Region. Auf dieser Strecke ist unter anderem Helvetic Airways im Einsatz. So kannst du je nach Priorität zwischen einem günstigen Abflugort und einer direkten Verbindung wählen. Beide Optionen verbinden die Schweiz mit Västra Götalands län und geben dir Spielraum bei der Planung deiner Reise.</w:t>
      </w:r>
    </w:p>
    <w:p>
      <w:pPr>
        <w:pStyle w:val="Heading1"/>
      </w:pPr>
      <w:r>
        <w:t>https://www.skyscanner.ch/fluge/fluege-nach-region/44293379/billigfluge-nach-county-dublin.html</w:t>
      </w:r>
    </w:p>
    <w:p>
      <w:pPr>
        <w:pStyle w:val="Heading2"/>
      </w:pPr>
      <w:r>
        <w:t>Die beliebtesten Flugziele in Grafschaft Dublin</w:t>
      </w:r>
    </w:p>
    <w:p>
      <w:r>
        <w:t>Wenn du in die Grafschaft Dublin fliegst, ist Dublin die zentrale Anlaufstelle. Die Stadt ist von der Schweiz aus gut erreichbar und bildet den wichtigsten Zielort in der Region. Von diesen Verbindungen ist Dublin normalerweise am günstigsten von der Schweiz aus zu erreichen. Deine Flüge landen dabei am Dublin Flughafen, der die Stadt direkt bedient. So hast du einen praktischen Ausgangspunkt, um die Region weiter zu erkunden. Die Anreise gestaltet sich unkompliziert, da der Flughafen die gängigste Option für diese Destination ist.</w:t>
      </w:r>
    </w:p>
    <w:p>
      <w:pPr>
        <w:pStyle w:val="Heading2"/>
      </w:pPr>
      <w:r>
        <w:t>Die besten Sehenswürdigkeiten in Grafschaft Dublin</w:t>
      </w:r>
    </w:p>
    <w:p>
      <w:r>
        <w:t>在都柏林郡，历史遗迹与文学和酿酒传统在此交融。</w:t>
      </w:r>
    </w:p>
    <w:p>
      <w:r>
        <w:t>在都柏林城堡，您可以看到国事公寓和中世纪塔楼，而凯勒梅堡监狱则让人回想起爱尔兰的独立之路。</w:t>
      </w:r>
    </w:p>
    <w:p>
      <w:r>
        <w:t>爱尔兰最古老的大学圣三一学院收藏着九世纪的《凯尔经》。</w:t>
      </w:r>
    </w:p>
    <w:p>
      <w:r>
        <w:t>圣帕特里克大教堂和基督教会座堂均展示了宏伟的哥特式建筑风格。</w:t>
      </w:r>
    </w:p>
    <w:p>
      <w:r>
        <w:t>都柏林尼亚博物馆以互动的方式再现了维京时代和中世纪的都柏林。</w:t>
      </w:r>
    </w:p>
    <w:p>
      <w:r>
        <w:t>您可以在吉尼斯仓库了解著名的世涛黑啤，或是在EPIC爱尔兰移民博物馆聆听爱尔兰移民的故事。</w:t>
      </w:r>
    </w:p>
    <w:p>
      <w:r>
        <w:t>爱尔兰国家美术馆可免费入场参观。</w:t>
      </w:r>
    </w:p>
    <w:p>
      <w:pPr>
        <w:pStyle w:val="Heading2"/>
      </w:pPr>
      <w:r>
        <w:t>Die beste Reisezeit für Grafschaft Dublin</w:t>
      </w:r>
    </w:p>
    <w:p>
      <w:r>
        <w:t>都柏林郡气候温和，属海洋性气候，全年都有可能下雨。6月至8月的夏季温和清爽，气温在 16 至 20°C 之间，7月通常是最热的月份，但即使是晴天也可能下雨。秋季逐渐转凉，9月和10月仍然舒适。11月越来越冷，也越来越潮湿。冬季最冷，气温在 2 至 8°C 之间。春季气温慢慢回升，5月的天气宜人，白昼更长，游客也比夏季少。</w:t>
      </w:r>
    </w:p>
    <w:p>
      <w:pPr>
        <w:pStyle w:val="Heading2"/>
      </w:pPr>
      <w:r>
        <w:t>Der günstigste Monat für Flüge nach Grafschaft Dublin</w:t>
      </w:r>
    </w:p>
    <w:p>
      <w:r>
        <w:t>Wenn du nach Value suchst, ist der Oktober üblicherweise der günstigste Monat für einen Flug in die Grafschaft Dublin. In diesem Zeitraum findest du oft besonders attraktive Preise. Die Strecke von EuroAirport Basel-Mülhausen-Freiburg nach Dublin Airport ist dabei eine gute Wahl. Hier beginnen die Tarife normalerweise ab CHF 50. Das macht den Herbst zu einer sinnvollen Zeit, um deine Reise zu planen. So kannst du die Grafschaft Dublin von der Schweiz aus zu einem verhältnismässig niedrigen Preis erreichen. Behalte den Oktober im Blick, wenn du auf dein Budget achten möchtest.</w:t>
      </w:r>
    </w:p>
    <w:p>
      <w:pPr>
        <w:pStyle w:val="Heading2"/>
      </w:pPr>
      <w:r>
        <w:t>Günstig fliegen: Die besten Flughäfen zwischen Grafschaft Dublin und die Schweiz</w:t>
      </w:r>
    </w:p>
    <w:p>
      <w:r>
        <w:t>Wenn du günstig in die Grafschaft Dublin fliegen möchtest, lohnt sich ein Blick auf den Flughafen Basel-Mühlhausen-Freiburg. Von hier starten aktuell die preiswertesten Verbindungen in die Region. Die günstigsten Tickets werden derzeit von Ryanair angeboten. Praktisch ist zudem, dass der Flughafen Basel-Mühlhausen-Freiburg Direktflüge in die Grafschaft Dublin anbietet. So kannst du von einem Abflugort profitieren, der niedrige Preise und eine direkte Route miteinander verbindet. Das macht die Planung deiner Reise einfacher, da du nicht zwischen mehreren Flughäfen in der Schweiz abwägen musst. Vergleiche die verfügbaren Optionen, um die für dich passende Verbindung zu finden.</w:t>
      </w:r>
    </w:p>
    <w:p>
      <w:pPr>
        <w:pStyle w:val="Heading1"/>
      </w:pPr>
      <w:r>
        <w:t>https://www.skyscanner.ch/fluge/fluege-nach-region/44293425/billigfluge-nach-prag.html</w:t>
      </w:r>
    </w:p>
    <w:p>
      <w:pPr>
        <w:pStyle w:val="Heading2"/>
      </w:pPr>
      <w:r>
        <w:t>Die beliebtesten Flugziele in Prag</w:t>
      </w:r>
    </w:p>
    <w:p>
      <w:r>
        <w:t>Wenn du von der Schweiz aus in die Region reist, ist Prag die zentrale Stadt, die du direkt ansteuern kannst. Prag ist typischerweise am günstigsten von der Schweiz aus zu erreichen. Die Flüge landen dabei am Flughafen Prag. So kannst du deine Ankunft unkompliziert planen und dich auf einen einzigen, gut angebundenen Zielort konzentrieren. Für die Anreise aus verschiedenen Schweizer Städten bleibt Prag damit die naheliegende Wahl in dieser Region. Vergleiche einfach die verfügbaren Verbindungen, um die für dich passende Option zum Flughafen Prag zu finden.</w:t>
      </w:r>
    </w:p>
    <w:p>
      <w:pPr>
        <w:pStyle w:val="Heading2"/>
      </w:pPr>
      <w:r>
        <w:t>Die besten Sehenswürdigkeiten in Prag</w:t>
      </w:r>
    </w:p>
    <w:p>
      <w:r>
        <w:t>In Prag findest du ein gut erhaltenes mittelalterliches Zentrum und eine bewegte Geschichte. Der zum UNESCO-Welterbe zählende Komplex der Prager Burg beherbergt den Veitsdom, das Goldene Gässchen und den Alten Königspalast, von wo aus du über die Stadt blickst. Die Karlsbrücke mit ihren Barockstatuen überquerst du bei Sonnenauf- oder -untergang mit weniger Menschen. Am Altstädter Ring stehen die Astronomische Uhr, die Teynkirche und der Altstädter Rathausturm mit Panoramablick. Das Jüdische Viertel erzählt mit Synagogen und dem Alten Jüdischen Friedhof seine Geschichte. Der Wenzelsplatz erinnert an die Samtene Revolution, während Petřín-Hügel und Vyšehrad ruhigere Aussichtspunkte bieten.</w:t>
      </w:r>
    </w:p>
    <w:p>
      <w:pPr>
        <w:pStyle w:val="Heading2"/>
      </w:pPr>
      <w:r>
        <w:t>Die beste Reisezeit für Prag</w:t>
      </w:r>
    </w:p>
    <w:p>
      <w:r>
        <w:t>Prag hat ein kontinentales Klima mit warmen Sommern und kalten Wintern. Im Sommer von Juni bis August liegen die Temperaturen zwischen 18 und 28°C, mit sonnigen Tagen, gelegentlichem Regen besonders im Juli und kühleren Abenden. Der Frühling von März bis Mai ist mild mit 9 bis 19°C, wobei der Mai mit blühenden Bäumen und weniger Besuchern als im Hochsommer überzeugt, aber auch der regenreichste Monat ist. Der Herbst bewegt sich ebenfalls zwischen 9 und 19°C. September und Oktober bieten eine ähnliche Balance aus gutem Wetter und überschaubaren Besucherzahlen. Der Winter ist am kältesten, im Januar rund 4°C.</w:t>
      </w:r>
    </w:p>
    <w:p>
      <w:pPr>
        <w:pStyle w:val="Heading2"/>
      </w:pPr>
      <w:r>
        <w:t>Der günstigste Monat für Flüge nach Prag</w:t>
      </w:r>
    </w:p>
    <w:p>
      <w:r>
        <w:t>Wenn du nach Prag reisen möchtest, ist der Oktober in der Regel der günstigste Monat für deinen Flug. In diesem Zeitraum findest du häufig die niedrigsten Preise für die Verbindung. Besonders auf der Strecke von EuroAirport Basel-Mülhausen-Freiburg nach Flughafen Prag Václav Havel kannst du profitieren. Hier beginnen die Preise üblicherweise bei CHF 53. Damit lohnt es sich, deine Reise nach Prag für den Herbst einzuplanen, wenn du auf ein gutes Preis-Leistungs-Verhältnis achtest. So kannst du deine Flugkosten überschaubar halten und die tschechische Hauptstadt zu einem günstigen Zeitpunkt besuchen.</w:t>
      </w:r>
    </w:p>
    <w:p>
      <w:pPr>
        <w:pStyle w:val="Heading2"/>
      </w:pPr>
      <w:r>
        <w:t>Günstig fliegen: Die besten Flughäfen zwischen Prag und die Schweiz</w:t>
      </w:r>
    </w:p>
    <w:p>
      <w:r>
        <w:t>Wenn du von der Schweiz aus nach Prag fliegen möchtest, ist der Flughafen Basel-Mühlhausen-Freiburg derzeit der günstigste Abflugort. Die preiswertesten Flugtickets nach Prag bietet aktuell easyJet an. Praktischerweise ist derselbe Flughafen auch für Direktverbindungen geeignet. Vom Flughafen Basel-Mühlhausen-Freiburg gibt es nämlich Direktflüge nach Prag. So kannst du niedrige Preise mit einer direkten Route verbinden, ohne einen Umstieg einplanen zu müssen. Für deine Reiseplanung lohnt es sich daher, diesen Abflugort im Blick zu behalten, wenn du von der Schweiz in die tschechische Hauptstadt reisen willst.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
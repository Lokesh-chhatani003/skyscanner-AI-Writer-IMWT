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2026/2027 - CH - Flights To Region (2026-2027-ch-flights-to-region)</w:t>
      </w:r>
    </w:p>
    <w:p>
      <w:pPr/>
      <w:r>
        <w:t>Document 8 of 10</w:t>
      </w:r>
    </w:p>
    <w:p>
      <w:pPr>
        <w:pStyle w:val="Heading1"/>
      </w:pPr>
      <w:r>
        <w:t>https://www.skyscanner.ch/fluge/fluege-nach-region/44291327/billigfluge-nach-rotes-meer.html</w:t>
      </w:r>
    </w:p>
    <w:p>
      <w:pPr>
        <w:pStyle w:val="Heading2"/>
      </w:pPr>
      <w:r>
        <w:t>Die beliebtesten Flugziele in Rotes Meer</w:t>
      </w:r>
    </w:p>
    <w:p>
      <w:r>
        <w:t>Am Roten Meer erwarten dich zwei Reiseziele, die du von der Schweiz aus ansteuern kannst. Hurghada gehört zu den beliebtesten Anlaufpunkten der Region. Auch Marsa Alam lässt sich gut erreichen und ergänzt die Auswahl an der Küste. Von diesen Zielen ist Hurghada in der Regel am günstigsten von der Schweiz aus zu erreichen. Der Flug landet dabei am Hurghada Flughafen, der die Stadt direkt bedient. So kannst du deine Reise ans Rote Meer nach deinen Vorstellungen planen und die verschiedenen Orte miteinander vergleichen, bevor du dich für eine Verbindung entscheidest.</w:t>
      </w:r>
    </w:p>
    <w:p>
      <w:pPr>
        <w:pStyle w:val="Heading2"/>
      </w:pPr>
      <w:r>
        <w:t>Die besten Sehenswürdigkeiten in Rotes Meer</w:t>
      </w:r>
    </w:p>
    <w:p>
      <w:r>
        <w:t>埃及的红海海岸为你提供潜水和宁静的度假胜地。在 Hurghada，你会发现水上运动、沙漠探险和围绕码头的夜生活。较安静的马萨阿拉姆（Marsa Alam）远离大型度假村，适合潜水。沙姆沙伊赫（Sharm El Sheikh）是通往拥有珊瑚礁的拉斯穆罕默德国家公园（Ras-Mohammed-Nationalpark）的门户，而达哈卜（Dahab）则深受潜水员、风帆冲浪者和风筝冲浪者的欢迎。吉夫顿群岛（Giftun-Inseln）是乘船游览和浮潜的好去处，而提兰岛（Tiran Island）为经验丰富的潜水员提供水下景观。著名的潜水点包括 Elphinstone Reef、Dolphin Reef 和 Rocky Island。此外，还有温暖晴朗的天气等着你。</w:t>
      </w:r>
    </w:p>
    <w:p>
      <w:pPr>
        <w:pStyle w:val="Heading2"/>
      </w:pPr>
      <w:r>
        <w:t>Die beste Reisezeit für Rotes Meer</w:t>
      </w:r>
    </w:p>
    <w:p>
      <w:r>
        <w:t>Wenn du an die Küste des Roten Meeres reist, findest du das ganze Jahr über warme bis heisse Bedingungen mit einem trockenen Wüstenklima. Im Sommer von Juni bis August steigen die Temperaturen auf 30 bis 40°C, wobei Meeresbrisen für etwas Abkühlung sorgen. Der Winter von Dezember bis Februar bringt warme Tage von 21 bis 26°C, aber kühlere Abende, die im Januar teils um 8°C liegen; dies ist die Hauptsaison. Der Herbst von September bis November bietet Tageshöchstwerte von 28 bis 31°C und Meerestemperaturen um 26 bis 27°C. Oktober und November verbinden warme Tage mit ruhiger See.</w:t>
      </w:r>
    </w:p>
    <w:p>
      <w:pPr>
        <w:pStyle w:val="Heading2"/>
      </w:pPr>
      <w:r>
        <w:t>Der günstigste Monat für Flüge nach Rotes Meer</w:t>
      </w:r>
    </w:p>
    <w:p>
      <w:r>
        <w:t>Wenn du ans Rote Meer reisen möchtest, ist der November üblicherweise der günstigste Monat für deinen Flug. In dieser Zeit findest du oft die niedrigsten Preise, wenn du deine Reise planst. Besonders die Strecke von Basel nach Hurghada zeigt sich preislich attraktiv. Für diese Verbindung beginnen die Ticketpreise in der Regel bei rund CHF 70. Damit lohnt es sich, den November genauer ins Auge zu fassen, falls du beim Buchen auf ein gutes Preis-Leistungs-Verhältnis achtest. So kannst du deinen Aufenthalt am Roten Meer entspannt und mit Blick auf dein Budget vorbereiten.</w:t>
      </w:r>
    </w:p>
    <w:p>
      <w:pPr>
        <w:pStyle w:val="Heading2"/>
      </w:pPr>
      <w:r>
        <w:t>Günstig fliegen: Die besten Flughäfen zwischen Rotes Meer und die Schweiz</w:t>
      </w:r>
    </w:p>
    <w:p>
      <w:r>
        <w:t>如果你想以优惠的价格飞往红海，可以考虑从巴塞尔-米卢斯-弗赖堡欧洲机场出发。目前从这里有飞往该地区最优惠的航线。你目前可以在 easyJet 和 Wizz Air 购买到最便宜的机票。巴塞尔-米卢斯-弗赖堡机场还提供直飞红海的航班。你也可以从苏黎世机场直飞该地区。这样，在瑞士你就有多个机场可供选择，以便根据价格和交通便利性挑选出发地。检查不同的航班，并权衡哪个出发点最适合你的旅程。</w:t>
      </w:r>
    </w:p>
    <w:p>
      <w:pPr>
        <w:pStyle w:val="Heading1"/>
      </w:pPr>
      <w:r>
        <w:t>https://www.skyscanner.ch/fluge/fluege-nach-region/44294338/billigfluge-nach-attika.html</w:t>
      </w:r>
    </w:p>
    <w:p>
      <w:pPr>
        <w:pStyle w:val="Heading2"/>
      </w:pPr>
      <w:r>
        <w:t>Die beliebtesten Flugziele in Attika</w:t>
      </w:r>
    </w:p>
    <w:p>
      <w:r>
        <w:t>Wenn du nach Attika reisen möchtest, stehen dir Athen und Kithira als Ziele zur Verfügung. Athen ist die grössere der beiden Städte und über den Athen-Eleftherios Venizelos International Flughafen erreichbar. Von der Schweiz aus ist Athen üblicherweise das günstigste Ziel in der Region. Dabei landest du am Athen-Eleftherios Venizelos International Flughafen. Kithira bietet dir eine weitere Anflugmöglichkeit in Attika, falls du ein anderes Reiseziel suchst. So kannst du deine Verbindung passend zu deinen Plänen wählen. Beide Städte lassen sich in die Reiseplanung von der Schweiz aus einbeziehen.</w:t>
      </w:r>
    </w:p>
    <w:p>
      <w:pPr>
        <w:pStyle w:val="Heading2"/>
      </w:pPr>
      <w:r>
        <w:t>Die besten Sehenswürdigkeiten in Attika</w:t>
      </w:r>
    </w:p>
    <w:p>
      <w:r>
        <w:t>Attika dreht sich um die klassischen Stätten Athens. Die Akropolis krönt die Stadt mit dem Parthenon aus dem 5. Jahrhundert, dem Erechtheion und dem Tempel der Athena Nike, während das Akropolismuseum die Skulpturen des heiligen Felsens zeigt. Auf der antiken Agora findest du den besten dorischen Tempel Griechenlands und die Stoa des Attalos. Der Turm der Winde prägt die römische Agora. In der Nähe liegen der Tempel des olympischen Zeus, das Hadriansbogen und das Panathenaische Stadion. Das Nationale Archäologische Museum bewahrt die Maske des Agamemnon. Plaka, Anafiotika und Monastiraki laden zum Bummeln ein. Tagesausflüge erreichen Delphi und Mykene.</w:t>
      </w:r>
    </w:p>
    <w:p>
      <w:pPr>
        <w:pStyle w:val="Heading2"/>
      </w:pPr>
      <w:r>
        <w:t>Die beste Reisezeit für Attika</w:t>
      </w:r>
    </w:p>
    <w:p>
      <w:r>
        <w:t>Wenn du nach Attika reist, hast du je nach Jahreszeit sehr unterschiedliche Bedingungen. Das Klima ist mediterran mit heissen, trockenen Sommern und milden, feuchteren Wintern. Der Frühling von März bis Mai ist warm und meist trocken mit 17 bis 27°C, wobei April und Mai als ideales Fenster für archäologische Spaziergänge gelten. Der Sommer wird mit 32 bis 34°C tagsüber heiss, sodass du in Juli und August die Mittagssonne meidest. Der Herbst kühlt von rund 30°C im September auf 19°C im November ab. April bis Juni sowie September und Oktober bieten das beste Gleichgewicht aus angenehmen Temperaturen und wenig Regen.</w:t>
      </w:r>
    </w:p>
    <w:p>
      <w:pPr>
        <w:pStyle w:val="Heading2"/>
      </w:pPr>
      <w:r>
        <w:t>Der günstigste Monat für Flüge nach Attika</w:t>
      </w:r>
    </w:p>
    <w:p>
      <w:r>
        <w:t>Wenn du nach Attika reist, ist der November üblicherweise der günstigste Monat für deinen Flug. In dieser Zeit findest du oft niedrigere Preise als im Rest des Jahres. Besonders auf der Strecke von Basel nach Athen kannst du in dieser Periode gute Angebote entdecken. Der Flug von EuroAirport Basel-Mülhausen-Freiburg nach Athen startet dann üblicherweise ab CHF 61. Wenn du zeitlich flexibel bist, lohnt sich ein Blick auf diesen Reisemonat also besonders. So kannst du deine Reise nach Attika zu einem vergleichsweise günstigen Preis planen.</w:t>
      </w:r>
    </w:p>
    <w:p>
      <w:pPr>
        <w:pStyle w:val="Heading2"/>
      </w:pPr>
      <w:r>
        <w:t>Günstig fliegen: Die besten Flughäfen zwischen Attika und die Schweiz</w:t>
      </w:r>
    </w:p>
    <w:p>
      <w:r>
        <w:t>如果您想从瑞士飞往阿提卡，不妨看一看巴塞尔-米卢斯-弗赖堡欧洲机场。该机场是您当前旅程中最实惠的出发点。目前，易捷航空(easyJet)提供最优惠的机票。此外，巴塞尔-米卢斯-弗赖堡欧洲机场也提供飞往阿提卡的直飞航班，非常方便。这样，您无需计划额外中转，即可在同一地点享受低廉价格和直飞便利。建议您比较可选的航班，以找到最适合您的选择。</w:t>
      </w:r>
    </w:p>
    <w:p>
      <w:pPr>
        <w:pStyle w:val="Heading1"/>
      </w:pPr>
      <w:r>
        <w:t>https://www.skyscanner.ch/fluge/fluege-nach-region/44294309/billigfluge-nach-alberta.html</w:t>
      </w:r>
    </w:p>
    <w:p>
      <w:pPr>
        <w:pStyle w:val="Heading2"/>
      </w:pPr>
      <w:r>
        <w:t>Die beliebtesten Flugziele in Alberta</w:t>
      </w:r>
    </w:p>
    <w:p>
      <w:r>
        <w:t>&lt;This text requires translation into Simplified Chinese. The provided content is in German.&gt;</w:t>
      </w:r>
    </w:p>
    <w:p>
      <w:pPr>
        <w:pStyle w:val="Heading2"/>
      </w:pPr>
      <w:r>
        <w:t>Die besten Sehenswürdigkeiten in Alberta</w:t>
      </w:r>
    </w:p>
    <w:p>
      <w:r>
        <w:t>In Alberta findest du einige der bekanntesten Landschaften der kanadischen Rocky Mountains. In den Nationalparks Banff und Jasper erwarten dich türkisfarbene Seen wie der Lake Louise und der Moraine Lake sowie Gletscher wie der Athabasca. Jaspers Dark Sky Preserve eignet sich zur Sternenbeobachtung. Der Icefields Parkway verbindet beide Parks und führt an Aussichtspunkten wie dem Peyto Lake vorbei, während das Columbia Icefield Gletscherwanderungen und den Skywalk bietet. Der Waterton Lakes National Park verbindet Bergkulisse mit Seen und Tierwelt, und Kananaskis Country bietet zahlreiche Wanderwege. In Drumheller und den Badlands entdeckst du Hoodoos, Canyons und Dinosaurierfossilien im Royal Tyrrell Museum.</w:t>
      </w:r>
    </w:p>
    <w:p>
      <w:pPr>
        <w:pStyle w:val="Heading2"/>
      </w:pPr>
      <w:r>
        <w:t>Die beste Reisezeit für Alberta</w:t>
      </w:r>
    </w:p>
    <w:p>
      <w:r>
        <w:t>前往艾伯塔省旅行时，最好参考其大陆性气候，夏季温暖，冬季寒冷。夏季（6月至8月），最高气温在20至25°C之间，南部地区可达30°C或更高。埃德蒙顿周边地区午后偶尔会有雷暴。7月和8月的天气最温暖、最稳定，是探索国家公园的理想时节，也被视为旅游旺季。秋季气温降至5至20°C，天气晴朗。冬季山区降雪量大，北部气温可低至零下30°C。</w:t>
      </w:r>
    </w:p>
    <w:p>
      <w:pPr>
        <w:pStyle w:val="Heading2"/>
      </w:pPr>
      <w:r>
        <w:t>Der günstigste Monat für Flüge nach Alberta</w:t>
      </w:r>
    </w:p>
    <w:p>
      <w:r>
        <w:t>如果你想去艾伯塔省旅行，九月通常是机票最便宜的月份。只要规划得当，你通常能在这期间找到最优惠的价格。特别是从苏黎世到卡尔加里的航线，价格通常约为人民币3880元起。因此，如果你注重预算，将旅行安排在秋季会很划算。这样，你就可以节省飞往艾伯塔省的机票开销，并及早将行程计划在九月。</w:t>
      </w:r>
    </w:p>
    <w:p>
      <w:pPr>
        <w:pStyle w:val="Heading2"/>
      </w:pPr>
      <w:r>
        <w:t>Günstig fliegen: Die besten Flughäfen zwischen Alberta und die Schweiz</w:t>
      </w:r>
    </w:p>
    <w:p>
      <w:r>
        <w:t>Wenn du von der Schweiz aus nach Alberta fliegen möchtest, ist Zürich derzeit der günstigste Abflughafen. Die preiswertesten Flugtickets bieten aktuell Vueling Airlines und Air France an. Praktisch ist zudem, dass der Zürich Flughafen auch Direktflüge nach Alberta bereitstellt. So kannst du von einem einzigen Standort aus sowohl günstige als auch direkte Verbindungen prüfen. Das erleichtert die Wahl des passenden Abflugpunkts, wenn du deine Reise planst.</w:t>
      </w:r>
    </w:p>
    <w:p>
      <w:pPr>
        <w:pStyle w:val="Heading1"/>
      </w:pPr>
      <w:r>
        <w:t>https://www.skyscanner.ch/fluge/fluege-nach-region/44293350/billigfluge-nach-hamburg.html</w:t>
      </w:r>
    </w:p>
    <w:p>
      <w:pPr>
        <w:pStyle w:val="Heading2"/>
      </w:pPr>
      <w:r>
        <w:t>Die beliebtesten Flugziele in Hamburg</w:t>
      </w:r>
    </w:p>
    <w:p>
      <w:r>
        <w:t>Wenn du nach Hamburg reisen möchtest, ist die Stadt Hamburg selbst dein direktes Ziel. Von der Schweiz aus erreichst du sie über den Flughafen Hamburg. Dieser Flughafen ist der Ausgangspunkt, wenn du die Region erkunden willst. Von der Schweiz aus ist Hamburg zudem üblicherweise am günstigsten anzufliegen. Der Flughafen Hamburg dient dabei als kostengünstigste Anbindung. So kannst du deine Reise in die Hansestadt planen und dich in Ruhe über die verfügbaren Verbindungen informieren. Hamburg bleibt damit die zentrale Anlaufstelle für alle, die von der Schweiz aus diese Region besuchen möchten.</w:t>
      </w:r>
    </w:p>
    <w:p>
      <w:pPr>
        <w:pStyle w:val="Heading2"/>
      </w:pPr>
      <w:r>
        <w:t>Die besten Sehenswürdigkeiten in Hamburg</w:t>
      </w:r>
    </w:p>
    <w:p>
      <w:r>
        <w:t>In Hamburg triffst du auf moderne und historische Architektur sowie einen grossen Arbeitshafen. Die Elbphilharmonie ist bekannt für ihre Architektur und Akustik und bietet von der öffentlichen Plaza einen weiten Blick über die Stadt. Die zum UNESCO-Welterbe zählende Speicherstadt zeigt Backsteinkanäle und maritime Geschichte. Das expressionistische Chilehaus erinnert an einen Schiffsbug, während dir der Turm der Sankt-Michaelis-Kirche einen Panoramablick eröffnet. Das neo-Renaissance-Rathaus, eine Hafenrundfahrt sowie die Alsterseen mit dem Jungfernstieg gehören ebenfalls dazu. Im Park Planten un Blomen findest du Themengärten und ein Planetarium. Die Reeperbahn und St. Pauli prägen das Nachtleben, und das Miniatur Wunderland zeigt eine detailreiche Miniaturwelt.</w:t>
      </w:r>
    </w:p>
    <w:p>
      <w:pPr>
        <w:pStyle w:val="Heading2"/>
      </w:pPr>
      <w:r>
        <w:t>Die beste Reisezeit für Hamburg</w:t>
      </w:r>
    </w:p>
    <w:p>
      <w:r>
        <w:t>Wenn du eine Reise nach Hamburg planst, lohnt es sich, die Jahreszeiten zu vergleichen. Die Stadt hat ein gemäßigtes maritimes Klima mit milden Sommern und kalten, oft grauen Wintern. Im Sommer von Juni bis August liegen die Höchstwerte bei 22 bis 25°C, das ist die wärmste Zeit, aber auch die Hauptsaison mit höheren Preisen und mehr Besuchern. Der Herbst von September bis November ist mild und eignet sich gut für Besichtigungen. Im Frühling blühen die Kirschbäume. Für angenehmes Wetter mit weniger Andrang und oft besserem Preis-Leistungs-Verhältnis bei Flügen und Unterkünften kommen April und Oktober infrage.</w:t>
      </w:r>
    </w:p>
    <w:p>
      <w:pPr>
        <w:pStyle w:val="Heading2"/>
      </w:pPr>
      <w:r>
        <w:t>Der günstigste Monat für Flüge nach Hamburg</w:t>
      </w:r>
    </w:p>
    <w:p>
      <w:r>
        <w:t>Wenn du nach Hamburg reisen möchtest, ist der Oktober in der Regel der günstigste Monat für deinen Flug. In diesem Zeitraum profitierst du oft von niedrigeren Preisen als sonst im Jahr. Besonders preiswert zeigt sich die Verbindung von Basel nach Hamburg. Hier findest du Flüge üblicherweise schon ab CHF 60. Wenn du deine Reise flexibel planen kannst, lohnt es sich also, den Oktober ins Auge zu fassen. So kombinierst du eine bezahlbare Verbindung mit einem günstigen Reisezeitpunkt und hast mehr Spielraum für den Rest deines Budgets.</w:t>
      </w:r>
    </w:p>
    <w:p>
      <w:pPr>
        <w:pStyle w:val="Heading2"/>
      </w:pPr>
      <w:r>
        <w:t>Günstig fliegen: Die besten Flughäfen zwischen Hamburg und die Schweiz</w:t>
      </w:r>
    </w:p>
    <w:p>
      <w:r>
        <w:t>Wenn du nach Hamburg fliegen möchtest, ist der Flughafen Basel-Mühlhausen-Freiburg derzeit der günstigste Abflugort in der Schweiz. Von hier startet easyJet, die aktuell die preiswertesten Tickets nach Hamburg anbietet. Am selben Flughafen findest du zudem Direktverbindungen in die Hansestadt, sodass du ohne Zwischenstopp reisen kannst. Neben easyJet fliegen auch SWISS und Eurowings direkt nach Hamburg. So kannst du in Ruhe vergleichen, welche Airline und welche Verbindung am besten zu deinen Plänen passt. Der Flughafen Basel-Mühlhausen-Freiburg vereint damit sowohl günstige Preise als auch eine direkte Anbindung an dein Ziel.</w:t>
      </w:r>
    </w:p>
    <w:p>
      <w:pPr>
        <w:pStyle w:val="Heading1"/>
      </w:pPr>
      <w:r>
        <w:t>https://www.skyscanner.ch/fluge/fluege-nach-region/44294340/billigfluge-nach-zentralmakedonien.html</w:t>
      </w:r>
    </w:p>
    <w:p>
      <w:pPr>
        <w:pStyle w:val="Heading2"/>
      </w:pPr>
      <w:r>
        <w:t>Die beliebtesten Flugziele in Zentralmakedonien</w:t>
      </w:r>
    </w:p>
    <w:p>
      <w:r>
        <w:t>Wenn du nach Zentralmakedonien reisen möchtest, ist Thessaloniki die zentrale Anlaufstelle der Region. Die Stadt lässt sich von der Schweiz aus direkt anfliegen und ist damit der wichtigste Ausgangspunkt, um die Region zu erkunden. Von der Schweiz aus ist Thessaloniki zudem die günstigste Stadt, in die du in Zentralmakedonien fliegen kannst. Der Flughafen, der die Stadt bedient, ist der Thessaloniki Flughafen. So findest du eine unkomplizierte Verbindung, wenn du diesen Teil Griechenlands zu deinem Reiseziel machst.</w:t>
      </w:r>
    </w:p>
    <w:p>
      <w:pPr>
        <w:pStyle w:val="Heading2"/>
      </w:pPr>
      <w:r>
        <w:t>Die besten Sehenswürdigkeiten in Zentralmakedonien</w:t>
      </w:r>
    </w:p>
    <w:p>
      <w:r>
        <w:t>Zentralmakedonien liegt im Norden Griechenlands und verbindet byzantinisches Erbe mit Küste und Bergen. In Thessaloniki bilden der Weisse Turm und die Uferpromenade Nea Paralia den Mittelpunkt. Die Rotunde des Galerius und der Galeriusbogen (Kamara) sind als frühchristliche Denkmäler von der UNESCO gelistet, ebenso lohnen die Kirche Hagios Demetrios und die byzantinischen Mauern von Ano Poli einen Besuch. Das Archäologische Museum und das Museum für Byzantinische Kultur ergänzen das kulturelle Angebot, während das Marktviertel Ladadika das Abendleben prägt. In Vergina findest du die Königsgräber von Aigai, in Pella den Geburtsort Alexanders des Grossen. Halkidiki, der Olymp und Meteora liegen ganz in der Nähe.</w:t>
      </w:r>
    </w:p>
    <w:p>
      <w:pPr>
        <w:pStyle w:val="Heading2"/>
      </w:pPr>
      <w:r>
        <w:t>Die beste Reisezeit für Zentralmakedonien</w:t>
      </w:r>
    </w:p>
    <w:p>
      <w:r>
        <w:t>Zentralmakedonien hat ein halbtrockenes Klima mit mediterranen und subtropischen Einflüssen und ist im Sommer heisser und trockener als der Süden Griechenlands. Der Frühling erwärmt sich von etwa 16°C auf 24°C, wobei April und Mai bei mässigem Regen angenehm sind. Der Sommer ist heiss und weitgehend trocken, mit 29 bis 32°C am Tag und Nächten um 22 bis 24°C. Zum Baden eignen sich Juni bis September, wenn das Ägäische Meer 24 bis 26°C erreicht. Für Städtereisen, die Strände der Halkidiki und Meteora bieten sich Mai, Juni, September und der frühe Oktober an. Im Dezember ist die beleuchtete Uferpromenade von Thessaloniki zu sehen.</w:t>
      </w:r>
    </w:p>
    <w:p>
      <w:pPr>
        <w:pStyle w:val="Heading2"/>
      </w:pPr>
      <w:r>
        <w:t>Der günstigste Monat für Flüge nach Zentralmakedonien</w:t>
      </w:r>
    </w:p>
    <w:p>
      <w:r>
        <w:t>Wenn du nach Zentralmakedonien reisen möchtest, ist der April in der Regel der günstigste Monat für deinen Flug. In diesem Zeitraum findest du oft die niedrigsten Preise, wenn du deine Reise flexibel planst. Besonders preiswert ist die Strecke von Basel nach Thessaloniki. Hier startet der günstigste Preis bei rund CHF 66 pro Strecke. Damit lohnt es sich, den Frühling für deine Buchung im Blick zu behalten. Wenn du deine Reise entsprechend legst, kannst du von diesem Angebot profitieren. Achte darauf, dass Preise je nach Verfügbarkeit und Buchungszeitpunkt variieren können.</w:t>
      </w:r>
    </w:p>
    <w:p>
      <w:pPr>
        <w:pStyle w:val="Heading2"/>
      </w:pPr>
      <w:r>
        <w:t>Günstig fliegen: Die besten Flughäfen zwischen Zentralmakedonien und die Schweiz</w:t>
      </w:r>
    </w:p>
    <w:p>
      <w:r>
        <w:t>Wenn du nach Zentralmakedonien fliegen möchtest, lohnt sich ein Blick auf den Flughafen Basel-Mühlhausen-Freiburg. Von dort starten aktuell die günstigsten Verbindungen in die Region. Die preiswertesten Flugtickets bietet derzeit easyJet an. Praktisch ist zudem, dass der Flughafen Basel-Mühlhausen-Freiburg auch Direktflüge nach Zentralmakedonien im Angebot hat. So kannst du günstige Preise und eine direkte Verbindung an einem einzigen Abflugort kombinieren. Das erspart dir einen Umstieg und vereinfacht die Planung deiner Reise ab der Schweiz.</w:t>
      </w:r>
    </w:p>
    <w:p>
      <w:pPr>
        <w:pStyle w:val="Heading1"/>
      </w:pPr>
      <w:r>
        <w:t>https://www.skyscanner.ch/fluge/fluege-nach-region/44294307/billigfluge-nach-pennsylvania.html</w:t>
      </w:r>
    </w:p>
    <w:p>
      <w:pPr>
        <w:pStyle w:val="Heading2"/>
      </w:pPr>
      <w:r>
        <w:t>Die beliebtesten Flugziele in Pennsylvania</w:t>
      </w:r>
    </w:p>
    <w:p>
      <w:r>
        <w:t>从瑞士飞往宾夕法尼亚州，有多个城市可供选择。其中最著名的是费城，交通十分便利。匹兹堡位于该州西部，也是一个热门的航点。其他选择还包括阿伦敦和哈里斯堡，这两个城市也均有航班抵达。兰开斯特和州学院城也是你可以选择的目的地。在这些城市中，从瑞士出发，飞往费城的航班通常最实惠。航班将降落在费城国际机场。这样，你就可以根据自己的想法来规划宾夕法尼亚州之旅了。</w:t>
      </w:r>
    </w:p>
    <w:p>
      <w:pPr>
        <w:pStyle w:val="Heading2"/>
      </w:pPr>
      <w:r>
        <w:t>Die besten Sehenswürdigkeiten in Pennsylvania</w:t>
      </w:r>
    </w:p>
    <w:p>
      <w:r>
        <w:t>In Pennsylvania kannst du amerikanische Geschichte und abwechslungsreiche Natur verbinden. In Philadelphia besuchst du den Independence National Historical Park mit der Liberty Bell und der Independence Hall sowie das Philadelphia Museum of Art mit den bekannten Rocky-Treppen. Der Gettysburg National Military Park bewahrt ein Schlachtfeld des Bürgerkriegs, während dich Lancaster County mit Kutschenfahrten und traditionellem Handwerk erwartet. In Harrisburg findest du das State Capitol und City Island. Für draussen bieten sich die Pocono Mountains, die Wasserfälle im Ricketts Glen State Park, der Cherry Springs State Park zum Sternebeobachten und Ohiopyle State Park für Wildwasser-Rafting an. Hershey und Pittsburgh runden das Angebot ab.</w:t>
      </w:r>
    </w:p>
    <w:p>
      <w:pPr>
        <w:pStyle w:val="Heading2"/>
      </w:pPr>
      <w:r>
        <w:t>Die beste Reisezeit für Pennsylvania</w:t>
      </w:r>
    </w:p>
    <w:p>
      <w:r>
        <w:t>Pennsylvania hat ein gemässigtes Klima mit vier ausgeprägten Jahreszeiten. Der Frühling von März bis Mai bringt Temperaturen zwischen 4 und 19°C, mit etwas Regen und kühleren Tagen zu Saisonbeginn. Der Sommer von Juni bis August ist warm und feucht, mit 19 bis 28°C, gilt als Hochsaison und bringt höhere Preise und grössere Menschenmengen. Für angenehme Temperaturen und weniger Andrang eignen sich Mai bis Juni sowie September bis Oktober besonders gut. Im September und Oktober kannst du zudem die Herbstfärbung erleben. Der Winter ist mit -2 bis 4°C am ruhigsten und bietet günstigere Preise für Unterkunft und Flüge.</w:t>
      </w:r>
    </w:p>
    <w:p>
      <w:pPr>
        <w:pStyle w:val="Heading2"/>
      </w:pPr>
      <w:r>
        <w:t>Der günstigste Monat für Flüge nach Pennsylvania</w:t>
      </w:r>
    </w:p>
    <w:p>
      <w:r>
        <w:t>如果您想前往宾夕法尼亚州，11月通常是机票最便宜的月份。如果您提前规划行程，在此期间通常可以找到最低价格。特别是从日内瓦到费城的航线，价格非常实惠。该航线的票价通常为475元起。因此，如果您的预算比较灵活，11月绝对值得考虑。这样，您就可以在价格最优惠的时候预订飞往宾夕法尼亚州的航班，从而节省旅行开支。</w:t>
      </w:r>
    </w:p>
    <w:p>
      <w:pPr>
        <w:pStyle w:val="Heading2"/>
      </w:pPr>
      <w:r>
        <w:t>Günstig fliegen: Die besten Flughäfen zwischen Pennsylvania und die Schweiz</w:t>
      </w:r>
    </w:p>
    <w:p>
      <w:r>
        <w:t>Günstig fliegen: Die besten Flughäfen zwischen Pennsylvania und der Schweiz</w:t>
      </w:r>
    </w:p>
    <w:p>
      <w:r>
        <w:t>Wenn du von der Schweiz nach Pennsylvania fliegen möchtest, findest du die günstigsten Tickets ab Genf. Derzeit bieten United und Icelandair die preiswertesten Verbindungen an. Beide führen dich mit mindestens einem Zwischenstopp nach Pennsylvania. Suchst du hingegen eine Direktverbindung, so lohnt sich ein Blick auf den Flughafen Zürich. Von dort aus fliegen American Airlines und Finnair direkt nach Pennsylvania. So kannst du selbst abwägen, ob dir der niedrigere Preis ab Genf oder die kürzere Reisezeit ab Zürich wichtiger ist. Vergleiche die beiden Abflugorte in Ruhe, bevor du dich für eine Option entscheidest.</w:t>
      </w:r>
    </w:p>
    <w:p>
      <w:pPr>
        <w:pStyle w:val="Heading1"/>
      </w:pPr>
      <w:r>
        <w:t>https://www.skyscanner.ch/fluge/fluege-nach-region/44293233/billigfluge-nach-venetien.html</w:t>
      </w:r>
    </w:p>
    <w:p>
      <w:pPr>
        <w:pStyle w:val="Heading2"/>
      </w:pPr>
      <w:r>
        <w:t>Die beliebtesten Flugziele in Venetien</w:t>
      </w:r>
    </w:p>
    <w:p>
      <w:r>
        <w:t>Venetien lässt sich von der Schweiz aus über zwei Städte gut erreichen. Am bekanntesten sind Flüge nach Venedig und nach Verona. Beide Ziele erschliessen unterschiedliche Teile der Region und bilden praktische Ausgangspunkte für deine Reise. Von diesen beiden ist Venedig üblicherweise am günstigsten von der Schweiz aus zu erreichen. Die Ankunft erfolgt dabei am Flughafen Venedig Marco Polo. So kannst du je nach Reiseziel entscheiden, welche Stadt für dich besser passt. Verona bleibt dabei eine weitere direkt relevante Option innerhalb von Venetien.</w:t>
      </w:r>
    </w:p>
    <w:p>
      <w:pPr>
        <w:pStyle w:val="Heading2"/>
      </w:pPr>
      <w:r>
        <w:t>Die besten Sehenswürdigkeiten in Venetien</w:t>
      </w:r>
    </w:p>
    <w:p>
      <w:r>
        <w:t>Venetien verbindet die Kanäle von Venedig mit Renaissance-Städten und Berglandschaften. In Venedig findest du die Rialtobrücke, die Seufzerbrücke, den Markusplatz mit der Basilika sowie den Dogenpalast, die du teils per Gondel erkunden kannst. In Verona stehen das römische Amphitheater, in dem noch Aufführungen stattfinden, der Balkon der Julia und das mittelalterliche Castelvecchio. In Padua zeigt die Scrovegni-Kapelle Fresken von Giotto, ergänzt durch die Universität und den botanischen Garten. Vicenza präsentiert palladianische Villen und das Teatro Olimpico, beide UNESCO-Welterbe. Der Gardasee bietet Wassersport und Orte wie Sirmione, während die Dolomiten Wandern und Radfahren ermöglichen.</w:t>
      </w:r>
    </w:p>
    <w:p>
      <w:pPr>
        <w:pStyle w:val="Heading2"/>
      </w:pPr>
      <w:r>
        <w:t>Die beste Reisezeit für Venetien</w:t>
      </w:r>
    </w:p>
    <w:p>
      <w:r>
        <w:t>Wenn du Venetien besuchen möchtest, lohnt sich ein Blick auf die Jahreszeiten. Die Region hat ein gemässigtes Klima mit heissen Sommern und kühlen, manchmal kalten Wintern, besonders im Landesinneren und in den Bergen. Der Frühling von April bis Mai ist mild mit 10 bis 20°C und eignet sich gut zum Sightseeing. Der Sommer von Juni bis August ist heiss und teils schwül, mit 25 bis 30°C oder mehr im Flachland, während August gelegentlich Regen bringt. Der Herbst von September bis Oktober ist mild und sonnig mit 15 bis 20°C, passend für Städtereisen und Erntefeste.</w:t>
      </w:r>
    </w:p>
    <w:p>
      <w:pPr>
        <w:pStyle w:val="Heading2"/>
      </w:pPr>
      <w:r>
        <w:t>Der günstigste Monat für Flüge nach Venetien</w:t>
      </w:r>
    </w:p>
    <w:p>
      <w:r>
        <w:t>如果你想去威尼托旅行，11月通常是机票最便宜的月份。在这段时间，如果你留意旅行预算，就常常能找到最低的价格。从巴塞尔到威尼斯的航线尤其划算。这条航线的机票通常起价仅为42元。因此，如果你很看重价格，11月会是一个明智的选择。这样，你便可以规划你的威尼托之旅，并利用这个月通常会有的优惠。</w:t>
      </w:r>
    </w:p>
    <w:p>
      <w:pPr>
        <w:pStyle w:val="Heading2"/>
      </w:pPr>
      <w:r>
        <w:t>Günstig fliegen: Die besten Flughäfen zwischen Venetien und die Schweiz</w:t>
      </w:r>
    </w:p>
    <w:p>
      <w:r>
        <w:t>Wenn du nach günstigen Verbindungen in die Region Venetien suchst, ist der Flughafen Basel-Mühlhausen-Freiburg dein preiswertester Ausgangspunkt in der Schweiz. Von hier starten die derzeit billigsten Flugtickets nach Venetien. Diese werden von easyJet und Vueling Airlines angeboten. Praktisch ist zudem, dass der Flughafen Basel-Mühlhausen-Freiburg auch Direktflüge in die Region bereithält. So kannst du ohne Umsteigen anreisen. Neben easyJet fliegt beispielsweise auch SWISS direkt nach Venetien. Damit lassen sich Preis und Reisekomfort gut miteinander verbinden, wenn du deinen Abflugort in der Schweiz wählst.</w:t>
      </w:r>
    </w:p>
    <w:p>
      <w:pPr>
        <w:pStyle w:val="Heading1"/>
      </w:pPr>
      <w:r>
        <w:t>https://www.skyscanner.ch/fluge/fluege-nach-region/44294314/billigfluge-nach-nova-scotia.html</w:t>
      </w:r>
    </w:p>
    <w:p>
      <w:pPr>
        <w:pStyle w:val="Heading2"/>
      </w:pPr>
      <w:r>
        <w:t>Die beliebtesten Flugziele in Nova Scotia</w:t>
      </w:r>
    </w:p>
    <w:p>
      <w:r>
        <w:t>Wenn du Nova Scotia von der Schweiz aus ansteuerst, stehen dir zwei Städte zur Auswahl. Halifax ist eine der gefragtesten Verbindungen in die Region. Auch Sydney lässt sich anfliegen und erweitert deine Möglichkeiten innerhalb der Provinz. Von diesen beiden Zielen ist Halifax üblicherweise am günstigsten von der Schweiz aus zu erreichen. Der Flug landet dabei am Halifax Stanfield International Flughafen. So kannst du deine Reise nach Nova Scotia entweder auf die grössere Stadt Halifax oder auf Sydney ausrichten, je nachdem, welcher Teil der Provinz für dich passt.</w:t>
      </w:r>
    </w:p>
    <w:p>
      <w:pPr>
        <w:pStyle w:val="Heading2"/>
      </w:pPr>
      <w:r>
        <w:t>Die besten Sehenswürdigkeiten in Nova Scotia</w:t>
      </w:r>
    </w:p>
    <w:p>
      <w:r>
        <w:t>Nova Scotia verbindet maritimes Erbe mit der Küstenlandschaft des Atlantiks. In Halifax führt dich der Waterfront Boardwalk dem Hafen entlang, vorbei am Canadian Museum of Immigration at Pier 21 und am Maritime Museum of the Atlantic. Die Halifax Citadel National Historic Site bietet einen weiten Blick über die Stadt und historischen Kontext. In Peggy's Cove steht ein Leuchtturm an der felsigen Küste in einem Fischerdorf. Die Altstadt von Lunenburg gehört zum UNESCO-Welterbe und bewahrt Seehafen-Architektur aus dem 18. Jahrhundert, Heimathafen des Schoners Bluenose II. Der Cabot Trail auf Cape Breton Island führt durch den Cape Breton Highlands National Park.</w:t>
      </w:r>
    </w:p>
    <w:p>
      <w:pPr>
        <w:pStyle w:val="Heading2"/>
      </w:pPr>
      <w:r>
        <w:t>Die beste Reisezeit für Nova Scotia</w:t>
      </w:r>
    </w:p>
    <w:p>
      <w:r>
        <w:t>Wenn du Nova Scotia besuchen möchtest, hängt der beste Zeitpunkt von deinen Vorlieben ab. Die Region hat ein maritimes Klima mit warmen, feuchten Sommern und kalten, schneereichen Wintern. Im Sommer von Juni bis August liegen die Tageshöchstwerte bei 20 bis 25°C und erreichen im Juli und August gelegentlich 30 bis 32°C, was sich gut für die Erkundung der Küste eignet. Der Herbst von September bis Oktober bleibt mild mit Höchstwerten von 12 bis 16°C und kühleren Nächten um 6 bis 7°C. Dies ist die Zeit der Laubfärbung, ideal für eine Fahrt entlang des Cabot Trail.</w:t>
      </w:r>
    </w:p>
    <w:p>
      <w:pPr>
        <w:pStyle w:val="Heading2"/>
      </w:pPr>
      <w:r>
        <w:t>Der günstigste Monat für Flüge nach Nova Scotia</w:t>
      </w:r>
    </w:p>
    <w:p>
      <w:r>
        <w:t>如果你想去新斯科舍省旅行，九月通常是机票最便宜的月份。如果你的旅行计划灵活，这时候通常能找到最低的价格。从苏黎世到哈利法克斯的航线尤其有吸引力。这条航线的票价通常自 384 元人民币起。因此，你可以用相对较低的入门价格预订飞往新斯科舍省的航班。如果你注重预算，不妨多关注一下九月份，并比较从苏黎世出发的票价。</w:t>
      </w:r>
    </w:p>
    <w:p>
      <w:pPr>
        <w:pStyle w:val="Heading2"/>
      </w:pPr>
      <w:r>
        <w:t>Günstig fliegen: Die besten Flughäfen zwischen Nova Scotia und die Schweiz</w:t>
      </w:r>
    </w:p>
    <w:p>
      <w:r>
        <w:t>Wenn du günstig nach Nova Scotia fliegen möchtest, ist Zürich derzeit der preiswerteste Abflugort in der Schweiz. Die günstigsten Tickets bieten aktuell Vueling Airlines und SWISS an. Vom Flughafen Zürich aus profitierst du zudem von Direktflügen nach Nova Scotia. So kannst du am selben Flughafen sowohl von tiefen Preisen als auch von einer direkten Verbindung profitieren. Das macht die Planung deiner Reise etwas einfacher, da du nicht zwischen verschiedenen Abflugorten wählen musst. Vergleiche die Angebote der beiden Fluggesellschaften, um die für dich passende Option zu finden.</w:t>
      </w:r>
    </w:p>
    <w:p>
      <w:pPr>
        <w:pStyle w:val="Heading1"/>
      </w:pPr>
      <w:r>
        <w:t>https://www.skyscanner.ch/fluge/fluege-nach-region/205397242/billigfluge-nach-auvergne-rhone-alpes.html</w:t>
      </w:r>
    </w:p>
    <w:p>
      <w:pPr>
        <w:pStyle w:val="Heading2"/>
      </w:pPr>
      <w:r>
        <w:t>Die beliebtesten Flugziele in Auvergne-Rhône-Alpes</w:t>
      </w:r>
    </w:p>
    <w:p>
      <w:r>
        <w:t>Die Region Auvergne-Rhône-Alpes lässt sich von der Schweiz aus über mehrere Städte erreichen. Zu den beliebten Zielen gehört Lyon, das sich gut für Reisen in den Osten Frankreichs anbietet. Ebenso kannst du Grenoble ansteuern, das am Rand der Alpen liegt. Auch Clermont-Ferrand im Zentrum der Region zählt zu den angeflogenen Städten. Als weitere Option steht dir Aurillac zur Verfügung. Von diesen Zielen ist Lyon üblicherweise am günstigsten von der Schweiz aus zu erreichen, wobei du am Flughafen Lyon landest. So findest du je nach Reiseplan verschiedene Anknüpfungspunkte für einen Aufenthalt in Auvergne-Rhône-Alpes.</w:t>
      </w:r>
    </w:p>
    <w:p>
      <w:pPr>
        <w:pStyle w:val="Heading2"/>
      </w:pPr>
      <w:r>
        <w:t>Die besten Sehenswürdigkeiten in Auvergne-Rhône-Alpes</w:t>
      </w:r>
    </w:p>
    <w:p>
      <w:r>
        <w:t>In der Auvergne-Rhône-Alpes findest du Alpenlandschaften, Vulkangebiete und die historische Stadt Lyon. Von der Aiguille du Midi bei Chamonix erreichst du per Seilbahn eine Aussichtsplattform mit 360-Grad-Blick und einem Glasboden. Der Lac d'Annecy, auch Venedig der Alpen genannt, lädt zu Wassersport und Spaziergängen ein. In der von der UNESCO gelisteten Altstadt von Lyon siehst du Renaissance-Architektur und schmale Gassen. Die Ardèche-Schluchten mit dem Felsbogen Pont d'Arc eignen sich für Wandern, Canyoning und Kajak. Im Regionalen Naturpark der Vulkane der Auvergne wanderst du durch erloschene Vulkane, während der Nationalpark Vanoise hochalpine Landschaften zeigt.</w:t>
      </w:r>
    </w:p>
    <w:p>
      <w:pPr>
        <w:pStyle w:val="Heading2"/>
      </w:pPr>
      <w:r>
        <w:t>Die beste Reisezeit für Auvergne-Rhône-Alpes</w:t>
      </w:r>
    </w:p>
    <w:p>
      <w:r>
        <w:t>奥弗涅-罗讷-阿尔卑斯大区为多变的大陆性气候，受海拔影响较大。6月至8月的夏季温暖炎热，最高气温在20到25°C之间，南部地区更高，山区则更凉爽。这几个月适合徒步和户外活动，但也是旅游旺季，价格更高，游客更多。5月和9月是平季，能为您提供更安静的旅行选择。12月至2月的冬季寒冷，最高气温在0到8°C之间，山区有雪。春季和秋季则晴雨相间。</w:t>
      </w:r>
    </w:p>
    <w:p>
      <w:pPr>
        <w:pStyle w:val="Heading2"/>
      </w:pPr>
      <w:r>
        <w:t>Der günstigste Monat für Flüge nach Auvergne-Rhône-Alpes</w:t>
      </w:r>
    </w:p>
    <w:p>
      <w:r>
        <w:t>Wenn du nach Auvergne-Rhône-Alpes reisen möchtest, ist der September in der Regel der günstigste Monat für deinen Flug. In diesem Zeitraum findest du meist die tiefsten Preise, wenn du deine Reise flexibel planst. Besonders preiswert ist die Verbindung von Basel nach Lyon. Auf dieser Strecke starten die Flüge üblicherweise ab CHF 101. Das macht den Herbstbeginn zu einem passenden Zeitpunkt, um die Region von der Schweiz aus zu erreichen. Wenn dir günstige Tarife wichtig sind, lohnt es sich, den September im Blick zu behalten und die Preise frühzeitig zu vergleichen.</w:t>
      </w:r>
    </w:p>
    <w:p>
      <w:pPr>
        <w:pStyle w:val="Heading2"/>
      </w:pPr>
      <w:r>
        <w:t>Günstig fliegen: Die besten Flughäfen zwischen Auvergne-Rhône-Alpes und die Schweiz</w:t>
      </w:r>
    </w:p>
    <w:p>
      <w:r>
        <w:t>Wenn du günstige Flüge in die Region Auvergne-Rhône-Alpes suchst, ist der Flughafen Basel-Mülhausen-Freiburg derzeit der preiswerteste Ausgangspunkt in der Schweiz. Von hier aus kannst du deine Reise ohne grössere Umwege beginnen. Bei den Fluggesellschaften bieten aktuell Vueling Airlines und Jet2 die günstigsten Tickets in die Region an. Ergänzend fliegt Ethiopian Airlines direkt nach Auvergne-Rhône-Alpes. So hast du bei der Wahl deiner Verbindung mehrere Optionen zur Verfügung. Vergleiche die verschiedenen Angebote in Ruhe, um den passenden Abflugort und die für dich sinnvollste Fluggesellschaft zu finden.</w:t>
      </w:r>
    </w:p>
    <w:p>
      <w:pPr>
        <w:pStyle w:val="Heading1"/>
      </w:pPr>
      <w:r>
        <w:t>https://www.skyscanner.ch/fluge/fluege-nach-region/95800707/billigfluge-nach-brussel.html</w:t>
      </w:r>
    </w:p>
    <w:p>
      <w:pPr>
        <w:pStyle w:val="Heading2"/>
      </w:pPr>
      <w:r>
        <w:t>Die beliebtesten Flugziele in Brüssel</w:t>
      </w:r>
    </w:p>
    <w:p>
      <w:r>
        <w:t>Wenn du nach Brüssel fliegst, erreichst du die belgische Hauptstadt als zentrales Ziel dieser Region. Von der Schweiz aus lässt sich Brüssel direkt ansteuern. Von den erreichbaren Zielen ist Brüssel üblicherweise am günstigsten ab der Schweiz zu erreichen. Die Landung erfolgt dabei am Flughafen Brüssel-Charleroi. So kannst du deine Reise unkompliziert planen und den Anflug auf einen konkreten Ankunftsflughafen abstimmen. Damit hast du einen klaren Ausgangspunkt, um die Verbindungen zwischen der Schweiz und Brüssel miteinander zu vergleichen und passende Optionen für deinen Aufenthalt zu finden.</w:t>
      </w:r>
    </w:p>
    <w:p>
      <w:pPr>
        <w:pStyle w:val="Heading2"/>
      </w:pPr>
      <w:r>
        <w:t>Die besten Sehenswürdigkeiten in Brüssel</w:t>
      </w:r>
    </w:p>
    <w:p>
      <w:r>
        <w:t>In Brüssel findest du historische Architektur, Museen und eine ausgeprägte kulinarische Szene auf engem Raum. Der Grand Place gehört zum UNESCO-Welterbe und wirkt besonders am Abend, wenn er beleuchtet ist. Die kleine Bronzestatue Manneken Pis gilt als Wahrzeichen der Stadt. Das Atomium wurde für die Weltausstellung 1958 errichtet und bietet einen Panoramablick über die Stadt. Die Kathedrale St. Michael und St. Gudula zeigt gotische Architektur, während der Königspalast ein wichtiges Wahrzeichen bleibt. Der Cinquantenaire erinnert an die belgische Unabhängigkeit. Museen widmen sich René Magritte und dem Comic, und der Brüsseler Park lädt zu Pausen ein.</w:t>
      </w:r>
    </w:p>
    <w:p>
      <w:pPr>
        <w:pStyle w:val="Heading2"/>
      </w:pPr>
      <w:r>
        <w:t>Die beste Reisezeit für Brüssel</w:t>
      </w:r>
    </w:p>
    <w:p>
      <w:r>
        <w:t>Wenn du Brüssel besuchst, kannst du dich auf ein gemässigtes maritimes Klima mit milden Sommern und kühlen, feuchten Wintern einstellen. Der Frühling von März bis Mai ist mild mit 10 bis 15°C und gelegentlichem Regen. Der Sommer von Juni bis August ist die wärmste Zeit mit Höchstwerten um 23°C und Tiefstwerten um 14°C und markiert die Hauptsaison. Der Herbst kühlt auf 10 bis 15°C ab, während der Winter mit 4 bis 7°C am kältesten ausfällt. Zwischen Mai und September erwartet dich das angenehmste Wetter, während März bis Mai und September bis Oktober weniger Andrang und tiefere Unterkunftskosten bieten.</w:t>
      </w:r>
    </w:p>
    <w:p>
      <w:pPr>
        <w:pStyle w:val="Heading2"/>
      </w:pPr>
      <w:r>
        <w:t>Der günstigste Monat für Flüge nach Brüssel</w:t>
      </w:r>
    </w:p>
    <w:p>
      <w:r>
        <w:t>如果你想去布鲁塞尔旅行，十月通常是机票最便宜的月份。在此期间，如果你的旅行计划比较灵活，你通常可以找到最低的价格。特别是从巴塞尔-米卢斯-弗赖堡欧洲机场到布鲁塞尔南部-沙勒罗瓦机场的航线是比较实惠的选择之一。这条航线的价格通常从620元人民币左右起。这样，你就可以用一个可控的预算来计划你的布鲁塞尔之行。值得在十月份比较不同的旅行日期，以找到适合你计划的航班。</w:t>
      </w:r>
    </w:p>
    <w:p>
      <w:pPr>
        <w:pStyle w:val="Heading2"/>
      </w:pPr>
      <w:r>
        <w:t>Günstig fliegen: Die besten Flughäfen zwischen Brüssel und die Schweiz</w:t>
      </w:r>
    </w:p>
    <w:p>
      <w:r>
        <w:t>如果您想从瑞士飞往布鲁塞尔，巴塞尔-米卢斯-弗赖堡欧洲机场是目前最便宜的出发机场。目前，瑞安航空 (Ryanair) 和 easyJet 提供最优惠的机票。这样，您就可以从这里以相对便宜的价格前往比利时首都。如果您看重直飞航班，那么日内瓦机场值得一看。从那里，您可以不经中转直达布鲁塞尔。因此，您可以根据自己的优先事项，在巴塞尔的低价和日内瓦的直飞航班之间进行选择。这两种选择都可以将您与比利时的目的地连接起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
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2026/2027 - PL - Flights To Region (2026-2027-pl-flights-to-region)</w:t>
      </w:r>
    </w:p>
    <w:p>
      <w:pPr/>
      <w:r>
        <w:t>Document 8 of 10</w:t>
      </w:r>
    </w:p>
    <w:p>
      <w:pPr>
        <w:pStyle w:val="Heading1"/>
      </w:pPr>
      <w:r>
        <w:t>https://www.skyscanner.pl/loty/loty-do-regionu/44293235/tanie-loty-do-umbria.html</w:t>
      </w:r>
    </w:p>
    <w:p>
      <w:pPr>
        <w:pStyle w:val="Heading2"/>
      </w:pPr>
      <w:r>
        <w:t>Umbria: najpopularniejsze miasta</w:t>
      </w:r>
    </w:p>
    <w:p>
      <w:r>
        <w:t>Jeśli planujesz podróż do Umbrii, głównym miastem docelowym w tym regionie jest Perugia. To do niej prowadzą loty istotne dla podróżnych z Polski. Perugia jest zwykle najtańszym kierunkiem w Umbrii, jeśli wyruszasz z Polski. Samoloty lądują na Lotnisku Perugia Sant'Egidio, które obsługuje ruch w pobliżu miasta. Dzięki temu masz bezpośredni punkt startowy do dalszego zwiedzania regionu. Warto sprawdzić dostępne połączenia, planując swoją trasę. Perugia stanowi wygodną bazę wypadową na czas pobytu w tej części Włoch.</w:t>
      </w:r>
    </w:p>
    <w:p>
      <w:pPr>
        <w:pStyle w:val="Heading2"/>
      </w:pPr>
      <w:r>
        <w:t>Umbria: najciekawsze atrakcje i aktywności</w:t>
      </w:r>
    </w:p>
    <w:p>
      <w:r>
        <w:t>Umbria to zielone serce Włoch, znane ze średniowiecznych miasteczek na wzgórzach i ważnych miejsc religijnych. W Asyżu zobaczysz Bazylikę św. Franciszka, wpisaną na listę UNESCO, oraz Bazylikę św. Klary. W Orvieto czekają gotycka katedra, podziemne tunele i Studnia św. Patryka.</w:t>
      </w:r>
    </w:p>
    <w:p>
      <w:r>
        <w:t>Warto odwiedzić Perugię, Gubbio, Spoleto z Ponte delle Torri oraz Spello, a także Bazylikę św. Rity w Cascii.</w:t>
      </w:r>
    </w:p>
    <w:p>
      <w:r>
        <w:t>Wśród atrakcji naturalnych znajdziesz Wodospady Marmore koło Terni, należące do najwyższych w Europie, oraz Jezioro Trazymeńskie z wyspą Isola Maggiore. Możesz spróbować poszukiwania trufli i degustacji win.</w:t>
      </w:r>
    </w:p>
    <w:p>
      <w:r>
        <w:t>Region jest spokojniejszą alternatywą dla Toskanii.</w:t>
      </w:r>
    </w:p>
    <w:p>
      <w:pPr>
        <w:pStyle w:val="Heading2"/>
      </w:pPr>
      <w:r>
        <w:t>Umbria: najlepszy czas na zwiedzanie</w:t>
      </w:r>
    </w:p>
    <w:p>
      <w:r>
        <w:t>Planując podróż do Umbrii, warto zwrócić uwagę na porę roku. Wiosna, od marca do maja, jest łagodna, z temperaturą od 10 do 20°C, chłodnymi nocami na początku sezonu i pewnymi opadami, choć w maju zakwitają dzikie kwiaty. Lato, od czerwca do sierpnia, bywa gorące i suche, sięgając 28 do 32°C w lipcu i sierpniu, a miasteczka na wzgórzach oferują chłodniejsze bryzy. Jesień jest przyjemna, z temperaturą od 15 do 25°C we wrześniu i październiku. Okresy od kwietnia do czerwca oraz od września do października łączą przyjemną pogodę z mniejszymi tłumami niż w lipcu i sierpniu.</w:t>
      </w:r>
    </w:p>
    <w:p>
      <w:pPr>
        <w:pStyle w:val="Heading2"/>
      </w:pPr>
      <w:r>
        <w:t>Umbria: najtańszy miesiąc na lot</w:t>
      </w:r>
    </w:p>
    <w:p>
      <w:r>
        <w:t>Jeśli planujesz podróż do Umbrii, najtańszym miesiącem na przelot jest zwykle sierpień. To dobry moment, by poszukać korzystnych połączeń. Warto rozważyć trasę z Lotniska Kraków do Lotniska Perugia. Ceny na tym połączeniu zaczynają się zazwyczaj od 189 zł. To orientacyjna kwota, która pomoże Ci porównać dostępne opcje. Rezerwując z wyprzedzeniem, masz większe szanse na znalezienie miejsca w tej stawce. Pamiętaj, że dostępność biletów może się zmieniać w zależności od terminu. Sprawdzenie różnych dat w sierpniu ułatwi Ci wybór dogodnego lotu do tego regionu środkowych Włoch.</w:t>
      </w:r>
    </w:p>
    <w:p>
      <w:pPr>
        <w:pStyle w:val="Heading2"/>
      </w:pPr>
      <w:r>
        <w:t>Umbria: najtańsze lotnisko w Polsce na wylot</w:t>
      </w:r>
    </w:p>
    <w:p>
      <w:r>
        <w:t>Jeśli szukasz najtańszej opcji podróży do Umbrii, warto zwrócić uwagę na Lotnisko Kraków. To właśnie stąd wylatują obecnie najtańsze bilety w tym kierunku. Najniższe ceny oferuje przewoźnik Ryanair. Z Krakowa skorzystasz również z połączeń bezpośrednich do Umbrii. Loty bez przesiadek obsługują linie Buzz oraz Ryanair. Dzięki temu Lotnisko Kraków łączy w jednym miejscu korzystne ceny i wygodne bezpośrednie trasy. Planując wyjazd, możesz porównać dostępne opcje i wybrać rozwiązanie odpowiadające Twoim potrzebom. Kraków pozostaje praktycznym punktem startowym dla podróżnych z Polski wybierających się w ten region Włoch.</w:t>
      </w:r>
    </w:p>
    <w:p>
      <w:pPr>
        <w:pStyle w:val="Heading1"/>
      </w:pPr>
      <w:r>
        <w:t>https://www.skyscanner.pl/loty/loty-do-regionu/44293350/tanie-loty-do-hamburg.html</w:t>
      </w:r>
    </w:p>
    <w:p>
      <w:pPr>
        <w:pStyle w:val="Heading2"/>
      </w:pPr>
      <w:r>
        <w:t>Hamburg: najpopularniejsze miasta</w:t>
      </w:r>
    </w:p>
    <w:p>
      <w:r>
        <w:t>Jeśli planujesz podróż do regionu Hamburg, głównym kierunkiem dostępnym bezpośrednio jest samo miasto Hamburg. To najbardziej oczywisty punkt startowy dla zwiedzania tej części Niemiec. Podróżując z Polski, dotrzesz tam, lądując na Lotnisku Hamburg. Spośród dostępnych opcji to właśnie Hamburg jest zazwyczaj najtańszym miastem do obsłużenia lotem z Polski. Obsługę tego połączenia zapewnia Lotnisko Hamburg, które pozostaje najtańszym lotniskiem w tym rejonie. Dzięki temu masz wygodny dostęp do centrum regionu bez konieczności dalszego przemieszczania się. To praktyczne rozwiązanie, jeśli zależy Ci na bezpośrednim dotarciu do celu.</w:t>
      </w:r>
    </w:p>
    <w:p>
      <w:pPr>
        <w:pStyle w:val="Heading2"/>
      </w:pPr>
      <w:r>
        <w:t>Hamburg: najciekawsze atrakcje i aktywności</w:t>
      </w:r>
    </w:p>
    <w:p>
      <w:r>
        <w:t>Hamburg łączy nowoczesną i historyczną architekturę z działającym portem. Sala koncertowa Elbphilharmonie wyróżnia się architekturą i akustyką, a z jej publicznego tarasu rozciągają się widoki na miasto.</w:t>
      </w:r>
    </w:p>
    <w:p>
      <w:r>
        <w:t>Wpisana na listę UNESCO dzielnica magazynów Speicherstadt prezentuje ceglane kanały i historię morską. Chilehaus w stylu ekspresjonistycznym ma kształt dziobu statku.</w:t>
      </w:r>
    </w:p>
    <w:p>
      <w:r>
        <w:t>Wieża kościoła św. Michała oferuje panoramę miasta, a neorenesansowy ratusz odzwierciedla charakter obywatelskiego centrum. Rejs po porcie pokazuje skalę jednego z najbardziej ruchliwych portów Europy.</w:t>
      </w:r>
    </w:p>
    <w:p>
      <w:r>
        <w:t>Jeziora Alster i promenada Jungfernstieg oraz park Planten un Blomen dają odpoczynek, a Reeperbahn i Miniatur Wunderland uzupełniają ofertę.</w:t>
      </w:r>
    </w:p>
    <w:p>
      <w:pPr>
        <w:pStyle w:val="Heading2"/>
      </w:pPr>
      <w:r>
        <w:t>Hamburg: najlepszy czas na zwiedzanie</w:t>
      </w:r>
    </w:p>
    <w:p>
      <w:r>
        <w:t>Planując wyjazd do Hamburga, warto wziąć pod uwagę tutejszy umiarkowany klimat morski z łagodnymi latami i chłodnymi, często szarymi zimami. Lato od czerwca do sierpnia to najcieplejszy okres, ze średnimi maksymalnymi temperaturami od 22 do 25°C. Miesiące od maja do września sprzyjają aktywnościom na świeżym powietrzu, spacerom po parkach i nabrzeżu, jednak jest to szczyt sezonu z wyższymi cenami i większymi tłumami. Wiosna jest łagodna, a w mieście kwitną wiśnie. Jesień pozwala zwiedzać przy mniejszym natłoku turystów. Kwiecień i październik to dobre miesiące przejściowe, oferujące przyjemną pogodę i często korzystniejsze ceny lotów oraz noclegów.</w:t>
      </w:r>
    </w:p>
    <w:p>
      <w:pPr>
        <w:pStyle w:val="Heading2"/>
      </w:pPr>
      <w:r>
        <w:t>Hamburg: najtańszy miesiąc na lot</w:t>
      </w:r>
    </w:p>
    <w:p>
      <w:r>
        <w:t>Jeśli planujesz podróż do Hamburga, najtańszym miesiącem na lot jest zwykle listopad. To dobry moment, by poszukać biletów w niższych cenach. Najkorzystniej wypada połączenie z Lotniska Gdańsk do Lotniska Hamburg. Na tej trasie ceny zaczynają się zazwyczaj od 119 zł. Warto wziąć ten okres pod uwagę, gdy porównujesz różne terminy wylotu. Ceny mogą się różnić w zależności od dnia i dostępności miejsc, dlatego elastyczność bywa pomocna. Listopad daje Ci szansę na znalezienie taniego przelotu przy odrobinie planowania. To praktyczna opcja dla podróżnych wyruszających z Polski.</w:t>
      </w:r>
    </w:p>
    <w:p>
      <w:pPr>
        <w:pStyle w:val="Heading2"/>
      </w:pPr>
      <w:r>
        <w:t>Hamburg: najtańsze lotnisko w Polsce na wylot</w:t>
      </w:r>
    </w:p>
    <w:p>
      <w:r>
        <w:t>Jeśli szukasz najtańszego wyjazdu do Hamburga, warto rozważyć wylot z Lotniska Gdańsk. To właśnie stąd dostępne są obecnie najniższe ceny biletów. Najtańsze przeloty oferuje linia Wizz Air. Bezpośrednie połączenia z Hamburgiem obsługują również LOT i Buzz. Lotnisko Gdańsk zapewnia bezpośrednie loty do tego miasta, więc możesz dotrzeć na miejsce bez przesiadek. Dzięki temu masz jednocześnie korzystną cenę i dogodne, bezpośrednie połączenie z jednego portu. Przy planowaniu podróży możesz porównać dostępne opcje i wybrać ofertę najlepiej dopasowaną do Twoich potrzeb oraz terminu wyjazdu.</w:t>
      </w:r>
    </w:p>
    <w:p>
      <w:pPr>
        <w:pStyle w:val="Heading1"/>
      </w:pPr>
      <w:r>
        <w:t>https://www.skyscanner.pl/loty/loty-do-regionu/95800743/tanie-loty-do-belgrad.html</w:t>
      </w:r>
    </w:p>
    <w:p>
      <w:pPr>
        <w:pStyle w:val="Heading2"/>
      </w:pPr>
      <w:r>
        <w:t>Belgrad: najpopularniejsze miasta</w:t>
      </w:r>
    </w:p>
    <w:p>
      <w:r>
        <w:t>Jeśli planujesz podróż w rejon Belgradu, głównym punktem docelowym pozostaje samo miasto Belgrad. To właśnie tam zbiegają się połączenia dla podróżnych z Polski. Lotnisko Belgrad im. Nikoli Tesli jest zwykle najtańszym miejscem lądowania w tej okolicy. Dzięki temu masz bezpośredni dostęp do miasta bez konieczności planowania dodatkowych przesiadek czy dalszych dojazdów. Warto sprawdzić dostępne trasy, zanim zdecydujesz się na konkretny termin. Belgrad łączy funkcję celu podróży i wygodnego punktu startowego do dalszego zwiedzania regionu.</w:t>
      </w:r>
    </w:p>
    <w:p>
      <w:pPr>
        <w:pStyle w:val="Heading2"/>
      </w:pPr>
      <w:r>
        <w:t>Belgrad: najciekawsze atrakcje i aktywności</w:t>
      </w:r>
    </w:p>
    <w:p>
      <w:r>
        <w:t>Belgrad łączy nadrzeczną twierdzę z tętniącym życiem centrum i znaczącą architekturą prawosławną. Twierdza Belgradzka, czyli Kalemegdan, oferuje panoramiczne widoki na miejsce, gdzie łączą się rzeki Sawa i Dunaj. Jej Górne i Dolne Miasto mieszczą muzeum wojskowe oraz budowle z czasów różnych imperiów.</w:t>
      </w:r>
    </w:p>
    <w:p>
      <w:r>
        <w:t>Świątynia Świętego Sawy, jedna z największych cerkwi prawosławnych na świecie, robi wrażenie skalą i kryptą.</w:t>
      </w:r>
    </w:p>
    <w:p>
      <w:r>
        <w:t>Plac Republiki gromadzi życie kulturalne miasta z Muzeum Narodowym, Teatrem Narodowym i pomnikiem Kneza Michała. Znajdziesz tu też deptak, ulicę Knez Mihailova, cerkiew św. Marka oraz Muzeum Nikoli Tesli poświęcone serbskiemu naukowcowi.</w:t>
      </w:r>
    </w:p>
    <w:p>
      <w:pPr>
        <w:pStyle w:val="Heading2"/>
      </w:pPr>
      <w:r>
        <w:t>Belgrad: najlepszy czas na zwiedzanie</w:t>
      </w:r>
    </w:p>
    <w:p>
      <w:r>
        <w:t>Belgrad ma klimat kontynentalny z ciepłymi latami i chłodnymi zimami. Wiosną, od marca do maja, jest łagodnie, od 10 do 20°C, co sprzyja zwiedzaniu i aktywnościom na świeżym powietrzu. Latem, od czerwca do sierpnia, jest ciepło do gorąco, od 25 do 30°C, a odbywają się wtedy plenerowe festiwale. Jesień bywa chłodna i przyjemna, od 11 do 24°C, z możliwością opadów. Zimą jest zimno, od -5 do 5°C, i możliwe są opady śniegu. Najprzyjemniejszą pogodę do zwiedzania oferują kwiecień, maj, czerwiec i wrzesień, ze średnimi od 18 do 22°C. Sezon niski, od listopada do kwietnia, jest cichszy i tańszy.</w:t>
      </w:r>
    </w:p>
    <w:p>
      <w:pPr>
        <w:pStyle w:val="Heading2"/>
      </w:pPr>
      <w:r>
        <w:t>Belgrad: najtańszy miesiąc na lot</w:t>
      </w:r>
    </w:p>
    <w:p>
      <w:r>
        <w:t>Jeśli zależy Ci na oszczędności, najtańszym miesiącem na lot do Belgradu jest zwykle październik. To dobry moment, by zaplanować podróż z Polski. Warto zwrócić uwagę na trasę z Warszawy do Belgradu. Ceny na tym połączeniu zaczynają się zwykle od 365 zł. Lot z Lotniska Warszawa do Lotniska Belgrad to bezpośrednia opcja dla podróżnych z tej części kraju. Jeśli masz elastyczne plany, warto rozważyć rezerwację właśnie na październik. Ceny mogą się różnić w zależności od terminu i dostępności, dlatego dobrze jest porównać dostępne opcje przed podjęciem decyzji o zakupie biletu.</w:t>
      </w:r>
    </w:p>
    <w:p>
      <w:pPr>
        <w:pStyle w:val="Heading2"/>
      </w:pPr>
      <w:r>
        <w:t>Belgrad: najtańsze lotnisko w Polsce na wylot</w:t>
      </w:r>
    </w:p>
    <w:p>
      <w:r>
        <w:t>Jeśli szukasz oszczędnego wylotu do Belgradu, najtańsze bilety odlatują z Lotniska Warszawa Chopina. Za najniższe ceny odpowiadają obecnie dwie linie lotnicze. Loty oferuje Wizz Air. Bilety w tej samej cenowej kategorii proponuje także Air Serbia. Warto pamiętać o jeszcze jednej opcji. Bezpośrednie połączenie do Belgradu obsługuje Lotnisko Kraków. Oznacza to, że najtańsze taryfy znajdziesz w Warszawie, natomiast lot bez przesiadek zapewnia port w Krakowie. Przy planowaniu podróży możesz więc porównać oba rozwiązania i wybrać to, które lepiej odpowiada Twoim potrzebom, biorąc pod uwagę zarówno koszt biletu, jak i wygodę bezpośredniego przelotu.</w:t>
      </w:r>
    </w:p>
    <w:p>
      <w:pPr>
        <w:pStyle w:val="Heading1"/>
      </w:pPr>
      <w:r>
        <w:t>https://www.skyscanner.pl/loty/loty-do-regionu/44291675/tanie-loty-do-kiszyniow.html</w:t>
      </w:r>
    </w:p>
    <w:p>
      <w:pPr>
        <w:pStyle w:val="Heading2"/>
      </w:pPr>
      <w:r>
        <w:t>Kiszyniów: najpopularniejsze miasta</w:t>
      </w:r>
    </w:p>
    <w:p>
      <w:r>
        <w:t>Kiszyniów jest głównym punktem docelowym w tym regionie i przyjmuje bezpośrednie połączenia lotnicze. Przylatujesz tu na Lotnisko Kiszyniów, które obsługuje ruch pasażerski do stolicy Mołdawii. To wygodny punkt startowy do dalszego zwiedzania kraju. Jeśli planujesz podróż z Polski, warto sprawdzić dostępne trasy do tego miasta. Kiszyniów pozostaje jedynym kierunkiem w regionie z istotnym połączeniem lotniczym, co ułatwia wybór miejsca lądowania. Dzięki temu możesz skupić się na organizacji samego pobytu, mając jasno określony cel podróży.</w:t>
      </w:r>
    </w:p>
    <w:p>
      <w:pPr>
        <w:pStyle w:val="Heading2"/>
      </w:pPr>
      <w:r>
        <w:t>Kiszyniów: najciekawsze atrakcje i aktywności</w:t>
      </w:r>
    </w:p>
    <w:p>
      <w:r>
        <w:t>Kiszyniów, stolica Mołdawii, łączy architekturę sakralną, historię z czasów radzieckich oraz pobliskie tereny winiarskie. W centrum miasta zobaczysz Sobór Narodzenia Pańskiego, utrzymany w rosyjskim stylu architektonicznym. Nieopodal stoi Łuk Triumfalny, upamiętniający zwycięstwo Rosji w wojnie rosyjsko-tureckiej.\n\nPark Centralny im. Stefana Wielkiego to duża zielona przestrzeń na spacery, a Muzeum Narodowe Historii Mołdawii przybliża złożoną przeszłość kraju. Możesz też odwiedzić Muzeum Narodowe Etnografii i Historii Naturalnej oraz miejski targ.\n\nSpacer po centrum ukazuje architekturę radziecką, a wycieczka do kompleksu klasztornego Orheiul Vechi wprowadza w dawną historię religijną. Park Valea Morilor uzupełnia spokojniejszą ofertę miasta.</w:t>
      </w:r>
    </w:p>
    <w:p>
      <w:pPr>
        <w:pStyle w:val="Heading2"/>
      </w:pPr>
      <w:r>
        <w:t>Kiszyniów: najlepszy czas na zwiedzanie</w:t>
      </w:r>
    </w:p>
    <w:p>
      <w:r>
        <w:t>Planując podróż do Kiszyniowa, warto wziąć pod uwagę tutejszy klimat kontynentalny z ciepłymi latami i mroźnymi zimami. Wiosna od marca do maja przynosi temperatury od 5 do 20°C oraz umiarkowane opady, więc lekka kurtka i parasol będą przydatne. Maj i czerwiec oferują najprzyjemniejszą pogodę oraz liczne festiwale. Lato od czerwca do sierpnia jest ciepłe, średnio od 25 do 30°C, przy czym lipiec i sierpień to sezon wysoki z wyższymi cenami. Wrzesień i październik sprzyjają turystyce winiarskiej, a na początku października odbywa się doroczny Festiwal Wina. Zimą temperatura potrafi spaść do -8°C.</w:t>
      </w:r>
    </w:p>
    <w:p>
      <w:pPr>
        <w:pStyle w:val="Heading2"/>
      </w:pPr>
      <w:r>
        <w:t>Kiszyniów: najtańszy miesiąc na lot</w:t>
      </w:r>
    </w:p>
    <w:p>
      <w:r>
        <w:t>Jeśli planujesz podróż do Kiszyniowa, listopad jest zwykle najtańszym miesiącem na lot. To dobry moment, aby poszukać biletów w niższych cenach. Na trasie z Lotniska Wrocław do Lotniska Kiszyniów ceny zaczynają się zazwyczaj od 123 zł. Warto wziąć ten kierunek pod uwagę, jeśli zależy Ci na korzystnej stawce. Pamiętaj, że ceny mogą się różnić w zależności od terminu rezerwacji. Sprawdzenie kilku dat pomoże Ci lepiej ocenić dostępne opcje. Listopad daje Ci więc realną szansę na tańszy przelot z Wrocławia do stolicy Mołdawii.</w:t>
      </w:r>
    </w:p>
    <w:p>
      <w:pPr>
        <w:pStyle w:val="Heading2"/>
      </w:pPr>
      <w:r>
        <w:t>Kiszyniów: najtańsze lotnisko w Polsce na wylot</w:t>
      </w:r>
    </w:p>
    <w:p>
      <w:r>
        <w:t>Jeśli planujesz podróż do Kiszyniowa, najtańsze bilety znajdziesz obecnie u przewoźnika Wizz Air Malta. Najkorzystniejsze cenowo połączenia wylatują z Portu lotniczego Wrocław im. Mikołaja Kopernika. To lotnisko obsługuje również loty bezpośrednie do Kiszyniowa, więc możesz łączyć niską cenę z wygodą podróży bez przesiadek. Bezpośrednio na tej trasie latają także LOT oraz TAP Air Portugal. Dzięki temu masz do wyboru kilku przewoźników wyruszających z jednego miasta. Warto porównać dostępne opcje, aby dobrać rozwiązanie odpowiadające Twoim potrzebom. Wrocław pozostaje przy tym praktycznym punktem startowym, łączącym atrakcyjne ceny z dostępnością połączeń bezpośrednich do stolicy Mołdawii.</w:t>
      </w:r>
    </w:p>
    <w:p>
      <w:pPr>
        <w:pStyle w:val="Heading1"/>
      </w:pPr>
      <w:r>
        <w:t>https://www.skyscanner.pl/loty/loty-do-regionu/44291162/tanie-loty-do-amman.html</w:t>
      </w:r>
    </w:p>
    <w:p>
      <w:pPr>
        <w:pStyle w:val="Heading2"/>
      </w:pPr>
      <w:r>
        <w:t>Amman: najpopularniejsze miasta</w:t>
      </w:r>
    </w:p>
    <w:p>
      <w:r>
        <w:t>Amman to główny punkt docelowy w tym regionie, dostępny dla podróżnych startujących z Polski. Jeśli planujesz lot z Polski, właśnie do Ammanu trafisz najczęściej, a przyloty obsługuje Lotnisko Amman Queen Alia. Spośród dostępnych połączeń to zwykle najtańsza opcja z Polski, z lądowaniem właśnie na tym lotnisku. Dzięki temu masz jasny obraz tego, co jest osiągalne w ramach tego kierunku. Sprawdzenie dostępnych tras pomoże Ci zaplanować podróż w oparciu o konkretne dane, bez zbędnych domysłów. Amman pozostaje zatem centralnym miejscem, wokół którego warto budować swoje plany lotnicze.</w:t>
      </w:r>
    </w:p>
    <w:p>
      <w:pPr>
        <w:pStyle w:val="Heading2"/>
      </w:pPr>
      <w:r>
        <w:t>Amman: najciekawsze atrakcje i aktywności</w:t>
      </w:r>
    </w:p>
    <w:p>
      <w:r>
        <w:t>Amman łączy warstwową starożytną historię ze współczesną kulturą kawiarnianą. Na wzgórzu znajdziesz Cytadelę z rzymską Świątynią Herkulesa, pałacem Umajjadów i pozostałościami bizantyjskiego kościoła. W centrum stoi dobrze zachowany rzymski teatr z II wieku, w którym nadal odbywają się wydarzenia kulturalne.</w:t>
      </w:r>
    </w:p>
    <w:p>
      <w:r>
        <w:t>Jordańskie Muzeum przechowuje fragmenty zwojów znad Morza Martwego, statuetki z 'Ain Ghazal i stelę Meszy, a Jordańska Galeria Sztuk Pięknych gromadzi kolekcję sztuki arabskiej i islamskiej.</w:t>
      </w:r>
    </w:p>
    <w:p>
      <w:r>
        <w:t>W dzielnicy Al-Balad zajrzysz na targ złota, do targów przypraw, do meczetu Al-Husseini oraz do lokali Hashem i Habibah.</w:t>
      </w:r>
    </w:p>
    <w:p>
      <w:r>
        <w:t>Amman jest też bazą wypadową do Petry, Jerashu, Morza Martwego i Wadi Rum.</w:t>
      </w:r>
    </w:p>
    <w:p>
      <w:pPr>
        <w:pStyle w:val="Heading2"/>
      </w:pPr>
      <w:r>
        <w:t>Amman: najlepszy czas na zwiedzanie</w:t>
      </w:r>
    </w:p>
    <w:p>
      <w:r>
        <w:t>Planując podróż do Ammanu, warto wziąć pod uwagę jego klimat śródziemnomorski z gorącym latem, łagodzony wysokością około 800 m.</w:t>
      </w:r>
    </w:p>
    <w:p>
      <w:r>
        <w:t>Wiosna od marca do maja jest łagodna i coraz cieplejsza, z temperaturą od 18°C do 28°C oraz niewielkimi opadami.</w:t>
      </w:r>
    </w:p>
    <w:p>
      <w:r>
        <w:t>Lato od czerwca do sierpnia jest gorące i całkowicie suche, zwykle od 31°C do 33°C w dzień, z chłodniejszymi nocami.</w:t>
      </w:r>
    </w:p>
    <w:p>
      <w:r>
        <w:t>Jesień od września do listopada stopniowo się ochładza, od około 31°C do 20°C.</w:t>
      </w:r>
    </w:p>
    <w:p>
      <w:r>
        <w:t>Zima bywa chłodna i najbardziej deszczowa, z temperaturą od 13°C do 15°C.</w:t>
      </w:r>
    </w:p>
    <w:p>
      <w:r>
        <w:t>Za najlepsze okresy uznaje się miesiące wiosenne i jesienne.</w:t>
      </w:r>
    </w:p>
    <w:p>
      <w:pPr>
        <w:pStyle w:val="Heading2"/>
      </w:pPr>
      <w:r>
        <w:t>Amman: najtańszy miesiąc na lot</w:t>
      </w:r>
    </w:p>
    <w:p>
      <w:r>
        <w:t>Jeśli planujesz podróż do Ammanu, najniższe ceny lotów zwykle znajdziesz w listopadzie. To właśnie wtedy przeloty na tę trasę bywają najbardziej korzystne cenowo. Warto zwrócić uwagę na połączenie z Krakowa do Ammanu. Ceny na tej trasie zaczynają się zazwyczaj od 306 zł. Wybierając ten miesiąc, masz większą szansę na znalezienie taniego biletu. Jeśli więc zależy Ci na oszczędności, listopad może być dla Ciebie dobrym punktem wyjścia przy planowaniu wyjazdu. Pamiętaj, że dostępność korzystnych cen może zależeć od momentu rezerwacji oraz konkretnego terminu przelotu.</w:t>
      </w:r>
    </w:p>
    <w:p>
      <w:pPr>
        <w:pStyle w:val="Heading2"/>
      </w:pPr>
      <w:r>
        <w:t>Amman: najtańsze lotnisko w Polsce na wylot</w:t>
      </w:r>
    </w:p>
    <w:p>
      <w:r>
        <w:t>Jeśli szukasz najtańszego wylotu do Ammanu, warto rozważyć Lotnisko Kraków. To właśnie stąd startują obecnie bilety w najniższych cenach. Najtańsze połączenia oferuje Ryanair. Bezpośrednio do Ammanu latają również Buzz oraz Ryanair. Lotnisko Kraków obsługuje przy tym bezpośrednie loty na tej trasie, co ułatwia dotarcie do celu bez przesiadek. Dzięki temu możesz połączyć korzystną cenę z wygodą podróży w jednym punkcie wylotu. Warto porównać dostępne opcje, aby dopasować lot do swoich planów i budżetu.</w:t>
      </w:r>
    </w:p>
    <w:p>
      <w:pPr>
        <w:pStyle w:val="Heading1"/>
      </w:pPr>
      <w:r>
        <w:t>https://www.skyscanner.pl/loty/loty-do-regionu/44291754/tanie-loty-do-okreg-braszow.html</w:t>
      </w:r>
    </w:p>
    <w:p>
      <w:pPr>
        <w:pStyle w:val="Heading2"/>
      </w:pPr>
      <w:r>
        <w:t>Okręg Braszów: najpopularniejsze miasta</w:t>
      </w:r>
    </w:p>
    <w:p>
      <w:r>
        <w:t>Podróżując do Okręgu Braszów, kierujesz się przede wszystkim do miasta Braszów. To główny punkt docelowy w tym regionie. Jeśli lecisz z Polski, jest to zwykle najtańsze miasto, do którego dotrzesz w tej okolicy. Samoloty lądują na Lotnisku Brașov-Ghimbav, które znajduje się w pobliżu miasta. Dzięki temu masz bezpośredni dostęp do tej części kraju bez konieczności dalekiej podróży z innych lotnisk. Braszów stanowi wygodną bazę wypadową, z której możesz poznawać cały region.</w:t>
      </w:r>
    </w:p>
    <w:p>
      <w:pPr>
        <w:pStyle w:val="Heading2"/>
      </w:pPr>
      <w:r>
        <w:t>Okręg Braszów: najciekawsze atrakcje i aktywności</w:t>
      </w:r>
    </w:p>
    <w:p>
      <w:r>
        <w:t>Okręg Braszów to jedno z najbardziej znanych miejsc w Transylwanii. Zamek Bran, kojarzony z legendą Draculi i postacią Vlada Palownika, pozostaje najsłynniejszą atrakcją regionu. W samym Braszowie znajduje się Czarny Kościół, największa świątynia gotycka w Rumunii, z imponującymi organami. Rynek otacza barokowa zabudowa Starego Miasta, a w pobliżu wznoszą się średniowieczne twierdze w Rasnovie i Rupei. Warto zobaczyć wpisane na listę UNESCO warowne kościoły w Prejmerze, Harmanie i Viscri, świadczące o saksońskim dziedzictwie. W Zarnesti działa sanktuarium niedźwiedzi Libearty. Miłośnicy gór mogą wejść na szczyt Tampa lub wybrać się do Parku Narodowego Piatra Craiului.</w:t>
      </w:r>
    </w:p>
    <w:p>
      <w:pPr>
        <w:pStyle w:val="Heading2"/>
      </w:pPr>
      <w:r>
        <w:t>Okręg Braszów: najlepszy czas na zwiedzanie</w:t>
      </w:r>
    </w:p>
    <w:p>
      <w:r>
        <w:t>Planując podróż do Okręgu Braszów, warto uwzględnić klimat kontynentalny z ciepłymi latami i mroźnymi, śnieżnymi zimami. Wiosna od marca do maja stopniowo się ociepla, od temperatur bliskich zeru do 10–15°C, a w marcu możliwy jest jeszcze śnieg. Lato od czerwca do sierpnia jest ciepłe i słoneczne, ze średnią 25–30°C, co sprzyja zwiedzaniu i wędrówkom, choć wtedy przyjeżdża najwięcej turystów. Jesień przynosi kolorowe liście we wrześniu i październiku, a temperatury spadają w listopadzie w okolice zera. Zimą od grudnia do lutego bywa poniżej -5°C, z częstym śniegiem, co odpowiada miłośnikom sportów zimowych.</w:t>
      </w:r>
    </w:p>
    <w:p>
      <w:pPr>
        <w:pStyle w:val="Heading2"/>
      </w:pPr>
      <w:r>
        <w:t>Okręg Braszów: najtańszy miesiąc na lot</w:t>
      </w:r>
    </w:p>
    <w:p>
      <w:r>
        <w:t>Jeśli planujesz podróż do Okręgu Braszów, najtańszym miesiącem na przelot jest zwykle wrzesień. To dobry moment, by poszukać biletów w niższych cenach. Najkorzystniej wypada trasa z Lotniska Katowice do Lotniska Braszów. Na tym połączeniu ceny zaczynają się zwykle od 137 zł. Śledź dostępne opcje, aby dopasować lot do Twoich planów. Wrzesień pozwala połączyć rozsądny budżet z wygodnym terminem wyjazdu. Jeśli masz elastyczne daty, możesz porównać koszty w różnych dniach tego miesiąca. Dzięki temu łatwiej znajdziesz przelot odpowiadający Twoim potrzebom i możliwościom finansowym.</w:t>
      </w:r>
    </w:p>
    <w:p>
      <w:pPr>
        <w:pStyle w:val="Heading2"/>
      </w:pPr>
      <w:r>
        <w:t>Okręg Braszów: najtańsze lotnisko w Polsce na wylot</w:t>
      </w:r>
    </w:p>
    <w:p>
      <w:r>
        <w:t>Jeśli szukasz najtańszego sposobu na dotarcie do Okręgu Braszów, warto rozważyć wylot z Lotniska Katowice. To właśnie stąd startują obecnie najkorzystniejsze cenowo połączenia. Obsługę zapewnia Wizz Air, który oferuje najtańsze bilety lotnicze na tej trasie. Z Lotniska Katowice możesz też skorzystać z bezpośredniego lotu do Okręgu Braszów. Dzięki temu połączenie jest zarówno oszczędne, jak i wygodne, ponieważ nie musisz planować przesiadek. Jeśli zależy Ci na ograniczeniu kosztów podróży, ten punkt wylotu będzie dla Ciebie praktycznym wyborem. Sprawdź dostępne opcje i porównaj je, zanim podejmiesz decyzję o rezerwacji.</w:t>
      </w:r>
    </w:p>
    <w:p>
      <w:pPr>
        <w:pStyle w:val="Heading1"/>
      </w:pPr>
      <w:r>
        <w:t>https://www.skyscanner.pl/loty/loty-do-regionu/44293236/tanie-loty-do-trydent-gorna-adyga.html</w:t>
      </w:r>
    </w:p>
    <w:p>
      <w:pPr>
        <w:pStyle w:val="Heading2"/>
      </w:pPr>
      <w:r>
        <w:t>Trydent-Górna Adyga: najpopularniejsze miasta</w:t>
      </w:r>
    </w:p>
    <w:p>
      <w:r>
        <w:t>Jeśli szukasz połączeń z regionem Trydent-Górna Adyga, głównym kierunkiem dostępnym dla podróżnych jest Bolzano. To miasto stanowi punkt docelowy dla osób wybierających się do tej części Włoch. Jeśli podróżujesz z Polski, Bolzano jest zazwyczaj najtańszym miastem, do którego dotrzesz w tym regionie. Loty lądują na lotnisku Bolzano, które obsługuje ruch w najbliższej okolicy. Dzięki temu masz wygodny dostęp do samego miasta oraz terenów wokół niego. Planując swoją trasę, możesz sprawdzić dostępne opcje i porównać je pod kątem swoich potrzeb.</w:t>
      </w:r>
    </w:p>
    <w:p>
      <w:pPr>
        <w:pStyle w:val="Heading2"/>
      </w:pPr>
      <w:r>
        <w:t>Trydent-Górna Adyga: najciekawsze atrakcje i aktywności</w:t>
      </w:r>
    </w:p>
    <w:p>
      <w:r>
        <w:t>Trydent-Górna Adyga łączy włoskie i austriackie wpływy kulturowe z dramatyczną scenerią Dolomitów. W Trydencie znajdziesz Duomo oraz Piazza del Duomo, otoczone historycznym centrum pełnym architektury i muzeów. W Rovereto zobaczysz zabytkowe palazzi oraz muzeum sztuki nowoczesnej i współczesnej MART. W Merano poznasz ogrody Schloss Trauttmansdorff.</w:t>
      </w:r>
    </w:p>
    <w:p>
      <w:r>
        <w:t>Sanktuarium św. Romedio położone na klifie i Bazylika św. Vigilio to religijna architektura owiana legendą.</w:t>
      </w:r>
    </w:p>
    <w:p>
      <w:r>
        <w:t>Same Dolomity są znakiem rozpoznawczym regionu, z ikonicznymi szczytami Tre Cime di Lavaredo oraz błękitnymi jeziorami Braies i Carezza. Góra Schlern oferuje szlaki i panoramy, a jezioro Volser Weiher oferuje miejsce do kąpieli.</w:t>
      </w:r>
    </w:p>
    <w:p>
      <w:pPr>
        <w:pStyle w:val="Heading2"/>
      </w:pPr>
      <w:r>
        <w:t>Trydent-Górna Adyga: najlepszy czas na zwiedzanie</w:t>
      </w:r>
    </w:p>
    <w:p>
      <w:r>
        <w:t>Wybierając termin podróży do Trydentu-Górnej Adygi, warto pamiętać o alpejskim klimacie i dużych różnicach w zależności od wysokości. Lato od czerwca do sierpnia jest ciepłe na niższych terenach, takich jak Bolzano, gdzie temperatury wynoszą od 27 do 29°C, a noce od 13 do 18°C. Wyżej w górach jest chłodniej, często poniżej 20°C. Zima od grudnia do lutego bywa mroźna, a w miejscach jak Dobbiaco spada nawet do -20°C, z częstymi opadami śniegu i możliwością jazdy na nartach. Jeśli planujesz wędrówki i zwiedzanie, najlepszy okres to koniec maja i początek czerwca oraz wrzesień i październik.</w:t>
      </w:r>
    </w:p>
    <w:p>
      <w:pPr>
        <w:pStyle w:val="Heading2"/>
      </w:pPr>
      <w:r>
        <w:t>Trydent-Górna Adyga: najtańszy miesiąc na lot</w:t>
      </w:r>
    </w:p>
    <w:p>
      <w:r>
        <w:t>Jeśli zależy Ci na niższych kosztach podróży do Trydentu-Górnej Adygi, najtańszym miesiącem na lot jest zwykle grudzień. To dobry moment, aby zaplanować wyjazd, gdy szukasz korzystniejszych cen biletów. Warto zwrócić uwagę na trasę z Warszawy do Bolzano. Na tym połączeniu ceny zaczynają się zazwyczaj od 1 441 zł. Planując z wyprzedzeniem, możesz łatwiej porównać dostępne opcje i dopasować termin lotu do swojego budżetu. Grudzień pozostaje więc rozsądnym wyborem, jeśli chcesz odwiedzić ten region północnych Włoch bez ponoszenia najwyższych kosztów przelotu w ciągu roku.</w:t>
      </w:r>
    </w:p>
    <w:p>
      <w:pPr>
        <w:pStyle w:val="Heading2"/>
      </w:pPr>
      <w:r>
        <w:t>Trydent-Górna Adyga: najtańsze lotnisko w Polsce na wylot</w:t>
      </w:r>
    </w:p>
    <w:p>
      <w:r>
        <w:t>Jeśli szukasz najtańszego połączenia do Trydentu-Górnej Adygi, najlepszym punktem wyjścia będzie Lotnisko Warszawa Chopina. To właśnie stąd wylatują obecnie bilety w najniższych cenach. Najtańsze przeloty do tego regionu oferuje linia Sky Alps. Ten sam przewoźnik obsługuje również trasę bezpośrednią. Dzięki temu możesz dolecieć do Trydentu-Górnej Adygi bez przesiadek. Lotnisko Warszawa Chopina łączy więc w sobie dwie zalety, ponieważ oferuje zarówno korzystne ceny, jak i połączenie bezpośrednie. Planując podróż, warto uwzględnić to lotnisko jako główny punkt startowy. To praktyczne rozwiązanie dla osób podróżujących z Polski w ten rejon Włoch.</w:t>
      </w:r>
    </w:p>
    <w:p>
      <w:pPr>
        <w:pStyle w:val="Heading1"/>
      </w:pPr>
      <w:r>
        <w:t>https://www.skyscanner.pl/loty/loty-do-regionu/44293307/tanie-loty-do-genewa.html</w:t>
      </w:r>
    </w:p>
    <w:p>
      <w:pPr>
        <w:pStyle w:val="Heading2"/>
      </w:pPr>
      <w:r>
        <w:t>Genewa: najpopularniejsze miasta</w:t>
      </w:r>
    </w:p>
    <w:p>
      <w:r>
        <w:t>Genewa jest głównym punktem docelowym w tym regionie, dobrze skomunikowanym z Polską. Jeśli planujesz podróż z Polski, właśnie to miasto pozostaje kierunkiem, na który warto zwrócić uwagę. Loty prowadzą tu bezpośrednio, a przylot odbywa się na Lotnisko Genewa. To jednocześnie zwykle najtańsza opcja dostania się w te okolice z Polski. Dzięki temu Genewa jest wygodnym celem zarówno na krótszy wyjazd, jak i na dłuższy pobyt. Sprawdzając połączenia, znajdziesz tu prostą trasę bez konieczności przesiadek, co ułatwia zaplanowanie całej podróży.</w:t>
      </w:r>
    </w:p>
    <w:p>
      <w:pPr>
        <w:pStyle w:val="Heading2"/>
      </w:pPr>
      <w:r>
        <w:t>Genewa: najciekawsze atrakcje i aktywności</w:t>
      </w:r>
    </w:p>
    <w:p>
      <w:r>
        <w:t>Genewa łączy nadjeziorne krajobrazy z ważnymi instytucjami międzynarodowymi. Symbolem miasta pozostaje Jet d'Eau, potężna fontanna na Jeziorze Genewskim, którą najlepiej zobaczysz z mostu Pont du Mont-Blanc lub podczas rejsu łodzią. W starym mieście przejdziesz się brukowanymi uliczkami wokół katedry św. Piotra, placu Bourg-de-Four i Muru Reformacji. Samo Jezioro Genewskie oferuje promenady, rejsy i aktywności wodne z widokiem na Mont Blanc i Alpy. Możesz też odwiedzić Palais des Nations, europejską siedzibę Organizacji Narodów Zjednoczonych, gdzie zwiedzanie przybliża pracę dyplomacji. Wyjątkowy wymiar naukowy dodaje miastu CERN, znany ośrodek badań jądrowych.</w:t>
      </w:r>
    </w:p>
    <w:p>
      <w:pPr>
        <w:pStyle w:val="Heading2"/>
      </w:pPr>
      <w:r>
        <w:t>Genewa: najlepszy czas na zwiedzanie</w:t>
      </w:r>
    </w:p>
    <w:p>
      <w:r>
        <w:t>Genewa ma klimat umiarkowany, z łagodnym latem i chłodnymi, czasem śnieżnymi zimami.</w:t>
      </w:r>
    </w:p>
    <w:p>
      <w:r>
        <w:t>Wiosna, od marca do maja, ociepla się od 11°C w marcu do 19°C w maju, przy chłodnych nocach około 8°C i mniej więcej 10 dniach deszczu w miesiącu.</w:t>
      </w:r>
    </w:p>
    <w:p>
      <w:r>
        <w:t>Lato, od czerwca do sierpnia, jest najcieplejsze, ze średnią około 25°C w dzień, choć noce bywają chłodne, około 13°C. To także okres szczytowy, z większą liczbą turystów i wyższymi cenami.</w:t>
      </w:r>
    </w:p>
    <w:p>
      <w:r>
        <w:t>Jesienią temperatura spada z 21°C we wrześniu do 10°C w listopadzie.</w:t>
      </w:r>
    </w:p>
    <w:p>
      <w:r>
        <w:t>Maj–czerwiec oraz wrzesień–październik oferują dobrą równowagę w sezonie przejściowym.</w:t>
      </w:r>
    </w:p>
    <w:p>
      <w:pPr>
        <w:pStyle w:val="Heading2"/>
      </w:pPr>
      <w:r>
        <w:t>Genewa: najtańszy miesiąc na lot</w:t>
      </w:r>
    </w:p>
    <w:p>
      <w:r>
        <w:t>Jeśli planujesz podróż do Genewy, najtańszym miesiącem na przelot jest zwykle październik. To dobry moment, by poszukać biletów w niższych cenach. Na trasie z Krakowa do Genewy ceny zaczynają się zazwyczaj od 286 zł. Warto wziąć ten kierunek pod uwagę, gdy zależy Ci na oszczędności. Wylot z Lotniska Kraków to jedna z opcji, które możesz rozważyć w tym okresie. Pamiętaj, że dostępność miejsc i konkretne stawki mogą się różnić w zależności od terminu rezerwacji. Październikowy termin daje jednak realną szansę na znalezienie korzystnej ceny na tej trasie.</w:t>
      </w:r>
    </w:p>
    <w:p>
      <w:pPr>
        <w:pStyle w:val="Heading2"/>
      </w:pPr>
      <w:r>
        <w:t>Genewa: najtańsze lotnisko w Polsce na wylot</w:t>
      </w:r>
    </w:p>
    <w:p>
      <w:r>
        <w:t>Jeśli szukasz najbardziej opłacalnego wylotu do Genewy, warto zwrócić uwagę na Lotnisko Kraków. To właśnie stąd znajdziesz obecnie najtańsze bilety lotnicze do tego kierunku. Za najniższe ceny odpowiada linia easyJet, która oferuje połączenia w tej relacji. Lotnisko Kraków obsługuje również bezpośrednie loty do Genewy, więc dotrzesz na miejsce bez przesiadek. Dzięki temu jedno lotnisko łączy w sobie zarówno korzystne stawki, jak i wygodę podróży bez konieczności zmiany samolotu po drodze. To rozwiązanie sprawdzi się, gdy zależy Ci na oszczędności czasu i pieniędzy przy planowaniu wyjazdu.</w:t>
      </w:r>
    </w:p>
    <w:p>
      <w:pPr>
        <w:pStyle w:val="Heading1"/>
      </w:pPr>
      <w:r>
        <w:t>https://www.skyscanner.pl/loty/loty-do-regionu/95800707/tanie-loty-do-bruksela.html</w:t>
      </w:r>
    </w:p>
    <w:p>
      <w:pPr>
        <w:pStyle w:val="Heading2"/>
      </w:pPr>
      <w:r>
        <w:t>Bruksela: najpopularniejsze miasta</w:t>
      </w:r>
    </w:p>
    <w:p>
      <w:r>
        <w:t>Bruksela to główny punkt docelowy w tym regionie, do którego dolatujesz z Polski. Miasto stanowi wygodną bramę do stolicy Belgii. Z Polski najtańszym kierunkiem jest zwykle właśnie Bruksela. Loty lądują na Lotnisku Bruksela S. Charleroi, które zazwyczaj oferuje najkorzystniejsze ceny w okolicy. Dzięki temu możesz zaplanować podróż do centrum kraju bez konieczności szukania alternatywnych połączeń. Jeśli zależy Ci na bezpośrednim dotarciu do tej części Belgii, to najbardziej praktyczny wybór. Sprawdź dostępne trasy i porównaj opcje, które odpowiadają Twoim planom podróży z Polski.</w:t>
      </w:r>
    </w:p>
    <w:p>
      <w:pPr>
        <w:pStyle w:val="Heading2"/>
      </w:pPr>
      <w:r>
        <w:t>Bruksela: najciekawsze atrakcje i aktywności</w:t>
      </w:r>
    </w:p>
    <w:p>
      <w:r>
        <w:t>Bruksela łączy historyczną architekturę z bogatą sceną muzealną i kulinarną. Sercem miasta jest Grand Place, wpisany na listę światowego dziedzictwa UNESCO, szczególnie efektowny nocą, gdy zostaje oświetlony. Niewielka figura Manneken Pis stanowi charakterystyczny symbol miasta. Atomium, zbudowane na wystawę światową w 1958 roku, oferuje panoramiczny widok na miasto. Katedra Świętych Michała i Guduli prezentuje gotycką architekturę, a Pałac Królewski pozostaje ważnym punktem miasta. Łuk i kompleks muzealny Cinquantenaire upamiętniają niepodległość Belgii, a osobne muzea poświęcono twórczości René Magritte'a oraz komiksom. Park Brukselski i inne tereny zielone zapewniają odpoczynek między zwiedzaniem, uzupełniony lokalną czekoladą i kuchnią.</w:t>
      </w:r>
    </w:p>
    <w:p>
      <w:pPr>
        <w:pStyle w:val="Heading2"/>
      </w:pPr>
      <w:r>
        <w:t>Bruksela: najlepszy czas na zwiedzanie</w:t>
      </w:r>
    </w:p>
    <w:p>
      <w:r>
        <w:t>Planując wyjazd do Brukseli, warto wziąć pod uwagę tutejszy umiarkowany klimat morski z łagodnymi latami i chłodnymi, wilgotnymi zimami.</w:t>
      </w:r>
    </w:p>
    <w:p>
      <w:r>
        <w:t>Wiosna od marca do maja jest łagodna, z temperaturami od 10°C do 15°C i okazjonalnymi opadami. Lato od czerwca do sierpnia to najcieplejszy okres, z maksymalnymi wartościami około 23°C i minimalnymi około 14°C, co przekłada się na szczyt sezonu turystycznego.</w:t>
      </w:r>
    </w:p>
    <w:p>
      <w:r>
        <w:t>Jesień przynosi ochłodzenie do 10°C do 15°C, podobnie jak wiosna. Zima jest najchłodniejsza, z temperaturami od 4°C do 7°C oraz deszczem lub śniegiem.</w:t>
      </w:r>
    </w:p>
    <w:p>
      <w:r>
        <w:t>Okresy od marca do maja i od września do października łączą znośną pogodę z mniejszą liczbą odwiedzających.</w:t>
      </w:r>
    </w:p>
    <w:p>
      <w:pPr>
        <w:pStyle w:val="Heading2"/>
      </w:pPr>
      <w:r>
        <w:t>Bruksela: najtańszy miesiąc na lot</w:t>
      </w:r>
    </w:p>
    <w:p>
      <w:r>
        <w:t>Jeśli szukasz najlepszej wartości, wrzesień jest zwykle najtańszym miesiącem na lot do Brukseli. To dobra pora, by rozważyć rezerwację, gdy zależy Ci na niższych cenach. Najkorzystniejsze stawki znajdziesz zazwyczaj na trasie z Warszawy do Brukseli. Loty z Lotniska Warszawa-Modlin na Lotnisko Bruksela-Charleroi startują wtedy od około 142 zł. Ceny mogą się różnić w zależności od terminu i dostępności. Warto porównać opcje, zanim zdecydujesz się na konkretny lot. Planując podróż z wyprzedzeniem, masz większą szansę na trafienie na korzystniejsze ceny w tym okresie.</w:t>
      </w:r>
    </w:p>
    <w:p>
      <w:pPr>
        <w:pStyle w:val="Heading2"/>
      </w:pPr>
      <w:r>
        <w:t>Bruksela: najtańsze lotnisko w Polsce na wylot</w:t>
      </w:r>
    </w:p>
    <w:p>
      <w:r>
        <w:t>Jeśli szukasz najtańszego sposobu na dotarcie do Brukseli, warto rozważyć wylot z Lotniska Warszawa Modlin. To właśnie stąd obecnie znajdziesz najniższe ceny biletów na tej trasie. Za najtańsze połączenia odpowiada Ryanair. Lotnisko Warszawa Modlin obsługuje również bezpośrednie loty do Brukseli, dzięki czemu dotrzesz do celu bez przesiadek. Taki wariant pozwala połączyć korzystną cenę z wygodą podróży. Planując wyjazd, możesz porównać dostępne opcje i wybrać rozwiązanie, które najlepiej odpowiada Twoim potrzebom.</w:t>
      </w:r>
    </w:p>
    <w:p>
      <w:pPr>
        <w:pStyle w:val="Heading1"/>
      </w:pPr>
      <w:r>
        <w:t>https://www.skyscanner.pl/loty/loty-do-regionu/44293354/tanie-loty-do-bawaria.html</w:t>
      </w:r>
    </w:p>
    <w:p>
      <w:pPr>
        <w:pStyle w:val="Heading2"/>
      </w:pPr>
      <w:r>
        <w:t>Bawaria: najpopularniejsze miasta</w:t>
      </w:r>
    </w:p>
    <w:p>
      <w:r>
        <w:t>Bawaria oferuje kilka kierunków, do których możesz dolecieć bez większych trudności. Głównymi miastami są tu Norymberga oraz Monachium. Norymberga jest dobrze skomunikowana i stanowi wygodny punkt startowy do dalszych podróży po regionie. Monachium to kolejny popularny cel, do którego często kierują się osoby podróżujące z Polski. Spośród tych dwóch miast to zwykle Norymberga jest najtańsza w dotarciu z Polski, a lądujesz wtedy na Lotnisku Norymberga. Oba kierunki dają Ci solidną bazę do zwiedzania Bawarii oraz sąsiednich obszarów. Warto porównać dostępne połączenia, aby dobrać opcję odpowiadającą Twoim planom.</w:t>
      </w:r>
    </w:p>
    <w:p>
      <w:pPr>
        <w:pStyle w:val="Heading2"/>
      </w:pPr>
      <w:r>
        <w:t>Bawaria: najciekawsze atrakcje i aktywności</w:t>
      </w:r>
    </w:p>
    <w:p>
      <w:r>
        <w:t>Bawaria słynie z zamków i dobrze zachowanych miast historycznych. Najbardziej rozpoznawalny jest zamek Neuschwanstein, położony w Alpach, a w pobliżu znajdziesz zamek Hohenschwangau, gdzie dorastał król Ludwik II. Pałac Herrenchiemsee, wzorowany na Wersalu, stoi na wyspie na jeziorze Chiemsee, natomiast pałac Linderhof to bardziej ustronna alpejska rezydencja. Monachium, stolica regionu, łączy zabytki, kulturę i tradycyjne ogródki piwne. W Norymberdze średniowieczna architektura sąsiaduje z historią XX wieku w Centrum Dokumentacji na terenie zjazdów NSDAP. Rothenburg ob der Tauber zachowuje średniowieczny układ i jarmark bożonarodzeniowy, a rezydencja w Würzburgu i Bamberg dopełniają obraz.</w:t>
      </w:r>
    </w:p>
    <w:p>
      <w:pPr>
        <w:pStyle w:val="Heading2"/>
      </w:pPr>
      <w:r>
        <w:t>Bawaria: najlepszy czas na zwiedzanie</w:t>
      </w:r>
    </w:p>
    <w:p>
      <w:r>
        <w:t>Planując wyjazd do Bawarii, warto wziąć pod uwagę porę roku. Najlepsze warunki do aktywności na świeżym powietrzu panują od maja do września. Lato, od czerwca do sierpnia, jest ciepłe, z temperaturami w dzień od 20 do 30°C i przeważnie słoneczną pogodą, choć noce są chłodniejsze, od 8 do 15°C. To zarazem szczyt sezonu, z licznymi wydarzeniami kulturalnymi, wyższymi cenami i większą liczbą turystów. Wiosna i jesień są łagodne, od 5 do 20°C, z częstymi opadami. Kwiecień i maj oraz wrzesień i październik oferują przyjemną pogodę przy mniejszych tłumach. Zima jest zimna i śnieżna, zwłaszcza w Alpach na południu.</w:t>
      </w:r>
    </w:p>
    <w:p>
      <w:pPr>
        <w:pStyle w:val="Heading2"/>
      </w:pPr>
      <w:r>
        <w:t>Bawaria: najtańszy miesiąc na lot</w:t>
      </w:r>
    </w:p>
    <w:p>
      <w:r>
        <w:t>Jeśli planujesz podróż do Bawarii, wrzesień jest zwykle najtańszym miesiącem na przelot. To dobry moment, aby poszukać korzystnych połączeń z Polski. Jedną z tańszych opcji jest trasa z lotniska w Katowicach na lotnisko w Norymberdze. Ceny na tym połączeniu zaczynają się zazwyczaj od 408 zł. Warto wziąć ten kierunek pod uwagę, jeśli zależy Ci na dogodnym dojeździe do regionu. Wybierając wrzesień, masz szansę zaplanować wyjazd w okresie, w którym koszty przelotu bywają niższe niż w innych porach roku. Porównanie dat pomoże Ci znaleźć rozwiązanie dopasowane do Twoich planów.</w:t>
      </w:r>
    </w:p>
    <w:p>
      <w:pPr>
        <w:pStyle w:val="Heading2"/>
      </w:pPr>
      <w:r>
        <w:t>Bawaria: najtańsze lotnisko w Polsce na wylot</w:t>
      </w:r>
    </w:p>
    <w:p>
      <w:r>
        <w:t>Jeśli szukasz najtańszego punktu wylotu do Bawarii, warto rozważyć Lotnisko Katowice. To właśnie stąd obecnie wyruszają najkorzystniejsze cenowo połączenia. Bilety w atrakcyjnych stawkach oferują linie Ryanair oraz Wizz Air Malta.</w:t>
      </w:r>
    </w:p>
    <w:p>
      <w:r>
        <w:t>Jeśli zależy Ci na połączeniu bezpośrednim, zwróć uwagę na Lotnisko Kraków, które obsługuje takie trasy do Bawarii. Wśród przewoźników realizujących loty bezpośrednie znajdziesz również Lufthansę.</w:t>
      </w:r>
    </w:p>
    <w:p>
      <w:r>
        <w:t>Wybór odpowiedniego lotniska zależy więc od tego, czy priorytetem jest dla Ciebie cena, czy brak przesiadek. Warto porównać obie opcje przed podjęciem decyzji o rezerwacji podróży do tego regionu Niemiec.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
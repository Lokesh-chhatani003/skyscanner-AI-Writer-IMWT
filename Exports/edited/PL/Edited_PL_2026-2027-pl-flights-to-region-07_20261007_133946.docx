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PL - Flights To Region (2026-2027-pl-flights-to-region)</w:t>
      </w:r>
    </w:p>
    <w:p>
      <w:pPr/>
      <w:r>
        <w:t>Document 7 of 10</w:t>
      </w:r>
    </w:p>
    <w:p>
      <w:pPr>
        <w:pStyle w:val="Heading1"/>
      </w:pPr>
      <w:r>
        <w:t>https://www.skyscanner.pl/loty/loty-do-regionu/44291201/tanie-loty-do-szardza.html</w:t>
      </w:r>
    </w:p>
    <w:p>
      <w:pPr>
        <w:pStyle w:val="Heading2"/>
      </w:pPr>
      <w:r>
        <w:t>Szardża: najpopularniejsze miasta</w:t>
      </w:r>
    </w:p>
    <w:p>
      <w:r>
        <w:t>Jeśli planujesz podróż do emiratu Szardża, głównym punktem docelowym jest samo miasto Szardża. To jedyny bezpośrednio istotny kierunek w tym regionie. Podróżując z Polski, dolatujesz na Lotnisko Sharjah, które obsługuje ruch pasażerski w tej okolicy. Właśnie ten kierunek jest zazwyczaj najtańszy do osiągnięcia z Polski. Przylot odbywa się na Lotnisko Sharjah, co ułatwia dalsze poruszanie się po mieście. Jeśli szukasz połączenia z Polski, warto skupić się na tej jednej trasie. Szardża pozostaje podstawowym celem lotów w obrębie tego regionu.</w:t>
      </w:r>
    </w:p>
    <w:p>
      <w:pPr>
        <w:pStyle w:val="Heading2"/>
      </w:pPr>
      <w:r>
        <w:t>Szardża: najciekawsze atrakcje i aktywności</w:t>
      </w:r>
    </w:p>
    <w:p>
      <w:r>
        <w:t>Szardża łączy sztukę islamską, kulturę i nadwodne atrakcje dla całych rodzin. Meczet Al Noor prezentuje architekturę inspirowaną stylem osmańskim, a Muzeum Cywilizacji Islamskiej w Szardży oferuje obszerne spojrzenie na islamską sztukę, naukę i kulturę.</w:t>
      </w:r>
    </w:p>
    <w:p>
      <w:r>
        <w:t>Wzdłuż kanałów Al Qasba znajdują się restauracje i rozrywka, a Akwarium w Szardży prezentuje różnorodne życie morskie, co docenią rodziny.</w:t>
      </w:r>
    </w:p>
    <w:p>
      <w:r>
        <w:t>Al Majaz Waterfront oraz Buhaira Corniche zapewniają promenady z ogrodami i przestrzeniami rekreacyjnymi, natomiast Al Noor Island oferuje spokojne otoczenie z domem motyli. Dzielnica dziedzictwa Szardży zachowuje tradycyjną architekturę emiracką, a Muzeum Sztuki w Szardży przybliża arabskie dziedzictwo artystyczne.</w:t>
      </w:r>
    </w:p>
    <w:p>
      <w:pPr>
        <w:pStyle w:val="Heading2"/>
      </w:pPr>
      <w:r>
        <w:t>Szardża: najlepszy czas na zwiedzanie</w:t>
      </w:r>
    </w:p>
    <w:p>
      <w:r>
        <w:t>Planując podróż do Szardży, warto wziąć pod uwagę tutejszy gorący klimat pustynny.</w:t>
      </w:r>
    </w:p>
    <w:p>
      <w:r>
        <w:t>Zimą, od listopada do kwietnia, panują łagodne i przyjemne warunki. Średnie temperatury sięgają wtedy od 20°C do 30°C, wieczory są chłodniejsze, a opady niemal nie występują. To najlepszy czas na zwiedzanie muzeów, nabrzeży i miejsc dziedzictwa kulturowego. Ten okres jest jednak sezonem wysokim, co oznacza większe tłumy i wyższe ceny noclegów.</w:t>
      </w:r>
    </w:p>
    <w:p>
      <w:r>
        <w:t>Lato, od maja do października, jest gorące i suche. Średnie temperatury przekraczają wtedy 35°C, a w najgorętsze dni dochodzą do 50°C, przez co lepiej wybierać zajęcia w pomieszczeniach.</w:t>
      </w:r>
    </w:p>
    <w:p>
      <w:pPr>
        <w:pStyle w:val="Heading2"/>
      </w:pPr>
      <w:r>
        <w:t>Szardża: najtańszy miesiąc na lot</w:t>
      </w:r>
    </w:p>
    <w:p>
      <w:r>
        <w:t>Jeśli planujesz podróż do Szardży, warto rozważyć wylot w listopadzie. To zwykle najtańszy miesiąc na loty do tego regionu. Najkorzystniejsze ceny znajdziesz na trasie z Krakowa do Szardży. Loty z Lotniska Kraków do Lotniska Szardża zaczynają się zazwyczaj od 1 386 zł. Wybierając ten miesiąc oraz to połączenie, masz szansę na bardziej przystępne stawki. Warto porównać dostępne opcje z wyprzedzeniem, aby dopasować termin do swoich planów. Ceny mogą się różnić w zależności od momentu rezerwacji oraz konkretnych dat podróży.</w:t>
      </w:r>
    </w:p>
    <w:p>
      <w:pPr>
        <w:pStyle w:val="Heading2"/>
      </w:pPr>
      <w:r>
        <w:t>Szardża: najtańsze lotnisko w Polsce na wylot</w:t>
      </w:r>
    </w:p>
    <w:p>
      <w:r>
        <w:t>Jeśli szukasz najtańszego wylotu do Szardży, warto rozważyć Lotnisko Kraków. To właśnie stąd startują obecnie najtańsze połączenia w tym kierunku. Bilety w atrakcyjnych cenach oferują linie Wizz Air oraz Air Arabia. Lotnisko Kraków obsługuje również bezpośrednie loty do Szardży, więc dotrzesz na miejsce bez przesiadek. Dzięki temu jest to zarówno oszczędny, jak i wygodny punkt startowy Twojej podróży. Porównując dostępne opcje, możesz dopasować rejs do swoich potrzeb i budżetu.</w:t>
      </w:r>
    </w:p>
    <w:p>
      <w:pPr>
        <w:pStyle w:val="Heading1"/>
      </w:pPr>
      <w:r>
        <w:t>https://www.skyscanner.pl/loty/loty-do-regionu/44292890/tanie-loty-do-algarve.html</w:t>
      </w:r>
    </w:p>
    <w:p>
      <w:pPr>
        <w:pStyle w:val="Heading2"/>
      </w:pPr>
      <w:r>
        <w:t>Algarve: najpopularniejsze miasta</w:t>
      </w:r>
    </w:p>
    <w:p>
      <w:r>
        <w:t>Jeśli planujesz podróż do regionu Algarve, głównym kierunkiem, do którego dolecisz, jest Faro. To właśnie tam kierują się osoby podróżujące w te strony. Faro jest zazwyczaj najtańszym miastem na lot z Polski w ten region. Samoloty lądują na lotnisku Faro, które obsługuje ruch przylotowy w tej okolicy. Dzięki temu masz jasny punkt startowy do dalszego zwiedzania Algarve. Warto sprawdzić dostępne połączenia, jeśli chcesz dotrzeć w te rejony. Faro pozostaje podstawowym wyborem dla osób lecących z Polski.</w:t>
      </w:r>
    </w:p>
    <w:p>
      <w:pPr>
        <w:pStyle w:val="Heading2"/>
      </w:pPr>
      <w:r>
        <w:t>Algarve: najciekawsze atrakcje i aktywności</w:t>
      </w:r>
    </w:p>
    <w:p>
      <w:r>
        <w:t>W Faro poznasz połączenie historycznej architektury z krajobrazem lagun. Stare Miasto oferuje urokliwe uliczki oraz gotycką katedrę Faro. W Kaplicy Kości przy kościele Carmo zobaczysz układ ponad tysiąca kości mnichów. Muzeum Miejskie, mieszczące się w XVI-wiecznym klasztorze, przedstawia historię i archeologię miasta.</w:t>
      </w:r>
    </w:p>
    <w:p>
      <w:r>
        <w:t>System lagun Parku Naturalnego Ria Formosa umożliwia obserwację ptaków oraz rejsy na wyspy, w tym na plażę Ilha Deserta. Arco da Vila z XI wieku ukazuje mauretańskie mury, a Praia de Faro to łatwo dostępna miejska plaża.</w:t>
      </w:r>
    </w:p>
    <w:p>
      <w:r>
        <w:t>Poza miastem odwiedzisz rzymskie ruiny Milreu oraz ogrody Pałacu Estoi.</w:t>
      </w:r>
    </w:p>
    <w:p>
      <w:pPr>
        <w:pStyle w:val="Heading2"/>
      </w:pPr>
      <w:r>
        <w:t>Algarve: najlepszy czas na zwiedzanie</w:t>
      </w:r>
    </w:p>
    <w:p>
      <w:r>
        <w:t>Planując wyjazd do Algarve, warto wziąć pod uwagę śródziemnomorski klimat regionu z gorącymi, suchymi latami i łagodnymi, bardziej deszczowymi zimami. Wiosną, od marca do maja, temperatura stopniowo rośnie z 16°C do 21°C, a opadów jest coraz mniej. Lato od czerwca do sierpnia jest gorące i suche, ze średnią od 24°C do 28°C, ponad 12 godzinami słońca dziennie i temperaturą morza sięgającą 22°C. Jesień pozostaje ciepła, choć listopad przynosi najwięcej deszczu. Zima jest łagodna, ze średnią od 16 do 17°C. Najlepszą równowagę temperatur około 20–26°C, słońca i mniejszych tłumów oferują kwiecień, maj, wrzesień i październik.</w:t>
      </w:r>
    </w:p>
    <w:p>
      <w:pPr>
        <w:pStyle w:val="Heading2"/>
      </w:pPr>
      <w:r>
        <w:t>Algarve: najtańszy miesiąc na lot</w:t>
      </w:r>
    </w:p>
    <w:p>
      <w:r>
        <w:t>Jeśli planujesz podróż do Algarve, wrzesień jest zwykle najtańszym miesiącem na przelot. Warto wziąć go pod uwagę, gdy szukasz korzystnego terminu na rezerwację. Najniższe ceny znajdziesz zazwyczaj na trasie z Gdańska do Faro. Za ten przelot ceny startują często od 363 zł. Loty z Lotniska Gdańsk do Lotniska Faro łączą Polskę z regionem na południu Portugalii. Planując z wyprzedzeniem, możesz porównać dostępne opcje i wybrać dogodny wariant. Wrzesień pozostaje więc dobrym punktem odniesienia, jeśli zależy Ci na niższych stawkach za bilet w tym kierunku.</w:t>
      </w:r>
    </w:p>
    <w:p>
      <w:pPr>
        <w:pStyle w:val="Heading2"/>
      </w:pPr>
      <w:r>
        <w:t>Algarve: najtańsze lotnisko w Polsce na wylot</w:t>
      </w:r>
    </w:p>
    <w:p>
      <w:r>
        <w:t>Jeśli szukasz najtańszego punktu startowego do Algarve, warto rozważyć Lotnisko Gdańsk. To właśnie stąd znajdziesz obecnie najniższe ceny biletów. Najtańsze przeloty na tej trasie oferuje Ryanair. Warto jednak zwrócić uwagę na jeszcze jedną możliwość. Bezpośrednie loty do Algarve obsługuje Lotnisko Kraków. Oznacza to, że najtańsze bilety wylatują z Gdańska, natomiast z Krakowa dolecisz bez przesiadek. Wybór zależy więc od tego, czy bardziej zależy Ci na niższej cenie, czy na wygodzie połączenia bezpośredniego. Obie opcje warto porównać przed podjęciem decyzji o rezerwacji podróży.</w:t>
      </w:r>
    </w:p>
    <w:p>
      <w:pPr>
        <w:pStyle w:val="Heading1"/>
      </w:pPr>
      <w:r>
        <w:t>https://www.skyscanner.pl/loty/loty-do-regionu/44293243/tanie-loty-do-liguria.html</w:t>
      </w:r>
    </w:p>
    <w:p>
      <w:pPr>
        <w:pStyle w:val="Heading2"/>
      </w:pPr>
      <w:r>
        <w:t>Liguria: najpopularniejsze miasta</w:t>
      </w:r>
    </w:p>
    <w:p>
      <w:r>
        <w:t>Jeśli planujesz podróż do Ligurii, głównym kierunkiem dla lotów z Polski jest Genua. To miasto stanowi naturalny punkt wejścia do tego regionu i pozostaje najłatwiej dostępnym połączeniem. Spośród dostępnych opcji Genua jest zazwyczaj najtańszym miastem do lotu z Polski, a samoloty lądują na Lotnisku Genua. Dzięki temu masz dogodny start do dalszego zwiedzania wybrzeża i okolicznych miejscowości. Genua łączy funkcję portowego ośrodka z rolą wygodnej bazy wypadowej. Jeśli szukasz jednego celu na mapie Ligurii, właśnie to miasto warto rozważyć w pierwszej kolejności podczas planowania trasy.</w:t>
      </w:r>
    </w:p>
    <w:p>
      <w:pPr>
        <w:pStyle w:val="Heading2"/>
      </w:pPr>
      <w:r>
        <w:t>Liguria: najciekawsze atrakcje i aktywności</w:t>
      </w:r>
    </w:p>
    <w:p>
      <w:r>
        <w:t>Liguria łączy nadmorskie wioski Cinque Terre z morskim dziedzictwem Genui. Pięć wpisanych na listę UNESCO wiosek Cinque Terre trzyma się przybrzeżnych klifów, a między nimi prowadzą szlaki piesze z widokiem na morze. W pobliskim Portovenere znajdziesz zamek Doria i groty Byrona.</w:t>
      </w:r>
    </w:p>
    <w:p>
      <w:r>
        <w:t>Genua, największe miasto regionu, prezentuje swoją historię republiki morskiej poprzez Porto Antico, wpisane na listę UNESCO Palazzi dei Rolli, jedno z największych akwariów w Europie oraz wąskie uliczki caruggi.</w:t>
      </w:r>
    </w:p>
    <w:p>
      <w:r>
        <w:t>Sanremo oferuje kasyno, plaże i coroczny festiwal muzyczny. Portofino ma kolorowy port.</w:t>
      </w:r>
    </w:p>
    <w:p>
      <w:r>
        <w:t>Groty Toirano i Borgio Verezzi kryją formacje stalaktytowe i ślady osadnictwa prehistorycznego.</w:t>
      </w:r>
    </w:p>
    <w:p>
      <w:pPr>
        <w:pStyle w:val="Heading2"/>
      </w:pPr>
      <w:r>
        <w:t>Liguria: najlepszy czas na zwiedzanie</w:t>
      </w:r>
    </w:p>
    <w:p>
      <w:r>
        <w:t>Liguria ma klimat śródziemnomorski z łagodnymi, bardziej deszczowymi zimami i ciepłymi, suchszymi latami. Wiosną, od marca do maja, temperatury wynoszą od 10 do 20 °C, co sprzyja zwiedzaniu i pieszym wędrówkom przy rosnącej ilości słońca. Latem, od czerwca do sierpnia, jest ciepło do gorąco, od 27 do 29 °C, a bryza morska łagodzi upał. Jesień przypomina wiosnę, choć opady rosną w listopadzie. Zima jest chłodna i mokra, około 10 °C, z największymi opadami w roku. Najlepszy okres to od maja do września, przy czym maj i wrzesień oferują dogodne warunki, mniejsze tłumy i lepsze ceny.</w:t>
      </w:r>
    </w:p>
    <w:p>
      <w:pPr>
        <w:pStyle w:val="Heading2"/>
      </w:pPr>
      <w:r>
        <w:t>Liguria: najtańszy miesiąc na lot</w:t>
      </w:r>
    </w:p>
    <w:p>
      <w:r>
        <w:t>Jeśli planujesz podróż do Ligurii, najkorzystniejsze ceny znajdziesz zwykle w październiku. To właśnie wtedy loty do tego regionu bywają tańsze niż w pozostałych miesiącach roku. Warto zwrócić uwagę na trasę z Lotniska Kraków do Lotniska Genua. Na tym połączeniu ceny zaczynają się zwykle od 150 zł. Taka stawka dotyczy najtańszych dostępnych biletów w jedną stronę. Jeśli więc masz elastyczne plany, październik może być dla Ciebie dobrym punktem wyjścia do poszukiwań. Porównanie różnych terminów pomoże Ci znaleźć opcję dopasowaną do Twoich potrzeb. Dzięki temu łatwiej zaplanujesz wyjazd zgodnie z budżetem.</w:t>
      </w:r>
    </w:p>
    <w:p>
      <w:pPr>
        <w:pStyle w:val="Heading2"/>
      </w:pPr>
      <w:r>
        <w:t>Liguria: najtańsze lotnisko w Polsce na wylot</w:t>
      </w:r>
    </w:p>
    <w:p>
      <w:r>
        <w:t>Jeśli szukasz najbardziej opłacalnego punktu startowego do Ligurii, warto zwrócić uwagę na Lotnisko Kraków. To właśnie stąd znajdziesz obecnie najtańsze bilety lotnicze do tego regionu. Za najniższe ceny odpowiada linia Wizz Air. Ten sam przewoźnik obsługuje również połączenia bezpośrednie z Lotniska Kraków do Ligurii, dzięki czemu dotrzesz na miejsce bez przesiadek. Wybierając to lotnisko, łączysz zatem korzystną cenę z wygodą podróży bezpośredniej. Przed rezerwacją porównaj dostępne opcje, aby dopasować lot do swoich potrzeb.</w:t>
      </w:r>
    </w:p>
    <w:p>
      <w:pPr>
        <w:pStyle w:val="Heading1"/>
      </w:pPr>
      <w:r>
        <w:t>https://www.skyscanner.pl/loty/loty-do-regionu/44293690/tanie-loty-do-splitsko-dalmatinska-zupanija.html</w:t>
      </w:r>
    </w:p>
    <w:p>
      <w:pPr>
        <w:pStyle w:val="Heading2"/>
      </w:pPr>
      <w:r>
        <w:t>Powiat Splitsko-Dalmatyński: najpopularniejsze miasta</w:t>
      </w:r>
    </w:p>
    <w:p>
      <w:r>
        <w:t>Powiat Splitsko-Dalmatyński przyciąga podróżnych do dwóch kierunków, które warto poznać przed rezerwacją. Split to główne miasto regionu i częsty cel lotów. Bol stanowi drugą z opcji, do których możesz się wybrać w tej części Chorwacji. Jeśli podróżujesz z Polski, spośród tych miejsc zwykle najtaniej dotrzesz do Splitu. Loty lądują wtedy na Lotnisku Split, które obsługuje ruch w okolicy. Dzięki temu masz punkt wyjścia do dalszej podróży po powiecie. Planując wyjazd, możesz porównać oba kierunki i dopasować je do swoich potrzeb. To praktyczny przegląd tego, co jest osiągalne w regionie.</w:t>
      </w:r>
    </w:p>
    <w:p>
      <w:pPr>
        <w:pStyle w:val="Heading2"/>
      </w:pPr>
      <w:r>
        <w:t>Powiat Splitsko-Dalmatyński: najciekawsze atrakcje i aktywności</w:t>
      </w:r>
    </w:p>
    <w:p>
      <w:r>
        <w:t>Powiat Splitsko-Dalmatyński łączy rzymskie stare miasto z węzłem promowym prowadzącym na chorwackie wyspy. W sercu Splitu znajdziesz wpisany na listę UNESCO Pałac Dioklecjana, którego mury, piwnice i dziedziniec Peristil z IV wieku wciąż tworzą część codziennego życia starówki. Katedra św. Domniusza, wbudowana w mauzoleum Dioklecjana, zwieńczona jest 57-metrową romańską dzwonnicą. Miasto kształtują nadmorska promenada Riva, zalesione wzgórze Marjan i piaszczysta plaża Bačvice.</w:t>
      </w:r>
    </w:p>
    <w:p>
      <w:r>
        <w:t>W głębi lądu leży twierdza Klis, znana z serialu Gra o tron. Promy docierają na Hvar, Brač, Vis i Šoltę, a wśród wycieczek jednodniowych znajdziesz Park Narodowy Krka i Trogir.</w:t>
      </w:r>
    </w:p>
    <w:p>
      <w:pPr>
        <w:pStyle w:val="Heading2"/>
      </w:pPr>
      <w:r>
        <w:t>Powiat Splitsko-Dalmatyński: najlepszy czas na zwiedzanie</w:t>
      </w:r>
    </w:p>
    <w:p>
      <w:r>
        <w:t>Wybór terminu podróży do Powiatu Splitsko-Dalmatyńskiego zależy od tego, jakiej pogody oczekujesz. Wybrzeże ma klimat śródziemnomorski z gorącym latem, łagodnymi i wilgotniejszymi zimami oraz suchymi upałami w sezonie letnim. Wiosną, od marca do maja, temperatura rośnie z około 13°C do 22°C, a kwiecień i maj sprzyjają zwiedzaniu przed szczytem sezonu. Latem, od czerwca do sierpnia, jest gorąco i sucho, w dzień od 26°C do 30°C, a lipiec bywa najsuchszy i najbardziej zatłoczony. Jesienią temperatura spada z około 26°C we wrześniu do 16°C w listopadzie, który często jest najbardziej deszczowym miesiącem. Zimy są łagodne, z maksymalną temperaturą 10–12°C.</w:t>
      </w:r>
    </w:p>
    <w:p>
      <w:pPr>
        <w:pStyle w:val="Heading2"/>
      </w:pPr>
      <w:r>
        <w:t>Powiat Splitsko-Dalmatyński: najtańszy miesiąc na lot</w:t>
      </w:r>
    </w:p>
    <w:p>
      <w:r>
        <w:t>Jeśli szukasz najtańszego terminu na lot do powiatu splitsko-dalmatyńskiego, warto zwrócić uwagę na wrzesień. To zazwyczaj miesiąc, w którym znajdziesz najniższe ceny biletów. Najtańsze połączenie prowadzi z Lotniska Katowice do Lotniska Split. Ceny na tej trasie zaczynają się zwykle od 173 zł. Warto wziąć to pod uwagę, planując podróż do tego regionu Chorwacji. Pamiętaj, że dostępność takich stawek może się różnić w zależności od okresu rezerwacji oraz konkretnych dat wylotu. Wrzesień może być dobrym punktem wyjścia, jeśli zależy Ci na korzystnej cenie przelotu z Polski.</w:t>
      </w:r>
    </w:p>
    <w:p>
      <w:pPr>
        <w:pStyle w:val="Heading2"/>
      </w:pPr>
      <w:r>
        <w:t>Powiat Splitsko-Dalmatyński: najtańsze lotnisko w Polsce na wylot</w:t>
      </w:r>
    </w:p>
    <w:p>
      <w:r>
        <w:t>Jeśli szukasz najtańszego punktu wylotu do powiatu splitsko-dalmatyńskiego, warto rozważyć Lotnisko Katowice. To właśnie stąd znajdziesz obecnie najniższe ceny biletów. Za najtańsze przeloty odpowiadają linie Wizz Air oraz Ryanair. Katowice mają też swoją wygodną stronę praktyczną, ponieważ Lotnisko Katowice obsługuje bezpośrednie loty do powiatu splitsko-dalmatyńskiego. Oznacza to, że możesz połączyć niski koszt podróży z brakiem przesiadek. Dzięki temu dotrzesz do celu szybciej i bez konieczności zmiany samolotu. Planując wyjazd, sprawdź dostępne połączenia obu wspomnianych przewoźników. To rozwiązanie może okazać się dla Ciebie najbardziej opłacalne.</w:t>
      </w:r>
    </w:p>
    <w:p>
      <w:pPr>
        <w:pStyle w:val="Heading1"/>
      </w:pPr>
      <w:r>
        <w:t>https://www.skyscanner.pl/loty/loty-do-regionu/223597201/tanie-loty-do-delhi.html</w:t>
      </w:r>
    </w:p>
    <w:p>
      <w:pPr>
        <w:pStyle w:val="Heading2"/>
      </w:pPr>
      <w:r>
        <w:t>Delhi: najpopularniejsze miasta</w:t>
      </w:r>
    </w:p>
    <w:p>
      <w:r>
        <w:t>Region Delhi możesz osiągnąć, kierując się do jednego z dwóch głównych miast. New Delhi jest tutaj najczęściej wybieranym punktem docelowym. Ghaziabad stanowi natomiast drugą opcję w tym regionie.</w:t>
      </w:r>
    </w:p>
    <w:p>
      <w:r>
        <w:t>Jeśli podróżujesz z Polski, najtańszym miastem na lot do regionu Delhi jest zazwyczaj New Delhi. Loty w tym kierunku lądują na Lotnisku Indira Gandhi International w Delhi.</w:t>
      </w:r>
    </w:p>
    <w:p>
      <w:r>
        <w:t>Warto porównać dostępne połączenia do obu tych miast, aby dopasować trasę do swoich planów. Dzięki temu zaplanujesz podróż w oparciu o konkretne kierunki dostępne w regionie Delhi.</w:t>
      </w:r>
    </w:p>
    <w:p>
      <w:pPr>
        <w:pStyle w:val="Heading2"/>
      </w:pPr>
      <w:r>
        <w:t>Delhi: najciekawsze atrakcje i aktywności</w:t>
      </w:r>
    </w:p>
    <w:p>
      <w:r>
        <w:t>Delhi łączy monumenty z epoki Mogołów z różnorodną architekturą religijną w stolicy Indii. Możesz zwiedzić Czerwony Fort, wpisany na listę UNESCO, którego pałace i meczety ukazują potęgę mogolskiego panowania. Grobowiec Humajuna, kolejny obiekt UNESCO, łączy style perski i mogolski oraz jest starszy od Tadż Mahal. Qutub Minar to najwyższy na świecie ceglany minaret, a Jama Masjid należy do największych meczetów w kraju. Brama Indii upamiętnia poległych żołnierzy. Zobaczysz też współczesną świątynię Akszardham z misternymi rzeźbieniami, świątynię Lotosu w kształcie kwiatu, sikhijską Gurudwara Bangla Sahib oraz historyczne obserwatorium Jantar Mantar.</w:t>
      </w:r>
    </w:p>
    <w:p>
      <w:pPr>
        <w:pStyle w:val="Heading2"/>
      </w:pPr>
      <w:r>
        <w:t>Delhi: najlepszy czas na zwiedzanie</w:t>
      </w:r>
    </w:p>
    <w:p>
      <w:r>
        <w:t>Planując podróż do Delhi, warto wziąć pod uwagę tamtejszy klimat kontynentalny.</w:t>
      </w:r>
    </w:p>
    <w:p>
      <w:r>
        <w:t>Lato od kwietnia do czerwca jest gorące i suche, z temperaturami od 25 do 45°C, przy czym maj bywa najgorętszym miesiącem. Wieją wtedy suche wiatry zwane loo.</w:t>
      </w:r>
    </w:p>
    <w:p>
      <w:r>
        <w:t>Monsun od lipca do września przynosi stosunkowo niewielkie opady i nieco niższe temperatury.</w:t>
      </w:r>
    </w:p>
    <w:p>
      <w:r>
        <w:t>Zima od grudnia do marca jest chłodna, z temperaturami od 8 do 24°C, choć od późnego listopada do stycznia pojawia się gęsty smog.</w:t>
      </w:r>
    </w:p>
    <w:p>
      <w:r>
        <w:t>Najprzyjemniejsza pogoda panuje od października do marca. Luty i marzec łączą komfortowe temperatury z czystszym powietrzem.</w:t>
      </w:r>
    </w:p>
    <w:p>
      <w:pPr>
        <w:pStyle w:val="Heading2"/>
      </w:pPr>
      <w:r>
        <w:t>Delhi: najtańszy miesiąc na lot</w:t>
      </w:r>
    </w:p>
    <w:p>
      <w:r>
        <w:t>Jeśli planujesz podróż do Delhi, najtańszym miesiącem na przelot jest zwykle wrzesień. To właśnie wtedy warto szukać biletów, jeśli zależy Ci na niższych kosztach. Najkorzystniejsze ceny znajdziesz na trasie z Warszawy do New Delhi. Loty na tym połączeniu zaczynają się zwykle od 1 854 zł. Warto wziąć to pod uwagę, planując termin swojej wyprawy. Wybierając wrzesień, masz większą szansę na znalezienie oferty w tej cenie. Pamiętaj, że dostępność miejsc i stawki mogą się różnić w zależności od momentu rezerwacji oraz wybranego terminu podróży.</w:t>
      </w:r>
    </w:p>
    <w:p>
      <w:pPr>
        <w:pStyle w:val="Heading2"/>
      </w:pPr>
      <w:r>
        <w:t>Delhi: najtańsze lotnisko w Polsce na wylot</w:t>
      </w:r>
    </w:p>
    <w:p>
      <w:r>
        <w:t>Jeśli szukasz najtańszego połączenia do Delhi, warto wylecieć z Lotniska Warszawa Chopina. To właśnie stąd znajdziesz obecnie najniższe ceny biletów w Polsce. Za tanie połączenia odpowiadają dwaj przewoźnicy. Są to Air Arabia oraz LOT. Lotnisko Warszawa Chopina obsługuje również bezpośrednie loty do Delhi, co pozwala Ci dotrzeć na miejsce bez przesiadek. Dzięki temu jedno lotnisko łączy w sobie zarówno korzystne ceny, jak i wygodę podróży bez konieczności zmiany samolotu. Planując wyjazd, możesz więc rozważyć wylot ze stolicy jako praktyczny punkt startowy do tego kierunku.</w:t>
      </w:r>
    </w:p>
    <w:p>
      <w:pPr>
        <w:pStyle w:val="Heading1"/>
      </w:pPr>
      <w:r>
        <w:t>https://www.skyscanner.pl/loty/loty-do-regionu/95800760/tanie-loty-do-ryga.html</w:t>
      </w:r>
    </w:p>
    <w:p>
      <w:pPr>
        <w:pStyle w:val="Heading2"/>
      </w:pPr>
      <w:r>
        <w:t>Ryga: najpopularniejsze miasta</w:t>
      </w:r>
    </w:p>
    <w:p>
      <w:r>
        <w:t>Jeśli planujesz podróż do regionu Ryga, głównym kierunkiem, do którego dolecisz bezpośrednio, jest sama Ryga. To centralny punkt tej części kraju i naturalne miejsce, od którego możesz rozpocząć zwiedzanie. Podróżując z Polski, właśnie Ryga jest zwykle najtańszym miastem, do którego się dostaniesz. Loty przylatują na Lotnisko Ryga, które obsługuje ruch w tym regionie. Dzięki temu masz wygodny punkt startowy do dalszych wypraw. Warto wziąć to pod uwagę, gdy porównujesz dostępne połączenia i planujesz swój wyjazd w tym kierunku.</w:t>
      </w:r>
    </w:p>
    <w:p>
      <w:pPr>
        <w:pStyle w:val="Heading2"/>
      </w:pPr>
      <w:r>
        <w:t>Ryga: najciekawsze atrakcje i aktywności</w:t>
      </w:r>
    </w:p>
    <w:p>
      <w:r>
        <w:t>Ryga to zwarta, przyjazna dla spacerowiczów stolica, w której średniowieczne dziedzictwo łączy się z secesyjną architekturą i najnowszą historią bałtycką. We wpisanym na listę UNESCO Starym Mieście, czyli Vecriga, zobaczysz brukowane uliczki, kolorowe kamienice oraz zabytki takie jak Dom Bractwa Czarnogłowych i Trzech Braci. Ryska katedra przybliża bogatą historię religijną miasta. Wspinaczka na kościół świętego Piotra otwiera panoramiczny widok na miasto, a Pomnik Wolności jest symbolem łotewskiej niepodległości. Ryski Rynek Centralny, mieszczący się w pięciu dawnych hangarach na sterowce, prezentuje świeże produkty i lokalne specjały. Muzeum Okupacji Łotwy pomaga zrozumieć trudną historię XX wieku.</w:t>
      </w:r>
    </w:p>
    <w:p>
      <w:pPr>
        <w:pStyle w:val="Heading2"/>
      </w:pPr>
      <w:r>
        <w:t>Ryga: najlepszy czas na zwiedzanie</w:t>
      </w:r>
    </w:p>
    <w:p>
      <w:r>
        <w:t>Planując wyjazd do Rygi, warto wziąć pod uwagę tamtejszy umiarkowany klimat morski z łagodnymi latami i chłodnymi, wilgotnymi zimami.</w:t>
      </w:r>
    </w:p>
    <w:p>
      <w:r>
        <w:t>Lato, od czerwca do sierpnia, przynosi najcieplejszą pogodę ze średnią około 22°C, która rzadko przekracza 28°C. To dobry czas na aktywność na świeżym powietrzu, spacery po parkach i nad nabrzeżem, jednak jest to również szczyt sezonu z wyższymi cenami i większą liczbą odwiedzających.</w:t>
      </w:r>
    </w:p>
    <w:p>
      <w:r>
        <w:t>Wiosna stopniowo się ociepla, od około 3°C do 16°C, z wydłużającym się dniem. Jesień staje się chłodniejsza i bardziej wilgotna. Zimą, w styczniu, temperatura może spaść do -12°C, z okazjonalnym śniegiem.</w:t>
      </w:r>
    </w:p>
    <w:p>
      <w:pPr>
        <w:pStyle w:val="Heading2"/>
      </w:pPr>
      <w:r>
        <w:t>Ryga: najtańszy miesiąc na lot</w:t>
      </w:r>
    </w:p>
    <w:p>
      <w:r>
        <w:t>Jeśli szukasz korzystnych cenowo lotów do Rygi, warto rozważyć wrzesień. To zwykle najtańszy miesiąc na podróż do tego kierunku. W tym okresie łatwiej znaleźć bilety w niższych cenach niż w pozostałych częściach roku. Najbardziej opłacalna okazuje się trasa z Krakowa do Rygi. Ceny zaczynają się tu zazwyczaj od 210 zł. Planując rezerwację, możesz kierować się tymi danymi, aby lepiej dopasować termin do swojego budżetu. Wrzesień daje więc dobrą okazję, by odwiedzić Rygę bez większych wydatków na przelot. Sprawdzenie różnych terminów pozwoli Ci znaleźć ofertę odpowiadającą Twoim potrzebom.</w:t>
      </w:r>
    </w:p>
    <w:p>
      <w:pPr>
        <w:pStyle w:val="Heading2"/>
      </w:pPr>
      <w:r>
        <w:t>Ryga: najtańsze lotnisko w Polsce na wylot</w:t>
      </w:r>
    </w:p>
    <w:p>
      <w:r>
        <w:t>Jeśli szukasz najtańszego połączenia do Rygi, warto rozważyć wylot z Lotniska Kraków. To właśnie stamtąd dostępne są obecnie najniższe ceny biletów. Trasę tę obsługuje Ryanair. Z Lotniska Kraków skorzystasz również z bezpośrednich lotów do Rygi, co pozwala dotrzeć do celu bez przesiadek. Dzięki temu z tego samego lotniska łączą się dwie praktyczne zalety: korzystne ceny oraz bezpośrednie połączenie. Jeśli planujesz podróż z Polski, ten punkt startowy może okazać się rozsądnym wyborem pod względem kosztów i wygody. Przejrzyj dostępne opcje i porównaj je zależnie od Twoich potrzeb.</w:t>
      </w:r>
    </w:p>
    <w:p>
      <w:pPr>
        <w:pStyle w:val="Heading1"/>
      </w:pPr>
      <w:r>
        <w:t>https://www.skyscanner.pl/loty/loty-do-regionu/44293233/tanie-loty-do-wenecja-euganejska.html</w:t>
      </w:r>
    </w:p>
    <w:p>
      <w:pPr>
        <w:pStyle w:val="Heading2"/>
      </w:pPr>
      <w:r>
        <w:t>Wenecja Euganejska: najpopularniejsze miasta</w:t>
      </w:r>
    </w:p>
    <w:p>
      <w:r>
        <w:t>Wenecja Euganejska w północno-wschodnich Włoszech przyciąga podróżnych do dwóch głównych miast. Wenecja jest jednym z najczęściej wybieranych kierunków w regionie. Werona stanowi drugą popularną opcję, dobrze skomunikowaną dla osób lecących z Polski. Oba miasta dają dostęp do różnych części regionu i pozwalają zaplanować podróż zgodnie z Twoimi potrzebami. Z tych kierunków to zwykle Wenecja jest najtańsza w dotarciu z Polski, z lądowaniem na Lotnisku Wenecja Treviso. Dzięki temu masz do wyboru zarówno wygodne, jak i oszczędne połączenie. Warto porównać dostępne trasy, zanim zdecydujesz, do którego miasta polecieć.</w:t>
      </w:r>
    </w:p>
    <w:p>
      <w:pPr>
        <w:pStyle w:val="Heading2"/>
      </w:pPr>
      <w:r>
        <w:t>Wenecja Euganejska: najciekawsze atrakcje i aktywności</w:t>
      </w:r>
    </w:p>
    <w:p>
      <w:r>
        <w:t>Wenecja Euganejska łączy słynne kanały Wenecji z renesansowymi miastami i górskim krajobrazem.</w:t>
      </w:r>
    </w:p>
    <w:p>
      <w:r>
        <w:t>W samej Wenecji zobaczysz Most Rialto, Most Westchnień, plac i bazylikę Świętego Marka oraz Pałac Dożów, a część trasy możesz pokonać gondolą.</w:t>
      </w:r>
    </w:p>
    <w:p>
      <w:r>
        <w:t>Werona przyciąga rzymskim amfiteatrem, wciąż wykorzystywanym podczas przedstawień, balkonem Julii i średniowiecznym Castelvecchio.</w:t>
      </w:r>
    </w:p>
    <w:p>
      <w:r>
        <w:t>W Padwie znajdziesz kaplicę Scrovegnich z freskami Giotta, zabytkowy uniwersytet i ogród botaniczny. Vicenza prezentuje palladiańskie wille i Teatro Olimpico, wpisane na listę UNESCO.</w:t>
      </w:r>
    </w:p>
    <w:p>
      <w:r>
        <w:t>Nad jeziorem Garda uprawisz sporty wodne i odwiedzisz Sirmione, a Dolomity zapraszają na piesze i rowerowe wędrówki.</w:t>
      </w:r>
    </w:p>
    <w:p>
      <w:r>
        <w:t>Willa Emo i Willa Pisani pokazują renesansową architekturę i ogrody.</w:t>
      </w:r>
    </w:p>
    <w:p>
      <w:pPr>
        <w:pStyle w:val="Heading2"/>
      </w:pPr>
      <w:r>
        <w:t>Wenecja Euganejska: najlepszy czas na zwiedzanie</w:t>
      </w:r>
    </w:p>
    <w:p>
      <w:r>
        <w:t>Wenecję Euganejską cechuje klimat umiarkowany z gorącymi latami i chłodnymi, czasem mroźnymi zimami, zwłaszcza w głębi lądu i w górach. Wiosną, od kwietnia do maja, jest łagodnie, od 10°C do 20°C, co sprzyja zwiedzaniu. Latem, od czerwca do sierpnia, na nizinach robi się gorąco, od 25°C do 30°C lub więcej, a góry oferują chłodniejsze warunki. Jesienią, we wrześniu i październiku, jest łagodnie i słonecznie, od 15°C do 20°C. Zimą temperatury wahają się od okolic zera do 10°C na nizinach. Kwiecień, maj oraz wrzesień i październik łączą przyjemną pogodę z mniejszymi tłumami.</w:t>
      </w:r>
    </w:p>
    <w:p>
      <w:pPr>
        <w:pStyle w:val="Heading2"/>
      </w:pPr>
      <w:r>
        <w:t>Wenecja Euganejska: najtańszy miesiąc na lot</w:t>
      </w:r>
    </w:p>
    <w:p>
      <w:r>
        <w:t>Jeśli szukasz oszczędności, wrzesień jest zwykle najtańszym miesiącem na lot do Wenecji Euganejskiej. To dobry moment, by zaplanować podróż z myślą o niższych kosztach. Najkorzystniejsze ceny znajdziesz zazwyczaj na trasie z Wrocławia do Wenecji, gdzie połączenie startuje od 158 zł. Warto porównać dostępne opcje, zanim zdecydujesz się na konkretny termin. Ceny biletów mogą się różnić w zależności od dnia i pory rezerwacji, dlatego dobrze jest śledzić oferty z wyprzedzeniem. Wrzesień pozwala połączyć wygodę podróżowania z bardziej przystępnym budżetem, co czyni go praktycznym wyborem dla planujących lot do tego regionu Włoch.</w:t>
      </w:r>
    </w:p>
    <w:p>
      <w:pPr>
        <w:pStyle w:val="Heading2"/>
      </w:pPr>
      <w:r>
        <w:t>Wenecja Euganejska: najtańsze lotnisko w Polsce na wylot</w:t>
      </w:r>
    </w:p>
    <w:p>
      <w:r>
        <w:t>Jeśli szukasz najtańszego wylotu do Wenecji Euganejskiej, warto rozważyć Lotnisko Wrocław im. Mikołaja Kopernika. To właśnie stąd startują obecnie najtańsze połączenia w tym kierunku. Bilety w niższych cenach oferują linie Ryanair oraz Wizz Air. Z Wrocławia dostępne są również loty bezpośrednie, a tę samą trasę obsługuje także Lotnisko Kraków. Dzięki temu masz do wyboru dwa punkty startowe z bezpośrednimi połączeniami. Sprawdzając dostępne opcje, możesz porównać ceny i wybrać rozwiązanie najlepiej dopasowane do Twoich potrzeb. Taki wybór ułatwia zaplanowanie podróży z odpowiedniego dla Ciebie miejsca w Polsce.</w:t>
      </w:r>
    </w:p>
    <w:p>
      <w:pPr>
        <w:pStyle w:val="Heading1"/>
      </w:pPr>
      <w:r>
        <w:t>https://www.skyscanner.pl/loty/loty-do-regionu/44291611/tanie-loty-do-sztokholm.html</w:t>
      </w:r>
    </w:p>
    <w:p>
      <w:pPr>
        <w:pStyle w:val="Heading2"/>
      </w:pPr>
      <w:r>
        <w:t>Sztokholm: najpopularniejsze miasta</w:t>
      </w:r>
    </w:p>
    <w:p>
      <w:r>
        <w:t>Jeśli planujesz podróż do regionu Sztokholmu, głównym kierunkiem, który zwykle wybierają podróżni, jest samo miasto Sztokholm. To najczęściej wybierana destynacja w tym rejonie i wygodny punkt startowy do dalszego zwiedzania. Z Polski jest to również zwykle najtańsze miasto na lot w tym kierunku. Samoloty lądują tu na lotnisku Sztokholm Arlanda, które typowo pozostaje najtańszą opcją dla osób podróżujących z Polski. Dzięki temu dotarcie do Sztokholmu jest stosunkowo proste i dostępne, a samo lotnisko stanowi dogodną bazę wypadową na resztę regionu.</w:t>
      </w:r>
    </w:p>
    <w:p>
      <w:pPr>
        <w:pStyle w:val="Heading2"/>
      </w:pPr>
      <w:r>
        <w:t>Sztokholm: najciekawsze atrakcje i aktywności</w:t>
      </w:r>
    </w:p>
    <w:p>
      <w:r>
        <w:t>Sztokholm rozłożony jest na wyspach, a otacza go archipelag liczący około 30 000 kolejnych. W sercu miasta znajdziesz brukowane średniowieczne uliczki Gamla Stan, katedrę Storkyrkan oraz Pałac Królewski.</w:t>
      </w:r>
    </w:p>
    <w:p>
      <w:r>
        <w:t>Na wyspie Djurgården Muzeum Vasa prezentuje wydobyty siedemnastowieczny okręt wojenny, a nieopodal działają Skansen, pierwsze na świecie muzeum na wolnym powietrzu, oraz interaktywne Muzeum ABBA.</w:t>
      </w:r>
    </w:p>
    <w:p>
      <w:r>
        <w:t>W dzielnicy Södermalm odwiedzisz Fotografiska, a kulturę uzupełniają Muzeum Nagrody Nobla, Moderna Museet i Nationalmuseum. Zobaczysz też secesyjny ratusz i pałac Drottningholm wpisany na listę UNESCO.</w:t>
      </w:r>
    </w:p>
    <w:p>
      <w:r>
        <w:t>Możesz pływać kajakiem między wyspami i wyruszać promem do Vaxholm i Sandhamn.</w:t>
      </w:r>
    </w:p>
    <w:p>
      <w:pPr>
        <w:pStyle w:val="Heading2"/>
      </w:pPr>
      <w:r>
        <w:t>Sztokholm: najlepszy czas na zwiedzanie</w:t>
      </w:r>
    </w:p>
    <w:p>
      <w:r>
        <w:t>Planując wyjazd do Sztokholmu, warto dopasować termin do pogody i pory roku. Wiosna od marca do maja jest chłodna i coraz bardziej sucha, z temperaturą od 5°C do 17°C, a kwiecień i maj należą do najsuchszych miesięcy w roku. Lato od czerwca do sierpnia jest łagodne, z temperaturą 21–24°C w dzień i 12–15°C nocą oraz przesileniem czerwcowym przynoszącym niemal nocne zachody słońca. Jesień szybko chłodnieje z około 17°C do 5°C. Zima jest zimna, z maksimami około 1°C, śniegiem i krótkim dniem. Najlepszy okres to od połowy maja do początku września.</w:t>
      </w:r>
    </w:p>
    <w:p>
      <w:pPr>
        <w:pStyle w:val="Heading2"/>
      </w:pPr>
      <w:r>
        <w:t>Sztokholm: najtańszy miesiąc na lot</w:t>
      </w:r>
    </w:p>
    <w:p>
      <w:r>
        <w:t>Jeśli szukasz oszczędności, wrzesień jest zwykle najtańszym miesiącem na lot do Sztokholmu. To dobry moment, by zaplanować podróż z Polski i poszukać korzystnych połączeń. Ceny bywają wtedy niższe niż w miesiącach o większym natężeniu ruchu. Warto zwrócić uwagę na trasę z Gdańska do Sztokholmu. W tym przypadku podróż z Lotniska Gdańsk na Lotnisko Sztokholm zwykle zaczyna się od 98 zł. To jedna z bardziej przystępnych opcji dla osób wylatujących z północy kraju. Porównując terminy, możesz sprawdzić, jak kształtują się stawki w kolejnych tygodniach i dopasować wylot do swojego budżetu.</w:t>
      </w:r>
    </w:p>
    <w:p>
      <w:pPr>
        <w:pStyle w:val="Heading2"/>
      </w:pPr>
      <w:r>
        <w:t>Sztokholm: najtańsze lotnisko w Polsce na wylot</w:t>
      </w:r>
    </w:p>
    <w:p>
      <w:r>
        <w:t>Jeśli szukasz najtańszego wylotu do Sztokholmu, warto rozważyć Lotnisko Gdańsk. To właśnie stąd startują obecnie bilety w najniższych cenach. Najtańsze połączenia oferuje linia Wizz Air. Bezpośrednie loty do Sztokholmu obsługują również Ryanair oraz LOT.</w:t>
      </w:r>
    </w:p>
    <w:p>
      <w:r>
        <w:t>Lotnisko Gdańsk zapewnia przy tym bezpośrednie połączenie z tym kierunkiem, co pozwala uniknąć przesiadek. Dzięki temu ten sam punkt wylotu łączy niską cenę z wygodą podróży.</w:t>
      </w:r>
    </w:p>
    <w:p>
      <w:r>
        <w:t>Porównanie dostępnych opcji pomoże Ci dobrać przewoźnika odpowiadającego Twoim potrzebom. Sprawdzenie kilku dat wylotu pozwala lepiej ocenić różnice w kosztach między poszczególnymi liniami lotniczymi obsługującymi tę trasę.</w:t>
      </w:r>
    </w:p>
    <w:p>
      <w:pPr>
        <w:pStyle w:val="Heading1"/>
      </w:pPr>
      <w:r>
        <w:t>https://www.skyscanner.pl/loty/loty-do-regionu/44293328/tanie-loty-do-wieden.html</w:t>
      </w:r>
    </w:p>
    <w:p>
      <w:pPr>
        <w:pStyle w:val="Heading2"/>
      </w:pPr>
      <w:r>
        <w:t>Wiedeń: najpopularniejsze miasta</w:t>
      </w:r>
    </w:p>
    <w:p>
      <w:r>
        <w:t>Wiedeń to główny cel podróży w tym regionie, dostępny bezpośrednio z Polski. Miasto obsługuje Lotnisko Wiedeń, które jest punktem przylotu dla podróżnych przybywających z kraju. Jeśli wyruszasz z Polski, Wiedeń jest zwykle najtańszym kierunkiem w tej okolicy. Loty kończą się właśnie na Lotnisku Wiedeń, położonym w pobliżu miasta. Dzięki temu masz wygodny dostęp do centrum po wylądowaniu. To praktyczny wybór, gdy planujesz podróż w to miejsce.</w:t>
      </w:r>
    </w:p>
    <w:p>
      <w:pPr>
        <w:pStyle w:val="Heading2"/>
      </w:pPr>
      <w:r>
        <w:t>Wiedeń: najciekawsze atrakcje i aktywności</w:t>
      </w:r>
    </w:p>
    <w:p>
      <w:r>
        <w:t>Wiedeń łączy w sobie cesarski przepych Habsburgów z bogatym dziedzictwem muzycznym i artystycznym.</w:t>
      </w:r>
    </w:p>
    <w:p>
      <w:r>
        <w:t>Wiedeń łączy w sobie cesarski przepych Habsburgów z bogatym dziedzictwem muzycznym i artystycznym. Możesz zwiedzić Pałac Schönbrunn, dawną letnią rezydencję Habsburgów, z jego okazałymi wnętrzami i rozległymi ogrodami. Zimowa siedziba dynastii, pałac Hofburg, mieści Apartamenty Cesarskie, Muzeum Sisi oraz Hiszpańską Szkołę Jazdy.</w:t>
      </w:r>
    </w:p>
    <w:p>
      <w:r>
        <w:t>Katedra św. Szczepana zwraca uwagę kolorowym dachem, a z jej Wieży Południowej zobaczysz panoramę miasta. W pałacu Belvedere obejrzysz zbiory sztuki, w tym „Pocałunek” Gustava Klimta.</w:t>
      </w:r>
    </w:p>
    <w:p>
      <w:r>
        <w:t>Opera Wiedeńska odzwierciedla muzyczne tradycje miasta, a diabelski młyn w parku Prater oferuje klasyczną rozrywkę. MuseumsQuartier uzupełnia ofertę kulturalną kompleksem muzeów.</w:t>
      </w:r>
    </w:p>
    <w:p>
      <w:pPr>
        <w:pStyle w:val="Heading2"/>
      </w:pPr>
      <w:r>
        <w:t>Wiedeń: najlepszy czas na zwiedzanie</w:t>
      </w:r>
    </w:p>
    <w:p>
      <w:r>
        <w:t>Wiedeń ma klimat kontynentalny z ciepłymi latami i mroźnymi zimami. Jeśli planujesz zwiedzanie, rozważ wiosnę, od kwietnia do maja, gdy jest łagodnie, od 11 do 20°C. Lato, od czerwca do sierpnia, bywa ciepłe lub upalne i sięga 25°C, co sprzyja aktywnościom na świeżym powietrzu, choć atrakcje są tłoczne.</w:t>
      </w:r>
    </w:p>
    <w:p>
      <w:r>
        <w:t>Jesień, od września do października, jest łagodna, od 11 do 17°C, z mniejszą liczbą turystów. Zima trwa od listopada do marca, jest chłodna, często poniżej zera, ze śniegiem i lodem, sprzyja jarmarkom bożonarodzeniowym. Okresy od kwietnia do maja oraz od września do października łączą przyjemną pogodę i niższe ceny noclegów.</w:t>
      </w:r>
    </w:p>
    <w:p>
      <w:pPr>
        <w:pStyle w:val="Heading2"/>
      </w:pPr>
      <w:r>
        <w:t>Wiedeń: najtańszy miesiąc na lot</w:t>
      </w:r>
    </w:p>
    <w:p>
      <w:r>
        <w:t>Jeśli szukasz najkorzystniejszego terminu na podróż do Wiednia, zwróć uwagę na wrzesień. To zwykle najtańszy miesiąc na loty w tym kierunku. W tym okresie warto rozważyć trasę z Krakowa do Wiednia. Ceny na tym połączeniu zaczynają się zazwyczaj od 142 zł. Podróż z Lotniska Kraków na Lotnisko Wiedeń to jedna z opcji, którą możesz sprawdzić, planując wyjazd. Wybierając wrzesień, masz szansę znaleźć bilety w niższych stawkach niż w innych porach roku. Warto porównać dostępne oferty, aby dopasować lot do swoich planów i budżetu.</w:t>
      </w:r>
    </w:p>
    <w:p>
      <w:pPr>
        <w:pStyle w:val="Heading2"/>
      </w:pPr>
      <w:r>
        <w:t>Wiedeń: najtańsze lotnisko w Polsce na wylot</w:t>
      </w:r>
    </w:p>
    <w:p>
      <w:r>
        <w:t>Jeśli szukasz najbardziej opłacalnego punktu startowego do Wiednia, warto rozważyć Lotnisko Kraków. To właśnie stąd obecnie odlatują najtańsze bilety do tego kierunku. Najniższe stawki oferuje Ryanair. Z tego samego lotniska korzystasz również z połączeń bezpośrednich do Wiednia. Obsługują je między innymi Austrian Airlines oraz LOT. Dzięki temu masz do wyboru zarówno tańsze opcje, jak i loty realizowane bez przesiadek. Taki układ pozwala Ci dopasować podróż do własnych priorytetów, niezależnie od tego, czy stawiasz na niższą cenę, czy na wygodę wynikającą z braku przesiadek na trasie do stolicy Austrii.</w:t>
      </w:r>
    </w:p>
    <w:p>
      <w:pPr>
        <w:pStyle w:val="Heading1"/>
      </w:pPr>
      <w:r>
        <w:t>https://www.skyscanner.pl/loty/loty-do-regionu/44293679/tanie-loty-do-istarska-zupanija.html</w:t>
      </w:r>
    </w:p>
    <w:p>
      <w:pPr>
        <w:pStyle w:val="Heading2"/>
      </w:pPr>
      <w:r>
        <w:t>Powiat Istriański: najpopularniejsze miasta</w:t>
      </w:r>
    </w:p>
    <w:p>
      <w:r>
        <w:t>Jeśli planujesz podróż do powiatu istriańskiego, głównym miastem, do którego dolecisz, jest Pula. To praktyczny punkt startowy do zwiedzania tego regionu Chorwacji. Spośród dostępnych połączeń z Polski Pula jest zazwyczaj najtańszym kierunkiem. Loty lądują na lotnisku w Puli, które obsługuje ruch przylotowy w tej części Istrii. Dzięki temu masz bezpośredni dostęp do wybrzeża i okolicznych miejscowości. Jeśli szukasz wygodnego sposobu na dotarcie w te strony, warto rozważyć właśnie to połączenie. Pula pozostaje głównym i najczęściej wybieranym miastem docelowym dla podróżnych zmierzających do powiatu istriańskiego.</w:t>
      </w:r>
    </w:p>
    <w:p>
      <w:pPr>
        <w:pStyle w:val="Heading2"/>
      </w:pPr>
      <w:r>
        <w:t>Powiat Istriański: najciekawsze atrakcje i aktywności</w:t>
      </w:r>
    </w:p>
    <w:p>
      <w:r>
        <w:t>Powiat Istriański łączy rzymskie dziedzictwo z nadmorskimi i wzniesionymi na wzgórzach miasteczkami. W Puli, największym mieście regionu, zobaczysz dobrze zachowany rzymski amfiteatr, Łuk Sergiuszy oraz Świątynię Augusta.</w:t>
      </w:r>
    </w:p>
    <w:p>
      <w:r>
        <w:t>W Poreču znajdziesz wpisaną na listę UNESCO bazylikę eufrazjańską w mieście liczącym 2000 lat. Rovinj oferuje malownicze stare miasto z kolorowymi domami.</w:t>
      </w:r>
    </w:p>
    <w:p>
      <w:r>
        <w:t>W głębi lądu średniowieczne miasteczka Motovun i Grožnjan zapewniają widoki na okolicę, a Motovun słynie z festiwali trufli.</w:t>
      </w:r>
    </w:p>
    <w:p>
      <w:r>
        <w:t>Park Narodowy Brijuni łączy stanowiska archeologiczne, przyrodę i plaże. Zobaczysz też jaskinię Baredine oraz szyb krasowy w Pazinie.</w:t>
      </w:r>
    </w:p>
    <w:p>
      <w:r>
        <w:t>Dostępny jest też 123-kilometrowy szlak rowerowy Parenzana i kajakarstwo przybrzeżne.</w:t>
      </w:r>
    </w:p>
    <w:p>
      <w:pPr>
        <w:pStyle w:val="Heading2"/>
      </w:pPr>
      <w:r>
        <w:t>Powiat Istriański: najlepszy czas na zwiedzanie</w:t>
      </w:r>
    </w:p>
    <w:p>
      <w:r>
        <w:t>Powiat Istriański cechuje się klimatem śródziemnomorskim, z ciepłymi, słonecznymi latami i chłodniejszymi, wilgotniejszymi zimami. Latem, od czerwca do sierpnia, temperatury sięgają od 23 do 31°C, co sprzyja kąpielom i wypoczynkowi na plaży. Wiosna, od kwietnia do maja, oraz jesień, od września do października, są łagodne, z zakresem od 15 do 24°C, dobrym do zwiedzania miasteczek, winnic i nadmorskich szlaków. Okres od maja do czerwca i od września do października łączy przyjemną pogodę z mniejszym natłokiem turystów. Zima, od grudnia do lutego, jest chłodniejsza, od -2 do 9°C, choć wybrzeże pozostaje cieplejsze niż tereny w głębi lądu.</w:t>
      </w:r>
    </w:p>
    <w:p>
      <w:pPr>
        <w:pStyle w:val="Heading2"/>
      </w:pPr>
      <w:r>
        <w:t>Powiat Istriański: najtańszy miesiąc na lot</w:t>
      </w:r>
    </w:p>
    <w:p>
      <w:r>
        <w:t>Jeśli planujesz podróż do Powiatu Istriańskiego, najtańszym miesiącem na lot jest zwykle sierpień. To okres, w którym warto szukać połączeń w korzystnych cenach. Wśród dostępnych tras uwagę zwraca połączenie z Lotniska Katowice do Lotniska Pula. Ceny biletów na tej trasie zaczynają się zwykle od 196 zł. Warto mieć to na uwadze, gdy zestawiasz różne opcje i terminy podróży. Dzięki temu łatwiej dopasujesz swoje plany do budżetu. Pamiętaj, że dostępność miejsc oraz stawki mogą się zmieniać, dlatego dobrze jest porównać kilka wariantów przed podjęciem decyzji.</w:t>
      </w:r>
    </w:p>
    <w:p>
      <w:pPr>
        <w:pStyle w:val="Heading2"/>
      </w:pPr>
      <w:r>
        <w:t>Powiat Istriański: najtańsze lotnisko w Polsce na wylot</w:t>
      </w:r>
    </w:p>
    <w:p>
      <w:r>
        <w:t>Jeśli szukasz najbardziej opłacalnego punktu startowego, warto rozważyć Lotnisko Katowice. To właśnie stąd wylatują obecnie najtańsze bilety lotnicze do Powiatu Istriańskiego. Za najniższe ceny odpowiada linia Ryanair. Z Lotniska Katowice skorzystasz też z bezpośredniego połączenia do tego regionu, co oznacza, że dotrzesz do celu bez przesiadek. Dzięki temu Lotnisko Katowice łączy w sobie dwie zalety: korzystne ceny oraz wygodny, bezpośredni lot. Jeśli mieszkasz w pobliżu, jest to praktyczny wybór na podróż do Powiatu Istriańskiego.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
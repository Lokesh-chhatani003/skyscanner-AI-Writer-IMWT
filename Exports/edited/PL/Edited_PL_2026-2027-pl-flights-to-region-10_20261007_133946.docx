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PL - Flights To Region (2026-2027-pl-flights-to-region)</w:t>
      </w:r>
    </w:p>
    <w:p>
      <w:pPr/>
      <w:r>
        <w:t>Document 10 of 10</w:t>
      </w:r>
    </w:p>
    <w:p>
      <w:pPr>
        <w:pStyle w:val="Heading1"/>
      </w:pPr>
      <w:r>
        <w:t>https://www.skyscanner.pl/loty/loty-do-regionu/44293379/tanie-loty-do-hrabstwo-dublin.html</w:t>
      </w:r>
    </w:p>
    <w:p>
      <w:pPr>
        <w:pStyle w:val="Heading2"/>
      </w:pPr>
      <w:r>
        <w:t>Hrabstwo Dublin: najpopularniejsze miasta</w:t>
      </w:r>
    </w:p>
    <w:p>
      <w:r>
        <w:t>Jeśli planujesz podróż do Hrabstwa Dublin, Twoim głównym kierunkiem będzie Dublin. To najważniejsze miasto w regionie, do którego dolecisz bezpośrednio z Polski. Spośród dostępnych połączeń Dublin jest zwykle najtańszym miastem na lot z Polski. Samoloty lądują na Lotnisku Dublin, które obsługuje ruch w tej części Irlandii. Dzięki temu masz wygodny punkt startowy do dalszego zwiedzania hrabstwa. Jeśli szukasz praktycznego kierunku w tej części kraju, Dublin będzie naturalnym wyborem. Warto sprawdzić dostępne opcje przed rezerwacją, aby dopasować lot do swoich planów.</w:t>
      </w:r>
    </w:p>
    <w:p>
      <w:pPr>
        <w:pStyle w:val="Heading2"/>
      </w:pPr>
      <w:r>
        <w:t>Hrabstwo Dublin: najciekawsze atrakcje i aktywności</w:t>
      </w:r>
    </w:p>
    <w:p>
      <w:r>
        <w:t>W Hrabstwie Dublin połączysz historię z tradycją literacką i piwowarską.</w:t>
      </w:r>
    </w:p>
    <w:p>
      <w:r>
        <w:t>Zamek w Dublinie udostępnia Apartamenty Państwowe i średniowieczne wieże, świadczące o wiekach brytyjskich rządów. Więzienie Kilmainham Gaol przybliża walkę Irlandii o niepodległość.</w:t>
      </w:r>
    </w:p>
    <w:p>
      <w:r>
        <w:t>W Trinity College, najstarszym uniwersytecie kraju, zobaczysz Księgę z Kells, iluminowany manuskrypt z IX wieku. Katedry św. Patryka i Christ Church prezentują architekturę gotycką, a Dublinia oferuje interaktywne spojrzenie na wikińskie i średniowieczne miasto.</w:t>
      </w:r>
    </w:p>
    <w:p>
      <w:r>
        <w:t>Guinness Storehouse przybliża historię tutejszego stouta, a EPIC The Irish Emigration Museum opowiada o irlandzkiej emigracji. National Gallery of Ireland z bezpłatnym wstępem gromadzi sztukę irlandzką i europejską.</w:t>
      </w:r>
    </w:p>
    <w:p>
      <w:pPr>
        <w:pStyle w:val="Heading2"/>
      </w:pPr>
      <w:r>
        <w:t>Hrabstwo Dublin: najlepszy czas na zwiedzanie</w:t>
      </w:r>
    </w:p>
    <w:p>
      <w:r>
        <w:t>Planując podróż do Hrabstwa Dublin, warto pamiętać o łagodnym, oceanicznym klimacie tego regionu. Deszcz może pojawić się przez cały rok.</w:t>
      </w:r>
    </w:p>
    <w:p>
      <w:r>
        <w:t>Lato od czerwca do sierpnia jest łagodne, z temperaturami od 16 do 20°C, a lipiec bywa zwykle najcieplejszym miesiącem.</w:t>
      </w:r>
    </w:p>
    <w:p>
      <w:r>
        <w:t>Wiosna ociepla się stopniowo, zaczynając chłodno i stając się łagodniejsza w maju. To właśnie maj oferuje dobre połączenie przyjemnych temperatur, dłuższych dni i mniejszych tłumów niż w sezonie letnim.</w:t>
      </w:r>
    </w:p>
    <w:p>
      <w:r>
        <w:t>Jesienią wrzesień i październik są przyjemne, natomiast listopad staje się chłodny i wilgotny.</w:t>
      </w:r>
    </w:p>
    <w:p>
      <w:r>
        <w:t>Zima od grudnia do lutego jest najzimniejsza, z temperaturami od 2 do 8°C.</w:t>
      </w:r>
    </w:p>
    <w:p>
      <w:pPr>
        <w:pStyle w:val="Heading2"/>
      </w:pPr>
      <w:r>
        <w:t>Hrabstwo Dublin: najtańszy miesiąc na lot</w:t>
      </w:r>
    </w:p>
    <w:p>
      <w:r>
        <w:t>Jeśli planujesz podróż do Hrabstwa Dublin, najtańszym miesiącem na loty jest zwykle wrzesień. To właśnie wtedy warto sprawdzić dostępne połączenia, jeśli zależy Ci na korzystnych cenach. Na trasie z Lotniska Szczecin do Lotniska Dublin ceny zaczynają się zazwyczaj od 224 zł. Jest to warta uwagi opcja dla podróżnych wyruszających z Polski. Pamiętaj, że stawki mogą się różnić w zależności od terminu i dostępności miejsc. Warto porównać oferty, zanim zdecydujesz się na konkretny lot. Wrześniowy termin daje szansę na znalezienie połączeń w niższych cenach, dlatego to dobry punkt wyjścia do zaplanowania Twojej trasy.</w:t>
      </w:r>
    </w:p>
    <w:p>
      <w:pPr>
        <w:pStyle w:val="Heading2"/>
      </w:pPr>
      <w:r>
        <w:t>Hrabstwo Dublin: najtańsze lotnisko w Polsce na wylot</w:t>
      </w:r>
    </w:p>
    <w:p>
      <w:r>
        <w:t>Jeśli szukasz najbardziej opłacalnego punktu startowego, warto rozważyć Lotnisko Szczecin. To właśnie stąd wyruszają obecnie najtańsze połączenia do Hrabstwa Dublin. Najniższe ceny biletów oferuje linia Ryanair. Z tego samego lotniska dostępne są także bezpośrednie loty do Hrabstwa Dublin, co pozwala dotrzeć na miejsce bez przesiadek. Dzięki temu Lotnisko Szczecin łączy w sobie korzystne stawki i wygodę bezpośredniego połączenia. Planując podróż, możesz porównać dostępne opcje i wybrać wariant najlepiej dopasowany do Twoich potrzeb.</w:t>
      </w:r>
    </w:p>
    <w:p>
      <w:pPr>
        <w:pStyle w:val="Heading1"/>
      </w:pPr>
      <w:r>
        <w:t>https://www.skyscanner.pl/loty/loty-do-regionu/44293349/tanie-loty-do-hesja.html</w:t>
      </w:r>
    </w:p>
    <w:p>
      <w:pPr>
        <w:pStyle w:val="Heading2"/>
      </w:pPr>
      <w:r>
        <w:t>Hesja: najpopularniejsze miasta</w:t>
      </w:r>
    </w:p>
    <w:p>
      <w:r>
        <w:t>Jeśli planujesz podróż do Hesji, głównym kierunkiem, do którego dolecisz, jest Frankfurt nad Menem. To miasto stanowi najbardziej dostępny punkt regionu dla osób podróżujących z Polski. Zwykle jest to również najtańsza opcja, a najtańsze lotnisko w pobliżu to obecnie Lotnisko Frankfurt-Hahn. Dzięki temu Frankfurt nad Menem pozostaje wygodnym wyborem, jeśli chcesz rozpocząć zwiedzanie Hesji. Warto rozważyć ten kierunek przy planowaniu trasy z Polski. Frankfurt nad Menem łączy praktyczny dojazd z możliwością dalszej podróży po regionie.</w:t>
      </w:r>
    </w:p>
    <w:p>
      <w:pPr>
        <w:pStyle w:val="Heading2"/>
      </w:pPr>
      <w:r>
        <w:t>Hesja: najciekawsze atrakcje i aktywności</w:t>
      </w:r>
    </w:p>
    <w:p>
      <w:r>
        <w:t>Hesja łączy zwartą panoramę finansowej stolicy z bogatym krajobrazem muzealnym i stanowi punkt wypadowy do Doliny Renu. We Frankfurcie plac Römerberg wyznacza granice średniowiecznego starego miasta, otoczonego ryglowym ratuszem Römer oraz gotyckim Kaiserdomem St. Bartholomäus o wysokości 95 m, kościołem koronacyjnym cesarzy. Wzdłuż Menu ciągnie się Museumsufer z ponad piętnastoma muzeami, na czele ze Städel i jego 700-letnią kolekcją sztuki. Możesz odwiedzić dom Goethego, kościół św. Pawła oraz Palmengarten zajmujący 22 hektary. Z 200-metrowej Main Tower zobaczysz panoramę „Mainhattanu”. Warto spróbować dań w Kleinmarkthalle i tawernach Sachsenhausen. Wycieczki jednodniowe prowadzą do Rüdesheim, Heidelbergu, Wiesbaden, Marburga i Kassel.</w:t>
      </w:r>
    </w:p>
    <w:p>
      <w:pPr>
        <w:pStyle w:val="Heading2"/>
      </w:pPr>
      <w:r>
        <w:t>Hesja: najlepszy czas na zwiedzanie</w:t>
      </w:r>
    </w:p>
    <w:p>
      <w:r>
        <w:t>Planując podróż do Hesji, warto wziąć pod uwagę tutejszy klimat umiarkowany oceaniczny, z chłodnymi zimami i ciepłymi latami, przy czym nizina Renu i Menu należy do najcieplejszych obszarów nizinnych Niemiec.</w:t>
      </w:r>
    </w:p>
    <w:p>
      <w:r>
        <w:t>Wiosną, od marca do maja, temperatura szybko rośnie od około 11°C do 20°C, a kwiecień jest najsuchszym miesiącem. Latem, od czerwca do sierpnia, dni są ciepłe, od 24 do 26°C, choć lipiec bywa najgorętszy i najbardziej deszczowy przez burze.</w:t>
      </w:r>
    </w:p>
    <w:p>
      <w:r>
        <w:t>Okres od maja do września zapewnia najcieplejszą i najbardziej komfortową pogodę. Na przełomie listopada i grudnia działa jarmark bożonarodzeniowy na Römerbergu.</w:t>
      </w:r>
    </w:p>
    <w:p>
      <w:pPr>
        <w:pStyle w:val="Heading2"/>
      </w:pPr>
      <w:r>
        <w:t>Hesja: najtańszy miesiąc na lot</w:t>
      </w:r>
    </w:p>
    <w:p>
      <w:r>
        <w:t>Jeśli szukasz korzystnego terminu na podróż do Hesji, zwróć uwagę na październik. To zwykle najtańszy miesiąc na loty do tego regionu z Polski. W tym okresie łatwiej znaleźć niższe ceny biletów. Warto rozważyć trasę z Lotniska Gdańsk do Lotniska Frankfurt nad Menem. Ceny na tym połączeniu zaczynają się zazwyczaj od 375 zł. Planując rezerwację z wyprzedzeniem, możesz lepiej dopasować podróż do swojego budżetu. Październik daje Ci więc realną szansę na oszczędności przy locie do Hesji.</w:t>
      </w:r>
    </w:p>
    <w:p>
      <w:pPr>
        <w:pStyle w:val="Heading2"/>
      </w:pPr>
      <w:r>
        <w:t>Hesja: najtańsze lotnisko w Polsce na wylot</w:t>
      </w:r>
    </w:p>
    <w:p>
      <w:r>
        <w:t>Jeśli szukasz najtańszego połączenia do Hesji, warto rozważyć wylot z Lotniska Gdańsk. To właśnie stąd dostępne są obecnie najkorzystniejsze cenowo bilety. Najtańsze przeloty oferują linie Ryanair oraz LOT. Warto jednak pamiętać, że bezpośrednie loty do Hesji obsługuje Lotnisko Warszawa Chopina. Oznacza to, że najniższe ceny znajdziesz w Gdańsku, natomiast połączenie bez przesiadek zapewnia stolica. Wśród przewoźników realizujących trasy bezpośrednie znajdziesz między innymi Lufthansę. Wybór odpowiedniego lotniska zależy więc od tego, czy priorytetem jest dla Ciebie niższa cena, czy krótszy czas podróży. Oba warianty pozwalają dotrzeć do regionu Hesja z Polski.</w:t>
      </w:r>
    </w:p>
    <w:p>
      <w:pPr>
        <w:pStyle w:val="Heading1"/>
      </w:pPr>
      <w:r>
        <w:t>https://www.skyscanner.pl/loty/loty-do-regionu/44294342/tanie-loty-do-region-macedonia-wschodnia-i-tracja.html</w:t>
      </w:r>
    </w:p>
    <w:p>
      <w:pPr>
        <w:pStyle w:val="Heading2"/>
      </w:pPr>
      <w:r>
        <w:t>Region Macedonia Wschodnia i Tracja: najpopularniejsze miasta</w:t>
      </w:r>
    </w:p>
    <w:p>
      <w:r>
        <w:t>Region Macedonia Wschodnia i Tracja oferuje dostęp do dwóch miast, do których możesz dolecieć. Jednym z nich jest Aleksandropolis, położony na wschodzie regionu. Drugim jest Kawala, leżąca bliżej wybrzeża. Spośród tych kierunków to zwykle Aleksandropolis jest najtańszym miastem na lot z Polski. Samoloty lądują wtedy na lotnisku Aleksandropolis, które obsługuje ruch w tej części kraju. Oba miasta stanowią praktyczny punkt wyjścia do dalszego zwiedzania regionu. Planując podróż, warto porównać opcje dla obu destynacji, aby dopasować trasę do swoich potrzeb.</w:t>
      </w:r>
    </w:p>
    <w:p>
      <w:pPr>
        <w:pStyle w:val="Heading2"/>
      </w:pPr>
      <w:r>
        <w:t>Region Macedonia Wschodnia i Tracja: najciekawsze atrakcje i aktywności</w:t>
      </w:r>
    </w:p>
    <w:p>
      <w:r>
        <w:t>Region Macedonia Wschodnia i Tracja łączy zabytkowe miasta portowe z egejskimi wyspami.</w:t>
      </w:r>
    </w:p>
    <w:p>
      <w:r>
        <w:t>W Kawali znajdziesz twierdzę z widokiem panoramicznym, rzymski akwedukt oraz Muzeum Tytoniu przedstawiające historię handlu tytoniem, a także wczesnochrześcijańskie baptysterium świętej Lidii. Stare Miasto w Ksancie kusi brukowanymi uliczkami i Muzeum Historii Ludowej, podczas gdy Alexandroupoli oferuje wybrzeże, plaże i zabytkową latarnię morską.</w:t>
      </w:r>
    </w:p>
    <w:p>
      <w:r>
        <w:t>Wyspa Thasos to plaże Saliara i Paradise Beach oraz miasteczko portowe z mariną i antycznym teatrem. Samotraka zapewnia szlaki piesze i dramatyczne krajobrazy.</w:t>
      </w:r>
    </w:p>
    <w:p>
      <w:r>
        <w:t>W Soufli poznasz historię jedwabiu w Muzeum Jedwabiu. Miłośnicy przyrody mogą odwiedzić Park Narodowy Dadia-Lefkimi-Soufli, znany z ptaków drapieżnych.</w:t>
      </w:r>
    </w:p>
    <w:p>
      <w:pPr>
        <w:pStyle w:val="Heading2"/>
      </w:pPr>
      <w:r>
        <w:t>Region Macedonia Wschodnia i Tracja: najlepszy czas na zwiedzanie</w:t>
      </w:r>
    </w:p>
    <w:p>
      <w:r>
        <w:t>Region Macedonia Wschodnia i Tracja ma klimat śródziemnomorski z gorącymi latami i chłodniejszymi, bardziej deszczowymi zimami, co jest wyraźniejsze w głębi lądu niż na wybrzeżu.</w:t>
      </w:r>
    </w:p>
    <w:p>
      <w:r>
        <w:t>Wiosna od marca do maja jest łagodna, z temperaturami od 10 do 20 °C, dogodna do zwiedzania i aktywności na świeżym powietrzu. Lato od czerwca do sierpnia bywa gorące i słoneczne, sięgając nawet 38 °C w głębi lądu. Jesień stopniowo się ochładza, od 15 do 25 °C, z rosnącymi opadami. Zima jest chłodna do zimnej, od -5,8 do 10 °C.</w:t>
      </w:r>
    </w:p>
    <w:p>
      <w:r>
        <w:t>Maj, czerwiec, wrzesień i październik oferują najprzyjemniejszą pogodę i mniejsze tłumy.</w:t>
      </w:r>
    </w:p>
    <w:p>
      <w:pPr>
        <w:pStyle w:val="Heading2"/>
      </w:pPr>
      <w:r>
        <w:t>Region Macedonia Wschodnia i Tracja: najtańszy miesiąc na lot</w:t>
      </w:r>
    </w:p>
    <w:p>
      <w:r>
        <w:t>Jeśli planujesz podróż do Regionu Macedonia Wschodnia i Tracja, najtańszym miesiącem na loty jest zazwyczaj listopad. To dobry moment, by poszukać biletów w niższych cenach niż w pozostałej części roku. Najkorzystniejsze stawki znajdziesz zwykle na trasie z Warszawy do Aleksandropolis. Ceny na tym połączeniu zaczynają się od około 727 zł w jedną stronę. Warto zestawić różne terminy podróży, aby dopasować lot do swojego budżetu. Rezerwacja z wyprzedzeniem może pomóc Ci znaleźć bilety w tej cenie. Pamiętaj też, że dostępność najniższych stawek bywa ograniczona i zależy od konkretnego dnia wylotu.</w:t>
      </w:r>
    </w:p>
    <w:p>
      <w:pPr>
        <w:pStyle w:val="Heading2"/>
      </w:pPr>
      <w:r>
        <w:t>Region Macedonia Wschodnia i Tracja: najtańsze lotnisko w Polsce na wylot</w:t>
      </w:r>
    </w:p>
    <w:p>
      <w:r>
        <w:t>Jeśli planujesz podróż do regionu Macedonia Wschodnia i Tracja, najtańsze bilety znajdziesz z Lotniska Warszawa Chopina. Obecnie najniższe ceny oferują tu przewoźnicy SKY express oraz Austrian Airlines. Warto jednak zwrócić uwagę na jeszcze jedną możliwość. Bezpośrednie połączenia do tego regionu obsługuje Lotnisko Katowice. Oznacza to, że masz do wyboru dwa różne punkty startowe. Z Warszawy skorzystasz z korzystniejszych cenowo opcji, a z Katowic dotrzesz na miejsce bez przesiadek. Wybór zależy od tego, czy priorytetem jest dla Ciebie niższa cena, czy krótsza i wygodniejsza trasa bez konieczności zmiany samolotu po drodze.</w:t>
      </w:r>
    </w:p>
    <w:p>
      <w:pPr>
        <w:pStyle w:val="Heading1"/>
      </w:pPr>
      <w:r>
        <w:t>https://www.skyscanner.pl/loty/loty-do-regionu/205421022/tanie-loty-do-grand-est.html</w:t>
      </w:r>
    </w:p>
    <w:p>
      <w:pPr>
        <w:pStyle w:val="Heading2"/>
      </w:pPr>
      <w:r>
        <w:t>Grand Est : najpopularniejsze miasta</w:t>
      </w:r>
    </w:p>
    <w:p>
      <w:r>
        <w:t>Region Grand Est otwiera przed Tobą dostęp do kilku miast we wschodniej Francji. Wśród najczęściej wybieranych kierunków znajdziesz Strasburg, dobrze znany ośrodek regionu. Możesz również dolecieć do Metz oraz do Châlons-en-Champagne. Kolejnym kierunkiem dostępnym w tej części Francji jest Miluza. Spośród tych miast to właśnie Miluza jest zwykle najtańsza na lot z Polski. Podróżując tam, wylądujesz na Lotnisku Miluza. Każdy z tych kierunków pozwala Ci poznać inną część Grand Est, dlatego warto porównać dostępne trasy przed zaplanowaniem swojej podróży do wschodniej Francji.</w:t>
      </w:r>
    </w:p>
    <w:p>
      <w:pPr>
        <w:pStyle w:val="Heading2"/>
      </w:pPr>
      <w:r>
        <w:t>Grand Est : najciekawsze atrakcje i aktywności</w:t>
      </w:r>
    </w:p>
    <w:p>
      <w:r>
        <w:t>Grand Est łączy średniowieczne miasteczka z uznanymi regionami winiarskimi przy wschodniej granicy Francji. W Strasburgu znajdziesz dzielnicę Petite France i gotycką katedrę, a średniowieczna architektura czeka też w Metz, Reims i Colmar. Zamek Haut-Koenigsbourg to przykład tutejszych fortyfikacji, a katedry w Reims i Metz są znane z witraży.</w:t>
      </w:r>
    </w:p>
    <w:p>
      <w:r>
        <w:t>Region obejmuje dwie francuskie krainy winiarskie, Alzację i Szampanię, które oferują degustacje oraz zwiedzanie winnic z wyjaśnieniem procesu produkcji wina.</w:t>
      </w:r>
    </w:p>
    <w:p>
      <w:r>
        <w:t>Wogezy zapewniają piesze wędrówki i rekreację na świeżym powietrzu.</w:t>
      </w:r>
    </w:p>
    <w:p>
      <w:r>
        <w:t>Muzea w całym regionie przedstawiają jego historię, od rzymskich ruin po późniejsze umocnienia.</w:t>
      </w:r>
    </w:p>
    <w:p>
      <w:pPr>
        <w:pStyle w:val="Heading2"/>
      </w:pPr>
      <w:r>
        <w:t>Grand Est : najlepszy czas na zwiedzanie</w:t>
      </w:r>
    </w:p>
    <w:p>
      <w:r>
        <w:t>Grand Est ma klimat kontynentalny z ciepłymi latami oraz chłodnymi, często śnieżnymi zimami, zwłaszcza w Wogezach. Jeśli wybierasz się zimą, między listopadem a marcem, spodziewaj się temperatur od -1 do 12 °C i opadów śniegu na obszarach górskich. Wiosna, od kwietnia do czerwca, jest łagodna, z temperaturami od 7 do 15 °C i okazjonalnym deszczem. Latem, od czerwca do sierpnia, jest ciepło, od 20 do 28 °C, z wieczorami przyjemnie chłodnymi. Okres od czerwca do września oferuje najwięcej słońca, sprzyjając aktywnościom na świeżym powietrzu i wizytom w winnicach, choć to również szczyt sezonu turystycznego.</w:t>
      </w:r>
    </w:p>
    <w:p>
      <w:pPr>
        <w:pStyle w:val="Heading2"/>
      </w:pPr>
      <w:r>
        <w:t>Grand Est : najtańszy miesiąc na lot</w:t>
      </w:r>
    </w:p>
    <w:p>
      <w:r>
        <w:t>Jeśli szukasz najbardziej opłacalnego terminu na lot do regionu Grand Est, warto zwrócić uwagę na październik. To zwykle najtańszy miesiąc na tę podróż. W tym okresie ceny bywają niższe niż w pozostałej części roku, co daje więcej możliwości przy planowaniu wyjazdu. Dobrym przykładem jest trasa z Warszawy do Miluzy. Podróżni z Polski mogą tu znaleźć bilety już od 426 zł. Taka stawka dotyczy połączenia obsługującego lot z Warszawy do Miluzy. Jeśli zależy Ci na oszczędnościach, październik jest zatem miesiącem, który warto rozważyć przy rezerwacji lotu do tego regionu.</w:t>
      </w:r>
    </w:p>
    <w:p>
      <w:pPr>
        <w:pStyle w:val="Heading2"/>
      </w:pPr>
      <w:r>
        <w:t>Grand Est : najtańsze lotnisko w Polsce na wylot</w:t>
      </w:r>
    </w:p>
    <w:p>
      <w:r>
        <w:t>Jeśli szukasz najtańszego sposobu na dotarcie do regionu Grand Est, warto rozważyć wylot z Lotniska Warszawa Chopina. To właśnie stąd dostępne są obecnie najkorzystniejsze cenowo połączenia. Bilety w najniższych stawkach oferują linie Wizz Air Malta oraz Ryanair. Jeśli zależy Ci na bezpośrednim połączeniu, możesz skorzystać z rejsów linii LOT. To samo Lotnisko Warszawa Chopina obsługuje loty bezpośrednie do regionu Grand Est. Dzięki temu masz do dyspozycji zarówno tanie warianty z przesiadkami, jak i wygodne połączenie bez konieczności zmiany samolotu, a wszystko z jednego punktu wylotu.</w:t>
      </w:r>
    </w:p>
    <w:p>
      <w:pPr>
        <w:pStyle w:val="Heading1"/>
      </w:pPr>
      <w:r>
        <w:t>https://www.skyscanner.pl/loty/loty-do-regionu/205421021/tanie-loty-do-oksytania.html</w:t>
      </w:r>
    </w:p>
    <w:p>
      <w:pPr>
        <w:pStyle w:val="Heading2"/>
      </w:pPr>
      <w:r>
        <w:t>Oksytania: najpopularniejsze miasta</w:t>
      </w:r>
    </w:p>
    <w:p>
      <w:r>
        <w:t>Jeśli planujesz podróż do Oksytanii, masz do wyboru kilka miast osiągalnych drogą lotniczą. Możesz polecieć do Tuluzy, największego z tych kierunków. Dostępne jest również Lourdes, a także Béziers i Carcassonne. W zasięgu znajdują się ponadto Nîmes oraz Perpignan. Montpellier i Castres uzupełniają listę dostępnych destynacji w regionie. Spośród nich Tuluza jest zazwyczaj najtańszym miastem do osiągnięcia z Polski, a samoloty lądują na Lotnisku Tuluza. Dzięki temu zestawieniu łatwiej ocenisz, które miejsca w Oksytanii są dla Ciebie najwygodniej dostępne.</w:t>
      </w:r>
    </w:p>
    <w:p>
      <w:pPr>
        <w:pStyle w:val="Heading2"/>
      </w:pPr>
      <w:r>
        <w:t>Oksytania: najciekawsze atrakcje i aktywności</w:t>
      </w:r>
    </w:p>
    <w:p>
      <w:r>
        <w:t>Oksytania łączy średniowieczne miasta warowne z rzymskim dziedzictwem i pirenejskimi krajobrazami. W Tuluzie, zwanej Różowym Miastem, zobaczysz architekturę z terakoty oraz Kanał Południowy. W Carcassonne czeka wpisana na listę UNESCO średniowieczna cytadela z murami obronnymi i wieżami. W Albi znajdziesz Cité épiscopale, kolejny obiekt UNESCO, z ceglaną katedrą Sainte-Cécile i Muzeum Toulouse-Lautreca. Montpellier oferuje uniwersytecką atmosferę, a Nîmes rzymskie zabytki, w tym amfiteatr i Maison Carrée oraz pobliski akwedukt Pont du Gard. Miłośnicy przyrody docenią wąwozy Gorges du Tarn, gdzie można wędrować i pływać kajakiem, a także Cirque de Gavarnie w Pirenejach.</w:t>
      </w:r>
    </w:p>
    <w:p>
      <w:pPr>
        <w:pStyle w:val="Heading2"/>
      </w:pPr>
      <w:r>
        <w:t>Oksytania: najlepszy czas na zwiedzanie</w:t>
      </w:r>
    </w:p>
    <w:p>
      <w:r>
        <w:t>Oksytania ma klimat pod wpływem śródziemnomorskim, z gorącymi latami i łagodniejszymi, bardziej deszczowymi zimami, szczególnie w Pirenejach. Wiosną, od kwietnia do maja, temperatura wynosi od 10 do 20°C, a krajobrazy pokrywają się kwiatami, choć zdarzają się opady. Lato, od czerwca do sierpnia, jest ciepłe do gorącego, od 20 do 30°C, z długimi słonecznymi dniami, a sierpień to zwykle najcieplejszy miesiąc. Jesień jest łagodna i słoneczna, od 10 do 18°C. Zima poza górami pozostaje łagodna, średnio od 5 do 10°C. Najlepszą pogodę i mniejsze tłumy znajdziesz od kwietnia do czerwca oraz od września do października, przy czym maj często wskazywany jest jako idealny, zwłaszcza w okolicach Tuluzy.</w:t>
      </w:r>
    </w:p>
    <w:p>
      <w:pPr>
        <w:pStyle w:val="Heading2"/>
      </w:pPr>
      <w:r>
        <w:t>Oksytania: najtańszy miesiąc na lot</w:t>
      </w:r>
    </w:p>
    <w:p>
      <w:r>
        <w:t>Jeśli szukasz najtańszego terminu na podróż do Oksytanii, zwróć uwagę na październik. To zwykle miesiąc, w którym ceny lotów do tego regionu są najniższe. Warto wtedy sprawdzić połączenie z Krakowa do Tuluzy. Na tej trasie ceny zaczynają się zwykle od 208 zł. Planując wcześniej, masz większą szansę na znalezienie takich stawek. Loty z Lotniska Kraków na Lotnisko Tuluza to praktyczna opcja dla podróżnych z Polski. Jeśli zależy Ci na oszczędności, październik jest dobrym punktem wyjścia do porównania dostępnych ofert i wybrania terminu, który najlepiej pasuje do Twoich planów.</w:t>
      </w:r>
    </w:p>
    <w:p>
      <w:pPr>
        <w:pStyle w:val="Heading2"/>
      </w:pPr>
      <w:r>
        <w:t>Oksytania: najtańsze lotnisko w Polsce na wylot</w:t>
      </w:r>
    </w:p>
    <w:p>
      <w:r>
        <w:t>Jeśli szukasz oszczędności, najtańsze bilety lotnicze do Oksytanii wylatują z Lotniska Kraków. Za najniższe stawki odpowiadają obecnie linie Ryanair i Wizz Air. Bezpośrednie połączenia do tego regionu obsługuje również Lotnisko Kraków, więc dotrzesz na miejsce bez przesiadek. Loty bez międzylądowania realizuje między innymi Buzz. Warto porównać oferty poszczególnych przewoźników, zanim wybierzesz konkretny termin podróży. Dzięki temu masz szansę połączyć niższą cenę z wygodą bezpośredniego przelotu z jednego lotniska. To praktyczne rozwiązanie, jeśli zależy Ci na krótszym czasie podróży i przewidywalnym budżecie na przelot do Oksytanii.</w:t>
      </w:r>
    </w:p>
    <w:p>
      <w:pPr>
        <w:pStyle w:val="Heading1"/>
      </w:pPr>
      <w:r>
        <w:t>https://www.skyscanner.pl/loty/loty-do-regionu/44293241/tanie-loty-do-marche.html</w:t>
      </w:r>
    </w:p>
    <w:p>
      <w:pPr>
        <w:pStyle w:val="Heading2"/>
      </w:pPr>
      <w:r>
        <w:t>Marche: najpopularniejsze miasta</w:t>
      </w:r>
    </w:p>
    <w:p>
      <w:r>
        <w:t>Marche pozostaje w zasięgu podróżnych głównie dzięki jednemu kierunkowi. Jeśli planujesz lot z Polski do tego regionu, celem jest Ankona. To właśnie tam najłatwiej dotrzeć, korzystając z połączeń lotniczych. Ankona jest zwykle najtańszym miastem, do którego można dolecieć z Polski, a samoloty lądują na Lotnisku Ankona. Dzięki temu region staje się dostępny bez konieczności planowania przesiadek w innych miastach. Jeśli szukasz punktu startowego do zwiedzania okolic, warto skupić się właśnie na tym kierunku, ponieważ to on stanowi główną bramę do regionu Marche dla osób podróżujących z Polski.</w:t>
      </w:r>
    </w:p>
    <w:p>
      <w:pPr>
        <w:pStyle w:val="Heading2"/>
      </w:pPr>
      <w:r>
        <w:t>Marche: najciekawsze atrakcje i aktywności</w:t>
      </w:r>
    </w:p>
    <w:p>
      <w:r>
        <w:t>Marche to spokojniejsza część Włoch, łącząca renesansowe dziedzictwo z wybrzeżem Adriatyku. W Urbino, wpisanym na listę światowego dziedzictwa UNESCO, zobaczysz Palazzo Ducale wraz z renesansową sztuką i architekturą. Ascoli Piceno przyciąga budynkami z trawertynu i tętniącymi życiem placami. Zamek Gradara, wiązany ze średniowieczną historią miłosną, oferuje rozległe widoki ze wzgórza, a Jaskinie Frasassi zaliczają się do najbardziej okazałych systemów jaskiniowych w Europie. Możesz wędrować lub jeździć rowerem po Parku Narodowym Monti Sibillini, a także zwiedzić wąwóz Furlo. Na wybrzeżu Riviera del Conero kusi plażami i sportami wodnymi. Regionalna kuchnia obejmuje owoce morza, sery i trufle.</w:t>
      </w:r>
    </w:p>
    <w:p>
      <w:pPr>
        <w:pStyle w:val="Heading2"/>
      </w:pPr>
      <w:r>
        <w:t>Marche: najlepszy czas na zwiedzanie</w:t>
      </w:r>
    </w:p>
    <w:p>
      <w:r>
        <w:t>Region Marche ma klimat śródziemnomorski z wyraźnymi porami roku, dzięki czemu możesz dopasować wyjazd do swoich planów. Wiosna, od kwietnia do maja, jest łagodna, zwykle od 15 do 20 °C, często słoneczna, choć zdarzają się opady. Lato, od czerwca do sierpnia, bywa upalne i suche, a na wybrzeżu temperatury przekraczają 25 do 30 °C przy rosnącej wilgotności. To szczyt sezonu plażowego z większą liczbą turystów i wyższymi cenami. Jesień, od września do października, pozostaje ciepła, około 20 do 25 °C. Najlepsze terminy to kwiecień i maj oraz wrzesień i październik, z przyjemnymi temperaturami i mniejszym tłokiem.</w:t>
      </w:r>
    </w:p>
    <w:p>
      <w:pPr>
        <w:pStyle w:val="Heading2"/>
      </w:pPr>
      <w:r>
        <w:t>Marche: najtańszy miesiąc na lot</w:t>
      </w:r>
    </w:p>
    <w:p>
      <w:r>
        <w:t>Jeśli szukasz korzystnej cenowo okazji, aby polecieć do regionu Marche, zwróć uwagę na wrzesień. To zwykle najtańszy miesiąc na taką podróż. Warto wtedy przyjrzeć się połączeniom z Lotniska Kraków do Lotniska Ankony. Na tej trasie ceny zaczynają się zazwyczaj od 181 zł. Planując rezerwację z wyprzedzeniem, masz szansę trafić na tę stawkę i lepiej rozłożyć budżet na resztę wyjazdu. Wrześniowy termin pozwala też uniknąć szczytu sezonu, gdy ceny biletów są przeważnie wyższe. Porównanie różnych dat w tym miesiącu może pomóc Ci znaleźć wariant najbardziej dopasowany do Twoich planów.</w:t>
      </w:r>
    </w:p>
    <w:p>
      <w:pPr>
        <w:pStyle w:val="Heading2"/>
      </w:pPr>
      <w:r>
        <w:t>Marche: najtańsze lotnisko w Polsce na wylot</w:t>
      </w:r>
    </w:p>
    <w:p>
      <w:r>
        <w:t>Jeśli szukasz najtańszego sposobu na dotarcie do regionu Marche, warto rozważyć wylot z Lotniska Kraków. To właśnie stąd startują obecnie najtańsze połączenia. Najniższe ceny biletów oferuje Ryanair. Lotnisko Kraków obsługuje również bezpośrednie loty do regionu Marche. Na tej trasie kursują bezpośrednio Buzz oraz Ryanair. Dzięki temu z jednego lotniska możesz skorzystać zarówno z korzystnych cenowo, jak i bezpośrednich połączeń. Planując podróż, weź pod uwagę te opcje, aby dopasować lot do swoich potrzeb.</w:t>
      </w:r>
    </w:p>
    <w:p>
      <w:pPr>
        <w:pStyle w:val="Heading1"/>
      </w:pPr>
      <w:r>
        <w:t>https://www.skyscanner.pl/loty/loty-do-regionu/44291624/tanie-loty-do-skania.html</w:t>
      </w:r>
    </w:p>
    <w:p>
      <w:pPr>
        <w:pStyle w:val="Heading2"/>
      </w:pPr>
      <w:r>
        <w:t>Skania: najpopularniejsze miasta</w:t>
      </w:r>
    </w:p>
    <w:p>
      <w:r>
        <w:t>Lecąc do regionu Skania, masz do wyboru dwa miasta warte rozważenia. Malmö to najczęściej wybierany kierunek w tej części Szwecji. Drugą opcją jest Ängelholm, dokąd również możesz dotrzeć drogą lotniczą. Spośród tych kierunków to Malmö jest zazwyczaj najtańsze z Polski. Samoloty lądują wtedy na Lotnisku Malmö Sturup, które obsługuje ruch pasażerski w okolicy. Planując podróż, warto porównać obie trasy, aby dopasować lot do swoich potrzeb. Każdy z tych kierunków daje Ci dostęp do południowej Szwecji i pozwala rozpocząć zwiedzanie regionu Skania od dogodnie położonych lotnisk.</w:t>
      </w:r>
    </w:p>
    <w:p>
      <w:pPr>
        <w:pStyle w:val="Heading2"/>
      </w:pPr>
      <w:r>
        <w:t>Skania: najciekawsze atrakcje i aktywności</w:t>
      </w:r>
    </w:p>
    <w:p>
      <w:r>
        <w:t>Skania łączy nowoczesną skandynawską architekturę ze średniowiecznym dziedzictwem i bliskim połączeniem z Danią. Most Oresundzki to imponujące osiągnięcie inżynieryjne łączące Szwecję i Danię, które najlepiej poznasz samochodem lub podczas wycieczki z przewodnikiem.</w:t>
      </w:r>
    </w:p>
    <w:p>
      <w:r>
        <w:t>W Malmö zobaczysz wieżowiec Turning Torso z panoramicznym widokiem na miasto oraz zamek Malmöhus, renesansową twierdzę z muzeami poświęconymi historii regionu. Gamla Staden, czyli Stare Miasto Malmö, zaprasza na spacery historycznymi uliczkami. Odpoczniesz na plaży Ribersborg, a miłośnicy kultury odwiedzą Moderna Museet Malmö oraz bibliotekę miejską.</w:t>
      </w:r>
    </w:p>
    <w:p>
      <w:r>
        <w:t>W W Lund znajdziesz katedrę o średniowiecznej architekturze. Region zapewnia też łatwy dojazd do Kopenhagi.</w:t>
      </w:r>
    </w:p>
    <w:p>
      <w:pPr>
        <w:pStyle w:val="Heading2"/>
      </w:pPr>
      <w:r>
        <w:t>Skania: najlepszy czas na zwiedzanie</w:t>
      </w:r>
    </w:p>
    <w:p>
      <w:r>
        <w:t>Wybierając termin podróży do Skanii, warto poznać jej łagodny klimat morski, cieplejszy niż w większości Szwecji dzięki południowemu położeniu.</w:t>
      </w:r>
    </w:p>
    <w:p>
      <w:r>
        <w:t>Lato od czerwca do sierpnia jest ciepłe, ze średnimi temperaturami od 17°C do 21°C, a w cieplejsze dni sięgają one 25°C do 30°C. To najcieplejszy i najbardziej suchy okres w regionie. Okres od czerwca do września to szczyt sezonu, z wyższymi cenami i większymi tłumami.</w:t>
      </w:r>
    </w:p>
    <w:p>
      <w:r>
        <w:t>Wiosna i jesień przynoszą łagodniejsze temperatury, odpowiednie do aktywności na świeżym powietrzu, z okazjonalnymi opadami.</w:t>
      </w:r>
    </w:p>
    <w:p>
      <w:r>
        <w:t>Zima jest łagodna, z temperaturami w dzień od 1°C do 3°C, a śnieg pada stosunkowo rzadko.</w:t>
      </w:r>
    </w:p>
    <w:p>
      <w:pPr>
        <w:pStyle w:val="Heading2"/>
      </w:pPr>
      <w:r>
        <w:t>Skania: najtańszy miesiąc na lot</w:t>
      </w:r>
    </w:p>
    <w:p>
      <w:r>
        <w:t>Jeśli planujesz podróż do Skanii, najtańszym miesiącem na przelot jest zwykle sierpień. To właśnie wtedy warto szukać biletów, jeśli zależy Ci na niższych cenach. Wśród dostępnych połączeń wyróżnia się trasa z Warszawy do Malmö. Loty z Lotniska Warszawa-Modlin do Lotniska Malmö zaczynają się zazwyczaj od 162 zł. To dobry punkt odniesienia, gdy porównujesz oferty i szukasz korzystnego terminu. Sierpień daje Ci więc szansę na zaplanowanie wyjazdu w bardziej przystępnej cenie. Warto mieć te informacje na uwadze, gdy zestawiasz różne opcje przelotu do tego regionu.</w:t>
      </w:r>
    </w:p>
    <w:p>
      <w:pPr>
        <w:pStyle w:val="Heading2"/>
      </w:pPr>
      <w:r>
        <w:t>Skania: najtańsze lotnisko w Polsce na wylot</w:t>
      </w:r>
    </w:p>
    <w:p>
      <w:r>
        <w:t>Jeśli szukasz najtańszego punktu wylotu do Skanii, warto rozważyć Lotnisko Warszawa Modlin. To właśnie stąd znajdziesz obecnie najniższe ceny biletów. Najtańsze przeloty oferują linie Ryanair oraz Wizz Air. Bezpośrednie połączenia do Skanii obsługuje również przewoźnik Buzz. Lotnisko Warszawa Modlin zapewnia loty bez przesiadek do tego regionu, co pozwala połączyć niski koszt podróży z wygodą bezpośredniego rejsu. Dzięki temu ten sam port lotniczy jest zarówno najbardziej opłacalnym, jak i wygodnym rozwiązaniem dla podróżnych planujących wyprawę do Skanii z Polski.</w:t>
      </w:r>
    </w:p>
    <w:p>
      <w:pPr>
        <w:pStyle w:val="Heading1"/>
      </w:pPr>
      <w:r>
        <w:t>https://www.skyscanner.pl/loty/loty-do-regionu/44293245/tanie-loty-do-friuli-wenecja-julijska.html</w:t>
      </w:r>
    </w:p>
    <w:p>
      <w:pPr>
        <w:pStyle w:val="Heading2"/>
      </w:pPr>
      <w:r>
        <w:t>Friuli-Wenecja Julijska: najpopularniejsze miasta</w:t>
      </w:r>
    </w:p>
    <w:p>
      <w:r>
        <w:t>Jeśli planujesz podróż do regionu Friuli-Wenecja Julijska, głównym kierunkiem dostępnym bezpośrednio jest Triest. To miasto stanowi naturalny punkt startowy do odkrywania północno-wschodniej części Włoch. Z Polski najtaniej dotrzesz właśnie do Triestu, lądując na lotnisku w Trieście. Dzięki temu masz wygodny dostęp do samego miasta oraz okolicznych terenów regionu. Warto sprawdzić dostępne połączenia, aby dopasować lot do swoich planów. Triest łączy w sobie funkcję portu lotniczego i praktycznej bazy wypadowej dla dalszych podróży po tej części kraju.</w:t>
      </w:r>
    </w:p>
    <w:p>
      <w:pPr>
        <w:pStyle w:val="Heading2"/>
      </w:pPr>
      <w:r>
        <w:t>Friuli-Wenecja Julijska: najciekawsze atrakcje i aktywności</w:t>
      </w:r>
    </w:p>
    <w:p>
      <w:r>
        <w:t>Friuli-Wenecja Julijska łączy wpływy austro-węgierskie, słoweńskie i włoskie w północno-wschodnim zakątku Włoch.</w:t>
      </w:r>
    </w:p>
    <w:p>
      <w:r>
        <w:t>W Trieście znajdziesz architekturę secesyjną, nadmorski zamek Miramare oraz plac Piazza Unita d'Italia, największy w Europie plac zwrócony ku morzu.</w:t>
      </w:r>
    </w:p>
    <w:p>
      <w:r>
        <w:t>Aquileia, wpisana na listę UNESCO, zachowała rzymskie miasto z rozległymi mozaikami, a Cividale del Friuli oferuje dziedzictwo Longobardów i Diabelski Most.</w:t>
      </w:r>
    </w:p>
    <w:p>
      <w:r>
        <w:t>Udine to serce kultury i kuchni friulskiej, natomiast Palmanova wyróżnia się układem w kształcie gwiazdy z XVI wieku. Gorizia stanowi bramę do regionu winiarskiego Collio.</w:t>
      </w:r>
    </w:p>
    <w:p>
      <w:r>
        <w:t>Lignano Sabbiadoro to nadmorski kurort, a jeziora Fusine i górzysta Carnia umożliwiają wędrówki w Alpach Julijskich.</w:t>
      </w:r>
    </w:p>
    <w:p>
      <w:pPr>
        <w:pStyle w:val="Heading2"/>
      </w:pPr>
      <w:r>
        <w:t>Friuli-Wenecja Julijska: najlepszy czas na zwiedzanie</w:t>
      </w:r>
    </w:p>
    <w:p>
      <w:r>
        <w:t>Friuli-Wenecja Julijska ma zróżnicowany klimat, kształtowany przez wybrzeże, niziny i góry. Wiosna od marca do maja jest łagodna, z temperaturą od 10 do 20°C, sprzyjającą pieszym wędrówkom i jazdzie na rowerze, choć zdarzają się opady. Lato od czerwca do sierpnia bywa ciepłe do upalnego, od 25 do 28°C, zwłaszcza w sierpniu, co odpowiada wakacjom nad morzem. Maj i czerwiec oferują przyjemne temperatury i mniejszy tłok niż w szczycie sezonu. Jesień stopniowo się ochładza, a listopad jest najbardziej deszczowy. Zimą od grudnia do lutego temperatura wynosi od 0 do 10°C, ze śniegiem w górach.</w:t>
      </w:r>
    </w:p>
    <w:p>
      <w:pPr>
        <w:pStyle w:val="Heading2"/>
      </w:pPr>
      <w:r>
        <w:t>Friuli-Wenecja Julijska: najtańszy miesiąc na lot</w:t>
      </w:r>
    </w:p>
    <w:p>
      <w:r>
        <w:t>Jeśli planujesz podróż do Friuli-Wenecji Julijskiej, najtańszym miesiącem na przelot jest zwykle sierpień. To właśnie wtedy warto szukać połączeń, jeśli zależy Ci na niższych kosztach. Najkorzystniej cenowo wypada trasa z Krakowa do Triestu. Na tym połączeniu ceny zaczynają się zazwyczaj od 163 zł. Lot rozpoczyna się na Lotnisku Kraków, a kończy na Lotnisku Triest. Warto porównać oferty z wyprzedzeniem, by znaleźć bilety w tym przedziale cenowym. Sierpień pozostaje więc dobrym punktem odniesienia, gdy szukasz najbardziej opłacalnego terminu wyjazdu do tego regionu.</w:t>
      </w:r>
    </w:p>
    <w:p>
      <w:pPr>
        <w:pStyle w:val="Heading2"/>
      </w:pPr>
      <w:r>
        <w:t>Friuli-Wenecja Julijska: najtańsze lotnisko w Polsce na wylot</w:t>
      </w:r>
    </w:p>
    <w:p>
      <w:r>
        <w:t>Jeśli szukasz oszczędności, warto zacząć od Lotniska Kraków, które oferuje obecnie najtańsze bilety lotnicze do Friuli-Wenecji Julijskiej. Najniższe ceny znajdziesz u przewoźnika Ryanair. Bezpośrednie połączenia z tego regionu obsługują również linie Buzz oraz Malta Air. Z Lotniska Kraków polecisz do Friuli-Wenecji Julijskiej bez przesiadek, co dodatkowo skraca czas podróży. To sprawia, że Kraków łączy w sobie korzystne stawki i wygodę bezpośredniego lotu. Planując wyjazd, możesz więc uwzględnić to lotnisko jako punkt wyjścia dostosowany do budżetu.</w:t>
      </w:r>
    </w:p>
    <w:p>
      <w:pPr>
        <w:pStyle w:val="Heading1"/>
      </w:pPr>
      <w:r>
        <w:t>https://www.skyscanner.pl/loty/loty-do-regionu/44293395/tanie-loty-do-ile-de-france.html</w:t>
      </w:r>
    </w:p>
    <w:p>
      <w:pPr>
        <w:pStyle w:val="Heading2"/>
      </w:pPr>
      <w:r>
        <w:t>Île-de-France: najpopularniejsze miasta</w:t>
      </w:r>
    </w:p>
    <w:p>
      <w:r>
        <w:t>Île-de-France to region, do którego z Polski najczęściej dolatujesz przez Paryż. To główny cel podróży w tej części Francji i punkt wyjścia do dalszego zwiedzania regionu. Jeśli lecisz z Polski, Paryż jest zwykle najtańszym kierunkiem, a najbardziej przystępne cenowo połączenia prowadzą na Lotnisko Paryż Beauvais. Dzięki temu możesz wygodnie zaplanować dotarcie do stolicy i okolic. Warto porównać dostępne opcje, aby dobrać lot odpowiadający Twoim planom.</w:t>
      </w:r>
    </w:p>
    <w:p>
      <w:pPr>
        <w:pStyle w:val="Heading2"/>
      </w:pPr>
      <w:r>
        <w:t>Île-de-France: najciekawsze atrakcje i aktywności</w:t>
      </w:r>
    </w:p>
    <w:p>
      <w:r>
        <w:t>Île-de-France skupia się wokół Paryża i jego znanych zabytków. Wieża Eiffla oferuje widoki na miasto, szczególnie o zachodzie słońca. W Luwrze zobaczysz arcydzieła, w tym Monę Lisę, a wcześniejsza rezerwacja pozwala uniknąć kolejek. Katedra Notre Dame to gotycka budowla, choć przed wizytą warto sprawdzić stan prac renowacyjnych. Pałac w Wersalu prezentuje przepych dawnej monarchii wraz z rozległymi ogrodami, a Łuk Triumfalny daje panoramiczny widok na Pola Elizejskie. Rejs po Sekwanie pokazuje miasto z innej perspektywy. Disneyland Paris zapewnia rozrywkę dla rodzin, a Musée d'Orsay, Centre Pompidou oraz wycieczki do Chantilly dopełniają regionu.</w:t>
      </w:r>
    </w:p>
    <w:p>
      <w:pPr>
        <w:pStyle w:val="Heading2"/>
      </w:pPr>
      <w:r>
        <w:t>Île-de-France: najlepszy czas na zwiedzanie</w:t>
      </w:r>
    </w:p>
    <w:p>
      <w:r>
        <w:t>Île-de-France ma klimat umiarkowany z łagodnym latem oraz chłodną, wilgotną zimą. Wiosną, od marca do maja, temperatura wynosi od 8 do 15 °C, a przelotne opady stopniowo ustępują coraz bardziej słonecznym dniom. Lato, od czerwca do sierpnia, jest ciepłe i wilgotne, często przekracza 25 °C, z mniejszą ilością opadów. Jesienią temperatura spada od około 15 do 8 °C, a w październiku i na początku listopada pojawiają się przebarwione liście. Zima, od grudnia do lutego, jest chłodna i deszczowa, ze średnią od 3 do 8 °C. Okresy od maja do czerwca oraz od września do października łączą przyjemną pogodę i mniejszy ruch turystyczny.</w:t>
      </w:r>
    </w:p>
    <w:p>
      <w:pPr>
        <w:pStyle w:val="Heading2"/>
      </w:pPr>
      <w:r>
        <w:t>Île-de-France: najtańszy miesiąc na lot</w:t>
      </w:r>
    </w:p>
    <w:p>
      <w:r>
        <w:t>Jeśli planujesz podróż do regionu Île-de-France, najtańszym miesiącem na loty jest zazwyczaj październik. To dobry moment, by poszukać połączeń w niższych cenach. Najkorzystniejsze stawki znajdziesz zwykle na trasie z Wrocławia do Paryża, obsługiwanej przez Lotnisko Wrocław i Lotnisko Paryż-Beauvais. Ceny na tym połączeniu zaczynają się już od 163 zł. Warto zestawić różne terminy, by sprawdzić dostępne opcje. Loty jesienią bywają tańsze niż w miesiącach o większym natężeniu ruchu. Planując wcześniej, masz szansę na bardziej ekonomiczny wybór.</w:t>
      </w:r>
    </w:p>
    <w:p>
      <w:pPr>
        <w:pStyle w:val="Heading2"/>
      </w:pPr>
      <w:r>
        <w:t>Île-de-France: najtańsze lotnisko w Polsce na wylot</w:t>
      </w:r>
    </w:p>
    <w:p>
      <w:r>
        <w:t>Jeśli szukasz oszczędności, warto rozważyć wylot z Lotniska Wrocław im. Mikołaja Kopernika. To obecnie najtańszy punkt startowy do regionu Île-de-France w Polsce. Najniższe ceny biletów oferuje linia Ryanair. Bezpośrednie połączenia z tego portu obsługują również inni przewoźnicy, w tym Air France oraz LOT. Z Lotniska Wrocław im. Mikołaja Kopernika dolecisz do Île-de-France bez przesiadek. Dzięki temu możesz połączyć korzystną cenę z wygodą podróży w jedną stronę. Sprawdzenie różnych linii lotniczych pomoże Ci dopasować lot do własnych potrzeb i budżetu.</w:t>
      </w:r>
    </w:p>
    <w:p>
      <w:pPr>
        <w:pStyle w:val="Heading1"/>
      </w:pPr>
      <w:r>
        <w:t>https://www.skyscanner.pl/loty/loty-do-regionu/95800711/tanie-loty-do-jutlandia-srodkowa.html</w:t>
      </w:r>
    </w:p>
    <w:p>
      <w:pPr>
        <w:pStyle w:val="Heading2"/>
      </w:pPr>
      <w:r>
        <w:t>Jutlandia Środkowa: najpopularniejsze miasta</w:t>
      </w:r>
    </w:p>
    <w:p>
      <w:r>
        <w:t>Jeśli planujesz podróż do regionu Jutlandia Środkowa, Twoim głównym kierunkiem będzie Århus. To najlepiej skomunikowane miasto w tej części Danii, gdy wybierasz się tam bezpośrednio z Polski. Spośród dostępnych połączeń Århus jest zwykle najtańszym miastem, do którego dolecisz z Polski. Samoloty lądują na Lotnisku Århus, które obsługuje ruch pasażerski w tej okolicy. Dzięki temu masz prosty punkt wyjścia do dalszego zwiedzania regionu. Warto sprawdzić dostępne trasy, zanim ustalisz szczegóły Swojej podróży. Århus pozostaje najbardziej praktycznym wyborem dla osób kierujących się w tę część Jutlandii.</w:t>
      </w:r>
    </w:p>
    <w:p>
      <w:pPr>
        <w:pStyle w:val="Heading2"/>
      </w:pPr>
      <w:r>
        <w:t>Jutlandia Środkowa: najciekawsze atrakcje i aktywności</w:t>
      </w:r>
    </w:p>
    <w:p>
      <w:r>
        <w:t>Jutlandia Środkowa skupia się wokół Aarhus, gdzie nowoczesna architektura łączy się z historycznymi muzeami. W ARoS Aarhus Art Museum znajdziesz kolekcję sztuki współczesnej oraz tęczowy pomost na dachu z panoramą miasta. W skansenie Den Gamle By poznasz duńskie życie miejskie od XVI do XX wieku. Moesgaard Museum łączy archeologię i etnografię, prezentując zachowanego Człowieka z Grauballe. Katedra w Aarhus, jeden z największych i najstarszych gotyckich kościołów w Danii, oferuje widoki z wieży. Możesz też odwiedzić ogrody różane przy pałacu Marselisborg, przejść się po Infinite Bridge oraz zajrzeć do Dzielnicy Łacińskiej i na Aarhus Street Food Market.</w:t>
      </w:r>
    </w:p>
    <w:p>
      <w:pPr>
        <w:pStyle w:val="Heading2"/>
      </w:pPr>
      <w:r>
        <w:t>Jutlandia Środkowa: najlepszy czas na zwiedzanie</w:t>
      </w:r>
    </w:p>
    <w:p>
      <w:r>
        <w:t>Planując podróż do Jutlandii Środkowej, warto wziąć pod uwagę łagodny klimat morski regionu. Lato od czerwca do sierpnia jest przyjemne i średnio wynosi około 20°C, co sprzyja zwiedzaniu parków i nabrzeża Aarhus. To najcieplejszy okres, obfitujący w festiwale, ale też szczyt sezonu z wyższymi cenami. Maj i wrzesień oferują umiarkowane temperatury od 7 do 15°C, mniej turystów i lepszą wartość. Późna jesień od października do listopada jest chłodna, z temperaturami od 6 do 10°C, rześką aurą i możliwymi opadami. Zima od grudnia do marca jest chłodna, średnio od 0 do 4°C, z krótszymi dniami sprzyjającymi zwiedzaniu muzeów.</w:t>
      </w:r>
    </w:p>
    <w:p>
      <w:pPr>
        <w:pStyle w:val="Heading2"/>
      </w:pPr>
      <w:r>
        <w:t>Jutlandia Środkowa: najtańszy miesiąc na lot</w:t>
      </w:r>
    </w:p>
    <w:p>
      <w:r>
        <w:t>Jeśli szukasz najkorzystniejszego terminu na podróż do Jutlandii Środkowej, zwróć uwagę na wrzesień. To zwykle najtańszy miesiąc na loty w tym kierunku. Warto rozważyć trasę z Gdańska do Århus, która często należy do najbardziej przystępnych cenowo. Ceny biletów na tym połączeniu zaczynają się zazwyczaj od 129 zł. Planując wylot z Lotniska Gdańsk, możesz porównać dostępne opcje i dopasować je do swojego budżetu. Wrześniowy termin daje szansę na niższe koszty niż w miesiącach o większym natężeniu ruchu. Sprawdzając ofertę z wyprzedzeniem, łatwiej dobierzesz podróż odpowiadającą Twoim planom.</w:t>
      </w:r>
    </w:p>
    <w:p>
      <w:pPr>
        <w:pStyle w:val="Heading2"/>
      </w:pPr>
      <w:r>
        <w:t>Jutlandia Środkowa: najtańsze lotnisko w Polsce na wylot</w:t>
      </w:r>
    </w:p>
    <w:p>
      <w:r>
        <w:t>Jeśli szukasz najbardziej opłacalnego punktu wylotu do Jutlandii Środkowej, warto rozważyć Lotnisko Gdańsk. To właśnie stąd dostępne są obecnie najtańsze bilety lotnicze do tego regionu. Za najniższe ceny odpowiada linia Ryanair. Z Lotniska Gdańsk realizowane są także loty bezpośrednie do Jutlandii Środkowej. Bezpośrednie połączenia obsługują linie Buzz i Ryanair. Dzięki temu masz do wyboru zarówno przewoźnika oferującego korzystne stawki, jak i wygodne trasy bez przesiadek. Zestawiając dostępne opcje, możesz dopasować lot do Swoich potrzeb i budżetu, korzystając z jednego lotniska jako punktu startowego Swojej podróży do tego duńskiego regionu.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
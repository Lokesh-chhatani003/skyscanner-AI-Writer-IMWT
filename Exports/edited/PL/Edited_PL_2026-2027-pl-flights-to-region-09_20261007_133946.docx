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PL - Flights To Region (2026-2027-pl-flights-to-region)</w:t>
      </w:r>
    </w:p>
    <w:p>
      <w:pPr/>
      <w:r>
        <w:t>Document 9 of 10</w:t>
      </w:r>
    </w:p>
    <w:p>
      <w:pPr>
        <w:pStyle w:val="Heading1"/>
      </w:pPr>
      <w:r>
        <w:t>https://www.skyscanner.pl/loty/loty-do-regionu/44291437/tanie-loty-do-obwod-burgas.html</w:t>
      </w:r>
    </w:p>
    <w:p>
      <w:pPr>
        <w:pStyle w:val="Heading2"/>
      </w:pPr>
      <w:r>
        <w:t>Obwód Burgas: najpopularniejsze miasta</w:t>
      </w:r>
    </w:p>
    <w:p>
      <w:r>
        <w:t>Jeśli planujesz podróż do obwodu Burgas, głównym kierunkiem, do którego dolecisz, jest Burgas. To najważniejszy punkt na mapie tego regionu z perspektywy połączeń lotniczych. Podróżując z Polski, dotrzesz tam zwykle najtaniej właśnie do Burgas. Loty w tym kierunku obsługuje Lotnisko Burgas, które często jest jednym z najtańszych lotnisk w okolicy. Dzięki temu masz wygodny punkt startowy do dalszego zwiedzania tej części Bułgarii. Warto zorientować się w dostępnych opcjach, aby dopasować trasę do swoich planów.</w:t>
      </w:r>
    </w:p>
    <w:p>
      <w:pPr>
        <w:pStyle w:val="Heading2"/>
      </w:pPr>
      <w:r>
        <w:t>Obwód Burgas: najciekawsze atrakcje i aktywności</w:t>
      </w:r>
    </w:p>
    <w:p>
      <w:r>
        <w:t>Obwód Burgas rozciąga się wzdłuż najbardziej nasłonecznionego odcinka bułgarskiego wybrzeża Morza Czarnego. Znajdziesz tu wpisane na listę UNESCO stare miasto Nesebyr ze średniowiecznymi kościołami na skalistym półwyspie, a sąsiedni kurort Słoneczny Brzeg tworzy najbardziej znane lato tej części kraju. Starówki w Sozopolu, dawnej Apollonii, oraz w Pomorie łączą osmańskie drewniane domy, nadmorskie monastyry i uzdrowiska solankowe. W samym mieście Burgas życie toczy się wokół Ogrodu Morskiego i Centralnej Plaży. Rejsem dopłyniesz na wysepkę z monastyrem Świętej Anastazji, a Jeziora Burgaskie przyciągają pelikany i flamingi. Odkryjesz też sanktuarium trackie Beglik Tasz, rzymskie termy Aquae Calidae i rezerwat Ropotamo.</w:t>
      </w:r>
    </w:p>
    <w:p>
      <w:pPr>
        <w:pStyle w:val="Heading2"/>
      </w:pPr>
      <w:r>
        <w:t>Obwód Burgas: najlepszy czas na zwiedzanie</w:t>
      </w:r>
    </w:p>
    <w:p>
      <w:r>
        <w:t>Wybierając termin podróży do Obwodu Burgas, warto wziąć pod uwagę wilgotny klimat subtropikalny, łagodzony wpływem Morza Czarnego, chłodniejszy i bardziej suchy niż w głębi Bułgarii. Wiosną, od marca do maja, temperatura wzrasta stopniowo od około 12°C do 21°C, a kwitnienie na nadmorskich mokradłach osiąga szczyt w kwietniu. Lato jest ciepłe i przeważnie suche, z temperaturami 25–28°C w dzień i 17–20°C nocą. Sierpień pozostaje najsuchszy, z opadami około 31 mm. Jesienią temperatura spada od około 24°C do 13°C, a październik bywa najbardziej deszczowy. Na plaże najlepszy jest okres od końca maja do połowy września.</w:t>
      </w:r>
    </w:p>
    <w:p>
      <w:pPr>
        <w:pStyle w:val="Heading2"/>
      </w:pPr>
      <w:r>
        <w:t>Obwód Burgas: najtańszy miesiąc na lot</w:t>
      </w:r>
    </w:p>
    <w:p>
      <w:r>
        <w:t>Jeśli szukasz najkorzystniejszego terminu na podróż do Obwodu Burgas, zwróć uwagę na październik. To zazwyczaj najtańszy miesiąc na loty w tym kierunku. Warto rozważyć trasę z Warszawy do Burgas, obsługiwaną przez Lotnisko Warszawa-Modlin oraz Lotnisko Burgas. Na tym połączeniu ceny zaczynają się zwykle od 142 zł.</w:t>
      </w:r>
    </w:p>
    <w:p>
      <w:r>
        <w:t>Planując wylot w tym okresie, masz szansę na niższe koszty niż w miesiącach o większym zainteresowaniu podróżnych. Sprawdzenie dostępności z odpowiednim wyprzedzeniem pomoże Ci porównać oferty i dopasować termin do własnych planów.</w:t>
      </w:r>
    </w:p>
    <w:p>
      <w:r>
        <w:t>Październik pozostaje więc dobrym punktem odniesienia przy poszukiwaniu przystępnych cen.</w:t>
      </w:r>
    </w:p>
    <w:p>
      <w:pPr>
        <w:pStyle w:val="Heading2"/>
      </w:pPr>
      <w:r>
        <w:t>Obwód Burgas: najtańsze lotnisko w Polsce na wylot</w:t>
      </w:r>
    </w:p>
    <w:p>
      <w:r>
        <w:t>Jeśli szukasz najtańszego punktu wylotu do Obwodu Burgas, warto rozważyć Lotnisko Warszawa Modlin. To właśnie stąd wyruszają obecnie najtańsze połączenia w tym kierunku. Za najniższe ceny biletów odpowiada linia Ryanair. Z tego samego lotniska skorzystasz również z bezpośrednich lotów do Obwodu Burgas. Oznacza to, że w jednym miejscu łączysz korzystną cenę z wygodą podróży bez przesiadek. Wybierając Lotnisko Warszawa Modlin, masz zatem dostęp zarówno do atrakcyjnych taryf, jak i do połączenia realizowanego wprost do celu.</w:t>
      </w:r>
    </w:p>
    <w:p>
      <w:pPr>
        <w:pStyle w:val="Heading1"/>
      </w:pPr>
      <w:r>
        <w:t>https://www.skyscanner.pl/loty/loty-do-regionu/44294347/tanie-loty-do-region-wyspy-egejskie-po%C5%82udniowe.html</w:t>
      </w:r>
    </w:p>
    <w:p>
      <w:pPr>
        <w:pStyle w:val="Heading2"/>
      </w:pPr>
      <w:r>
        <w:t>Region Wyspy Egejskie Południowe: najpopularniejsze miasta</w:t>
      </w:r>
    </w:p>
    <w:p>
      <w:r>
        <w:t>Region Wyspy Egejskie Południowe oferuje połączenia z kilkoma miastami rozsianymi po wyspach. Możesz dolecieć na Rodos, jedną z większych wysp w tej części Morza Egejskiego. Popularnym kierunkiem jest także Mykonos, a w zasięgu znajdziesz również Santoryn (Tera). Kolejne opcje to Karpathos oraz Melos. Rozważyć możesz także Naxos i Paros, położone bliżej centrum archipelagu. Do listy dołącza również Leros. Spośród tych kierunków to zwykle Rodos jest najtańszym miastem na lot z Polski, a samoloty lądują na lotnisku Rodos. Dzięki temu masz szeroki wybór wysp dostosowany do różnych planów podróży.</w:t>
      </w:r>
    </w:p>
    <w:p>
      <w:pPr>
        <w:pStyle w:val="Heading2"/>
      </w:pPr>
      <w:r>
        <w:t>Region Wyspy Egejskie Południowe: najciekawsze atrakcje i aktywności</w:t>
      </w:r>
    </w:p>
    <w:p>
      <w:r>
        <w:t>Region Wyspy Egejskie Południowe rozciąga się na dziesiątkach wysp z białymi wioskami cykladzkimi, kamiennymi miastami z czasów krzyżowców i turkusowymi plażami.</w:t>
      </w:r>
    </w:p>
    <w:p>
      <w:r>
        <w:t>Na Rodos znajdziesz wpisane na listę UNESCO średniowieczne Stare Miasto z Pałacem Wielkich Mistrzów i Ulicą Rycerzy, a pobliskie Lindos wieńczy przylądek pod starożytnym akropolem.</w:t>
      </w:r>
    </w:p>
    <w:p>
      <w:r>
        <w:t>Na Santorynie zobaczysz zachód słońca nad kalderą w Oia, stanowisko minojskie Akrotiri oraz Red Beach i czarne piaski Perissy.</w:t>
      </w:r>
    </w:p>
    <w:p>
      <w:r>
        <w:t>Mykonos przyciąga dzielnicą Chora, Małą Wenecją i wiatrakami Kato Mili, a święta wyspa Apollina, Delos, leży w zasięgu jednodniowej wyprawy promem.</w:t>
      </w:r>
    </w:p>
    <w:p>
      <w:r>
        <w:t>Warto też odwiedzić Asklepion na Kos, Portarę na Naksos oraz wioski Paros.</w:t>
      </w:r>
    </w:p>
    <w:p>
      <w:pPr>
        <w:pStyle w:val="Heading2"/>
      </w:pPr>
      <w:r>
        <w:t>Region Wyspy Egejskie Południowe: najlepszy czas na zwiedzanie</w:t>
      </w:r>
    </w:p>
    <w:p>
      <w:r>
        <w:t>Region Wyspy Egejskie Południowe ma klimat śródziemnomorski z gorącymi, suchymi latami i łagodniejszymi, wilgotniejszymi zimami. Wiosną, od marca do maja, temperatura szybko rośnie z około 17°C do 24°C, a kwiecień i maj są suche i przyjemne. Latem, od czerwca do sierpnia, jest gorąco i całkowicie sucho, od 28°C do 31°C w dzień, z morzem osiągającym 25–26°C. W lipcu i sierpniu wieje wiatr Meltemi, najsilniejszy w środku lata. Jesienią robi się chłodniej, a opady wracają w listopadzie i grudniu. Sezon trwa od końca maja do połowy października, przy czym maj, czerwiec, wrzesień i początek października dają najlepszy balans.</w:t>
      </w:r>
    </w:p>
    <w:p>
      <w:pPr>
        <w:pStyle w:val="Heading2"/>
      </w:pPr>
      <w:r>
        <w:t>Region Wyspy Egejskie Południowe: najtańszy miesiąc na lot</w:t>
      </w:r>
    </w:p>
    <w:p>
      <w:r>
        <w:t>Jeśli planujesz podróż do Regionu Wysp Egejskich Południowych, najtańszym miesiącem na przelot jest zazwyczaj październik. To dobry moment, aby poszukać biletów w niższych cenach. Warto zwrócić uwagę na trasę z Warszawy do Rodos, która często oferuje korzystne stawki. Na tym połączeniu ceny zaczynają się zwykle od 332 zł. Loty wyruszają z Lotniska Warszawa i kończą się na Lotnisku Rodos. Wybierając październik, masz szansę znaleźć bardziej przystępne opcje niż w miesiącach szczytowego sezonu. Porównanie dostępnych terminów pomoże Ci dopasować przelot do własnych planów i budżetu.</w:t>
      </w:r>
    </w:p>
    <w:p>
      <w:pPr>
        <w:pStyle w:val="Heading2"/>
      </w:pPr>
      <w:r>
        <w:t>Region Wyspy Egejskie Południowe: najtańsze lotnisko w Polsce na wylot</w:t>
      </w:r>
    </w:p>
    <w:p>
      <w:r>
        <w:t>Jeśli szukasz oszczędności, najtańsze bilety do Region Wyspy Egejskie Południowe odlatują z Lotniska Warszawa Modlin. To dobry punkt wyjścia dla podróżnych z całej Polski. Najniższe ceny obecnie oferują dwie linie lotnicze: Ryanair oraz Wizz Air. Z Lotniska Warszawa Modlin możesz też skorzystać z połączeń bezpośrednich, co upraszcza całą podróż. Warto wiedzieć, że bezpośrednie loty do tego regionu obsługuje również Lotnisko Gdańsk. Jeśli mieszkasz na północy kraju, może to być dla Ciebie wygodniejsza opcja. Porównaj obie możliwości i wybierz lotnisko, które najlepiej odpowiada Twojej lokalizacji oraz budżetowi.</w:t>
      </w:r>
    </w:p>
    <w:p>
      <w:pPr>
        <w:pStyle w:val="Heading1"/>
      </w:pPr>
      <w:r>
        <w:t>https://www.skyscanner.pl/loty/loty-do-regionu/95800739/tanie-loty-do-skopje.html</w:t>
      </w:r>
    </w:p>
    <w:p>
      <w:pPr>
        <w:pStyle w:val="Heading2"/>
      </w:pPr>
      <w:r>
        <w:t>Skopje: najpopularniejsze miasta</w:t>
      </w:r>
    </w:p>
    <w:p>
      <w:r>
        <w:t>Jeśli planujesz podróż do Macedonii Północnej, głównym kierunkiem pozostaje Skopje. To właśnie tam prowadzą bezpośrednie połączenia interesujące podróżnych z Polski. Miasto stanowi naturalny punkt wejścia do tego regionu. Latając z Polski, dolecisz tu najtaniej właśnie do Skopje. Najtańszym lotniskiem w pobliżu jest Lotnisko Skopje, na które zwykle warto zwrócić uwagę przy planowaniu trasy. Dzięki temu dotrzesz do celu bez konieczności przesiadek. To wygodne rozwiązanie, jeśli zależy Ci na prostym połączeniu. Skopje pozostaje więc podstawowym wyborem dla osób podróżujących z Polski w tę część Bałkanów.</w:t>
      </w:r>
    </w:p>
    <w:p>
      <w:pPr>
        <w:pStyle w:val="Heading2"/>
      </w:pPr>
      <w:r>
        <w:t>Skopje: najciekawsze atrakcje i aktywności</w:t>
      </w:r>
    </w:p>
    <w:p>
      <w:r>
        <w:t>Skopje to bałkańska stolica pełna kontrastów, którą poznasz w ciągu jednego dnia. W Starej Čaršiji zobaczysz największą osmańską dzielnicę na Bałkanach poza Stambułem, a przez rzekę Vardar poprowadzi Cię Kamienny Most. Nad miastem czuwa Twierdza Skopje, czyli Kale.</w:t>
      </w:r>
    </w:p>
    <w:p>
      <w:r>
        <w:t>Na dziedzictwo religijne składają się meczet Mustafy Paszy oraz cerkiew św. Zbawiciela, a Dom Pamięci Matki Teresy oznacza miejsce jej urodzenia.</w:t>
      </w:r>
    </w:p>
    <w:p>
      <w:r>
        <w:t>Na górę Vodno wjedziesz kolejką linową do Millennium Cross. W pobliskim Kanionie Matka popływasz kajakiem po rzece Treska i dopłyniesz do jaskini Vrelo.</w:t>
      </w:r>
    </w:p>
    <w:p>
      <w:r>
        <w:t>Wybierzesz się też do Parku Narodowego Mavrovo oraz na degustację win w regionie Tikveš.</w:t>
      </w:r>
    </w:p>
    <w:p>
      <w:pPr>
        <w:pStyle w:val="Heading2"/>
      </w:pPr>
      <w:r>
        <w:t>Skopje: najlepszy czas na zwiedzanie</w:t>
      </w:r>
    </w:p>
    <w:p>
      <w:r>
        <w:t>Skopje leży w zamkniętej kotlinie i ma klimat gorący latem oraz chłodny zimą. Wiosną, od marca do maja, temperatura szybko rośnie z około 14°C do 24°C, przy umiarkowanych opadach i kwitnieniu w kwietniu. Lato jest gorące i w większości suche, z dziennymi wartościami 29–32°C, a w lipcu i sierpniu często ponad 35°C przez uwięzione w kotlinie ciepło. Jesienią temperatura spada z około 27°C do 12°C, a październik należy do wilgotniejszych miesięcy. Zima jest zimna, z wartościami 5–9°C i nocami poniżej zera. Najlepiej wybierz maj, czerwiec lub wrzesień, gdy dni są ciepłe, lecz znośne.</w:t>
      </w:r>
    </w:p>
    <w:p>
      <w:pPr>
        <w:pStyle w:val="Heading2"/>
      </w:pPr>
      <w:r>
        <w:t>Skopje: najtańszy miesiąc na lot</w:t>
      </w:r>
    </w:p>
    <w:p>
      <w:r>
        <w:t>Jeśli szukasz dobrej ceny lotu do Skopje, najczęściej najtaniej podróżuje się w październiku. To zwykle miesiąc, w którym znajdziesz najniższe stawki na tej trasie. Warto wtedy rozważyć rezerwację, jeśli zależy Ci na oszczędności. Przykładem może być połączenie z Warszawy do Skopje. Bilety na tej trasie zaczynają się zwykle od 280 zł. Ceny mogą się różnić w zależności od terminu i dostępności miejsc. Planując wyjazd, sprawdź kilka opcji, aby porównać dostępne warianty. Październik pozostaje jednak zazwyczaj najkorzystniejszym wyborem, jeśli chodzi o koszt przelotu do Skopje z Polski.</w:t>
      </w:r>
    </w:p>
    <w:p>
      <w:pPr>
        <w:pStyle w:val="Heading2"/>
      </w:pPr>
      <w:r>
        <w:t>Skopje: najtańsze lotnisko w Polsce na wylot</w:t>
      </w:r>
    </w:p>
    <w:p>
      <w:r>
        <w:t>Jeśli szukasz najtańszego połączenia do Skopje, warto rozważyć wylot z Lotniska Warszawa Chopina. To właśnie stąd oferowane są obecnie najkorzystniejsze cenowo bilety. Za obsługę tych połączeń odpowiadają dwie linie lotnicze. Najtańsze bilety znajdziesz u przewoźników Wizz Air oraz LOT. Z Lotniska Warszawa Chopina wykonywane są także bezpośrednie loty do Skopje, co pozwala dotrzeć do celu bez przesiadek. Dzięki temu warszawskie lotnisko łączy w sobie zarówno atrakcyjne ceny, jak i wygodę podróży. Planując wyjazd, możesz więc rozważyć tę opcję jako praktyczny punkt startowy swojej trasy.</w:t>
      </w:r>
    </w:p>
    <w:p>
      <w:pPr>
        <w:pStyle w:val="Heading1"/>
      </w:pPr>
      <w:r>
        <w:t>https://www.skyscanner.pl/loty/loty-do-regionu/44291457/tanie-loty-do-taszkent.html</w:t>
      </w:r>
    </w:p>
    <w:p>
      <w:pPr>
        <w:pStyle w:val="Heading2"/>
      </w:pPr>
      <w:r>
        <w:t>Taszkent: najpopularniejsze miasta</w:t>
      </w:r>
    </w:p>
    <w:p>
      <w:r>
        <w:t>Jeśli planujesz podróż w tym kierunku, Taszkent jest głównym miastem, do którego dolecisz z Polski. To jedyny bezpośrednio istotny cel w tym regionie, więc warto skupić uwagę właśnie na nim. Spośród dostępnych połączeń Taszkent jest zwykle najtańszym miastem docelowym z Polski. Samoloty lądują na lotnisku w Taszkencie, które obecnie stanowi najtańszą opcję dotarcia do celu. Dzięki temu masz jasny punkt odniesienia przy planowaniu trasy. Możesz w spokoju porównać dostępne warianty i wybrać ten, który najlepiej odpowiada Twoim potrzebom.</w:t>
      </w:r>
    </w:p>
    <w:p>
      <w:pPr>
        <w:pStyle w:val="Heading2"/>
      </w:pPr>
      <w:r>
        <w:t>Taszkent: najciekawsze atrakcje i aktywności</w:t>
      </w:r>
    </w:p>
    <w:p>
      <w:r>
        <w:t>Taszkent łączy monumentalną architekturę z czasów radzieckich z głębokim dziedzictwem islamu na Jedwabnym Szlaku.</w:t>
      </w:r>
    </w:p>
    <w:p>
      <w:r>
        <w:t>Centralnym punktem miasta jest plac Amira Timura z pomnikiem słynnego zdobywcy, który wieczorami zyskuje ożywiony charakter.</w:t>
      </w:r>
    </w:p>
    <w:p>
      <w:r>
        <w:t>W kompleksie Khast-Imam znajdziesz najstarsze na świecie manuskrypty Koranu wraz z innymi religijnymi artefaktami.</w:t>
      </w:r>
    </w:p>
    <w:p>
      <w:r>
        <w:t>Bazar Chorsu wprowadza w kulturę uzbecką poprzez bogactwo produktów, przypraw, tkanin i tradycyjnego rękodzieła.</w:t>
      </w:r>
    </w:p>
    <w:p>
      <w:r>
        <w:t>Medresa Kukeldasz prezentuje tradycyjną islamską architekturę edukacyjną, a plac Niepodległości odzwierciedla współczesną tożsamość Uzbekistanu.</w:t>
      </w:r>
    </w:p>
    <w:p>
      <w:r>
        <w:t>Kompleks Hazrat Imam pełni funkcję duchowego centrum, natomiast nowoczesny meczet Minor wyróżnia się marmurowym wykończeniem.</w:t>
      </w:r>
    </w:p>
    <w:p>
      <w:r>
        <w:t>To kierunek dla osób łączących dziedzictwo Jedwabnego Szlaku z historią kraju.</w:t>
      </w:r>
    </w:p>
    <w:p>
      <w:pPr>
        <w:pStyle w:val="Heading2"/>
      </w:pPr>
      <w:r>
        <w:t>Taszkent: najlepszy czas na zwiedzanie</w:t>
      </w:r>
    </w:p>
    <w:p>
      <w:r>
        <w:t>Planując podróż do Taszkentu, warto wziąć pod uwagę klimat kontynentalny miasta.</w:t>
      </w:r>
    </w:p>
    <w:p>
      <w:r>
        <w:t>Wiosna, od marca do maja, jest łagodna i przyjemna, z temperaturami od 10 do 25°C oraz kwitnącymi morelami już w marcu. Lato, od czerwca do sierpnia, bywa upalne i suche, od 25 do 35°C lub więcej, choć wieczory przynoszą pewną ulgę.</w:t>
      </w:r>
    </w:p>
    <w:p>
      <w:r>
        <w:t>Jesień, od września do listopada, jest łagodna, od 10 do 20°C, z jesiennymi barwami w parkach. Zima, od grudnia do lutego, jest chłodna, od -1 do 4°C.</w:t>
      </w:r>
    </w:p>
    <w:p>
      <w:r>
        <w:t>Okresy od kwietnia do maja oraz od września do października oferują dogodne warunki do zwiedzania i mniejsze tłumy.</w:t>
      </w:r>
    </w:p>
    <w:p>
      <w:pPr>
        <w:pStyle w:val="Heading2"/>
      </w:pPr>
      <w:r>
        <w:t>Taszkent: najtańszy miesiąc na lot</w:t>
      </w:r>
    </w:p>
    <w:p>
      <w:r>
        <w:t>Jeśli szukasz najlepszej wartości, październik jest zwykle najtańszym miesiącem na lot do Taszkentu. W tym okresie ceny bywają wyraźnie niższe niż w pozostałej części roku. Najkorzystniejsze stawki zwykle znajdziesz na trasie z Warszawy do Taszkentu. Loty z Lotniska Warszawa Modlin do Taszkentu zaczynają się zazwyczaj od 1 550 zł. To dobra propozycja, jeśli planujesz podróż z Polski i chcesz ograniczyć koszty przelotu. Warto porównać dostępne opcje przed rezerwacją. Wybierając październik, masz szansę zapłacić mniej za bilet w tę stronę.</w:t>
      </w:r>
    </w:p>
    <w:p>
      <w:pPr>
        <w:pStyle w:val="Heading2"/>
      </w:pPr>
      <w:r>
        <w:t>Taszkent: najtańsze lotnisko w Polsce na wylot</w:t>
      </w:r>
    </w:p>
    <w:p>
      <w:r>
        <w:t>Jeśli szukasz najtańszego wylotu do Taszkentu, warto rozważyć Lotnisko Warszawa Modlin. To właśnie stąd dostępne są obecnie bilety w najniższych cenach. Najtańsze przeloty oferują linie Ryanair oraz LOT. Warto jednak zwrócić uwagę na różnicę między portami. Choć najkorzystniejsze cenowo połączenia startują z Modlina, to Lotnisko Warszawa Chopina obsługuje bezpośrednie loty do Taszkentu. Wybór zależy więc od tego, czy priorytetem jest dla Ciebie niższa cena, czy podróż bez przesiadek. Porównując oba warianty, możesz dopasować trasę do własnych potrzeb i planów podróży.</w:t>
      </w:r>
    </w:p>
    <w:p>
      <w:pPr>
        <w:pStyle w:val="Heading1"/>
      </w:pPr>
      <w:r>
        <w:t>https://www.skyscanner.pl/loty/loty-do-regionu/44294316/tanie-loty-do-ontario.html</w:t>
      </w:r>
    </w:p>
    <w:p>
      <w:pPr>
        <w:pStyle w:val="Heading2"/>
      </w:pPr>
      <w:r>
        <w:t>Ontario: najpopularniejsze miasta</w:t>
      </w:r>
    </w:p>
    <w:p>
      <w:r>
        <w:t>Ontario oferuje kilka miast, do których możesz dolecieć bezpośrednio z regionu. Wśród najczęściej wybieranych kierunków znajduje się Toronto, największe miasto prowincji. Ottawa łączy funkcję stolicy kraju z licznymi połączeniami lotniczymi. Możesz również dotrzeć do Thunder Bay, położonego nad jeziorem Górnym. Warto rozważyć także London oraz Windsor, leżące w południowej części prowincji. Kolejnym dostępnym miastem jest Greater Sudbury. Spośród tych kierunków to zwykle Toronto jest najtańszą opcją z Polski, z lądowaniem na lotnisku Toronto Pearson International. Dzięki temu masz szeroki wybór miejsc docelowych w tej części Kanady.</w:t>
      </w:r>
    </w:p>
    <w:p>
      <w:pPr>
        <w:pStyle w:val="Heading2"/>
      </w:pPr>
      <w:r>
        <w:t>Ontario: najciekawsze atrakcje i aktywności</w:t>
      </w:r>
    </w:p>
    <w:p>
      <w:r>
        <w:t>Ontario koncentruje się wokół wielokulturowego Toronto i otaczających je Wielkich Jezior. Panoramę wyznacza CN Tower o wysokości 553 m, ze szklaną podłogą, obrotową restauracją i spacerem po dachu EdgeWalk bez trzymania się. U jej podnóża znajdziesz Ripley's Aquarium of Canada.\n\nRoyal Ontario Museum to największe muzeum w Kanadzie, łączące kultury świata, dinozaury i historię naturalną. W budynku projektu Franka Gehry'ego Art Gallery of Ontario prezentuje kolekcje Group of Seven, dzieła rdzenne i europejskie.\n\nCasa Loma to edwardiańsko-gotycki „zamek” z tajnymi tunelami. Poznasz kuchnię w St. Lawrence Market, Distillery Historic District i Kensington Market.\n\nNiagara Falls leży około 90 minut drogi.</w:t>
      </w:r>
    </w:p>
    <w:p>
      <w:pPr>
        <w:pStyle w:val="Heading2"/>
      </w:pPr>
      <w:r>
        <w:t>Ontario: najlepszy czas na zwiedzanie</w:t>
      </w:r>
    </w:p>
    <w:p>
      <w:r>
        <w:t>Wybór pory roku na wizytę w Ontario zależy od tego, czego szukasz. Południe regionu, skupione wokół Toronto, ma wilgotny klimat kontynentalny łagodzony przez jezioro Ontario. Wiosna od marca do maja ociepla się od 5°C do 19°C, choć wczesną wiosną może utrzymywać się śnieg. Lato bywa ciepłe i wilgotne, zwykle 24–27°C, z okazjonalnymi upałami sięgającymi 32°C. Jesień chłodnieje od około 22°C do 8°C, a od końca września do połowy października pojawia się barwne przebarwienie liści. Zima jest chłodna, z temperaturami 0–3°C i śniegiem, co sprzyja jazdzie na łyżwach i nartach. Szczyt sezonu przypada między końcem maja a początkiem października.</w:t>
      </w:r>
    </w:p>
    <w:p>
      <w:pPr>
        <w:pStyle w:val="Heading2"/>
      </w:pPr>
      <w:r>
        <w:t>Ontario: najtańszy miesiąc na lot</w:t>
      </w:r>
    </w:p>
    <w:p>
      <w:r>
        <w:t>Jeśli szukasz dogodnego cenowo terminu na podróż do Ontario, zwróć uwagę na październik. To zwykle najtańszy miesiąc na loty do tego regionu Kanady. W tym okresie ceny bywają korzystniejsze niż w pozostałej części roku.</w:t>
      </w:r>
    </w:p>
    <w:p>
      <w:r>
        <w:t>Warto rozważyć trasę z Wrocławia do Toronto, która często należy do najbardziej przystępnych. Lot z Lotniska Wrocław do Lotniska Toronto Pearson International zaczyna się zazwyczaj od 1 777 zł. Taka kwota dotyczy zwykle biletów rezerwowanych z wyprzedzeniem.</w:t>
      </w:r>
    </w:p>
    <w:p>
      <w:r>
        <w:t>Planując wylot właśnie w październiku, możesz łatwiej dopasować podróż do swojego budżetu.</w:t>
      </w:r>
    </w:p>
    <w:p>
      <w:pPr>
        <w:pStyle w:val="Heading2"/>
      </w:pPr>
      <w:r>
        <w:t>Ontario: najtańsze lotnisko w Polsce na wylot</w:t>
      </w:r>
    </w:p>
    <w:p>
      <w:r>
        <w:t>Jeśli planujesz podróż do Ontario, najtańsze bilety znajdziesz, wylatując z Portu lotniczego Wrocław im. Mikołaja Kopernika. Przewoźnikami oferującymi obecnie najniższe ceny są Wizz Air oraz LOT. Warto jednak zwrócić uwagę na jeszcze jedną opcję. Jeśli zależy Ci na bezpośrednim połączeniu, wylot odbywa się z Lotniska Warszawa Chopina, które obsługuje loty bez przesiadek do Ontario. Masz zatem dwie różne możliwości do rozważenia. Najniższe ceny wiążą się z wylotem z Wrocławia, natomiast Warszawa zapewnia wygodę podróży bez przesiadek. Wybór zależy od tego, czy priorytetem jest dla Ciebie koszt, czy krótszy czas podróży.</w:t>
      </w:r>
    </w:p>
    <w:p>
      <w:pPr>
        <w:pStyle w:val="Heading1"/>
      </w:pPr>
      <w:r>
        <w:t>https://www.skyscanner.pl/loty/loty-do-regionu/44293330/tanie-loty-do-tyrol.html</w:t>
      </w:r>
    </w:p>
    <w:p>
      <w:pPr>
        <w:pStyle w:val="Heading2"/>
      </w:pPr>
      <w:r>
        <w:t>Tyrol: najpopularniejsze miasta</w:t>
      </w:r>
    </w:p>
    <w:p>
      <w:r>
        <w:t>Jeśli planujesz podróż do Tyrolu, głównym kierunkiem dostępnym bezpośrednio jest Innsbruck. To miasto stanowi naturalny punkt startowy do dalszego zwiedzania regionu. Podróżując z Polski, zwykle najtaniej dotrzesz właśnie do Innsbrucka. Loty w tym kierunku lądują na Lotnisku Innsbruck, które obsługuje ruch pasażerski w pobliżu miasta. Dzięki temu masz do dyspozycji wygodne połączenie z jednym z najważniejszych miast alpejskiej części Austrii. Innsbruck pozostaje kluczowym celem dla osób kierujących się w stronę Tyrolu.</w:t>
      </w:r>
    </w:p>
    <w:p>
      <w:pPr>
        <w:pStyle w:val="Heading2"/>
      </w:pPr>
      <w:r>
        <w:t>Tyrol: najciekawsze atrakcje i aktywności</w:t>
      </w:r>
    </w:p>
    <w:p>
      <w:r>
        <w:t>Tyrol łączy alpejskie krajobrazy górskie z austriacką historią cesarską skupioną wokół Innsbrucka. W historycznym Starym Mieście zobaczysz zdobiony Złoty Dach oraz cesarski pałac Hofburg, a także katedrę w Innsbrucku, odzwierciedlające wieki historii Habsburgów. Zamek Ambras, renesansowa budowla z ogrodami, mieści kolekcję broni i zbroi, natomiast twierdza Kufstein oferuje panoramiczne widoki ze wzgórza. W Wattens znajdują się Kryształowe Światy Swarovskiego.</w:t>
      </w:r>
    </w:p>
    <w:p>
      <w:r>
        <w:t>Możliwości aktywności na świeżym powietrzu są rozległe: szlaki piesze przecinają pasmo Wilder Kaiser i okolice jeziora Plansee, a miłośnicy sportów zimowych mogą korzystać z ośrodków takich jak Kitzbühel, Sölden i Mayrhofen. Paralotniarstwo pozwala doświadczyć Alp z góry.</w:t>
      </w:r>
    </w:p>
    <w:p>
      <w:pPr>
        <w:pStyle w:val="Heading2"/>
      </w:pPr>
      <w:r>
        <w:t>Tyrol: najlepszy czas na zwiedzanie</w:t>
      </w:r>
    </w:p>
    <w:p>
      <w:r>
        <w:t>Wybór najlepszego terminu podróży do Tyrolu zależy od tego, co planujesz robić. Region ma klimat alpejski, z ciepłym latem i mroźną, śnieżną zimą, a warunki różnią się znacznie w zależności od wysokości. Latem, od czerwca do sierpnia, minimalne temperatury wynoszą od 11 do 13°C, a maksymalne od 22 do 24°C. Lipiec jest zwykle najcieplejszy, choć zarazem najbardziej deszczowy. Od czerwca do września panują dobre warunki do pieszych wędrówek i jazdy na rowerze. Zimą, od grudnia do marca, temperatury spadają do około -4°C i niżej, ze znacznymi opadami śniegu sprzyjającymi narciarstwu. Wiosna i jesień są spokojniejsze.</w:t>
      </w:r>
    </w:p>
    <w:p>
      <w:pPr>
        <w:pStyle w:val="Heading2"/>
      </w:pPr>
      <w:r>
        <w:t>Tyrol: najtańszy miesiąc na lot</w:t>
      </w:r>
    </w:p>
    <w:p>
      <w:r>
        <w:t>Jeśli planujesz podróż do Tyrolu, najtańszym miesiącem na lot jest zazwyczaj listopad. To dobry moment, aby poszukać biletów w niższych cenach niż w pozostałej części roku. Warto zwrócić uwagę na trasę z Wrocławia do Innsbrucka. Na tym połączeniu ceny zaczynają się zwykle od 720 zł. Jeśli więc zależy Ci na oszczędności, zaplanowanie wyjazdu na listopad może pomóc Ci znaleźć korzystniejsze stawki. Loty z Lotniska Wrocław do Lotniska Innsbruck stanowią wygodną opcję dla podróżnych z Polski. Pamiętaj, że wcześniejsze sprawdzenie dostępnych połączeń pozwala lepiej dopasować termin wyjazdu do budżetu.</w:t>
      </w:r>
    </w:p>
    <w:p>
      <w:pPr>
        <w:pStyle w:val="Heading2"/>
      </w:pPr>
      <w:r>
        <w:t>Tyrol: najtańsze lotnisko w Polsce na wylot</w:t>
      </w:r>
    </w:p>
    <w:p>
      <w:r>
        <w:t>Jeśli szukasz najtańszego sposobu na dotarcie do Tyrolu, warto rozważyć wylot z Lotniska Wrocław im. Mikołaja Kopernika. To właśnie stamtąd znajdziesz obecnie najkorzystniejsze ceny biletów. Trasę obsługują linie Wizz Air oraz Austrian Airlines. Pamiętaj jednak, że najniższe stawki nie zawsze oznaczają najkrótszą podróż. Jeśli zależy Ci na połączeniu bez przesiadek, bezpośrednie loty do Tyrolu oferuje Lotnisko Warszawa Chopina. Masz więc do wyboru dwie opcje w zależności od tego, czy priorytetem jest dla Ciebie cena, czy wygoda dotarcia na miejsce. Warto porównać oba warianty przed podjęciem decyzji o wylocie.</w:t>
      </w:r>
    </w:p>
    <w:p>
      <w:pPr>
        <w:pStyle w:val="Heading1"/>
      </w:pPr>
      <w:r>
        <w:t>https://www.skyscanner.pl/loty/loty-do-regionu/205397242/tanie-loty-do-owernia-rodan-alpy.html</w:t>
      </w:r>
    </w:p>
    <w:p>
      <w:pPr>
        <w:pStyle w:val="Heading2"/>
      </w:pPr>
      <w:r>
        <w:t>Owernia-Rodan-Alpy: najpopularniejsze miasta</w:t>
      </w:r>
    </w:p>
    <w:p>
      <w:r>
        <w:t>Owernia-Rodan-Alpy to region we Francji, do którego prowadzi kilka tras lotniczych. Lyon jest jednym z miast, które możesz osiągnąć podczas takiej podróży. Jeśli lecisz z Polski, to właśnie Lyon jest zwykle najtańszym kierunkiem, a samoloty lądują na lotnisku w Lyonie. Grenoble stanowi kolejny punkt docelowy w tym regionie. Możesz również rozważyć podróż do Clermont-Ferrand. Każde z tych miast pozwala poznać różne części Owernii-Rodanu-Alp. Wybór konkretnego kierunku zależy od tego, którą okolicę chcesz odwiedzić. Warto porównać dostępne połączenia, zanim zdecydujesz się na trasę odpowiadającą Twoim planom podróży.</w:t>
      </w:r>
    </w:p>
    <w:p>
      <w:pPr>
        <w:pStyle w:val="Heading2"/>
      </w:pPr>
      <w:r>
        <w:t>Owernia-Rodan-Alpy: najciekawsze atrakcje i aktywności</w:t>
      </w:r>
    </w:p>
    <w:p>
      <w:r>
        <w:t>Owernia-Rodan-Alpy łączy krajobrazy alpejskie, tereny wulkaniczne i historyczny Lyon. W pobliżu Chamonix znajdziesz Aiguille du Midi, gdzie kolejka linowa wywozi na taras widokowy ze szklaną podłogą i panoramą 360 stopni. Jezioro Annecy, nazywane Wenecją Alp, oferuje sporty wodne i spacery wśród gór. Starówka Lyonu, wpisana na listę UNESCO, prezentuje renesansową architekturę i wąskie uliczki. Wąwozy Ardèche, określane mianem europejskiego Wielkiego Kanionu, sprzyjają pieszym wędrówkom, kanioningowi i kajakarstwu wokół formacji skalnej Pont d'Arc. Regionalny Park Wulkanów Owernii i Park Narodowy Vanoise dopełniają ofertę górskich szlaków i wulkanicznej geologii.</w:t>
      </w:r>
    </w:p>
    <w:p>
      <w:pPr>
        <w:pStyle w:val="Heading2"/>
      </w:pPr>
      <w:r>
        <w:t>Owernia-Rodan-Alpy: najlepszy czas na zwiedzanie</w:t>
      </w:r>
    </w:p>
    <w:p>
      <w:r>
        <w:t>Owernia-Rodan-Alpy ma zróżnicowany klimat kontynentalny, na który duży wpływ ma wysokość nad poziomem morza. Lato, od czerwca do sierpnia, jest ciepłe do gorącego, ze średnimi temperaturami od 20°C do 25°C, wyższymi na południu i niższymi w rejonach górskich. To dobry czas na piesze wędrówki i aktywności na świeżym powietrzu, choć jest to szczyt sezonu z wyższymi cenami i większą liczbą turystów. Maj i wrzesień stanowią alternatywę z mniejszym natężeniem odwiedzających. Zima, od grudnia do lutego, jest chłodna, ze średnimi temperaturami od 0°C do 8°C, przynosząc śnieg w górach.</w:t>
      </w:r>
    </w:p>
    <w:p>
      <w:pPr>
        <w:pStyle w:val="Heading2"/>
      </w:pPr>
      <w:r>
        <w:t>Owernia-Rodan-Alpy: najtańszy miesiąc na lot</w:t>
      </w:r>
    </w:p>
    <w:p>
      <w:r>
        <w:t>Jeśli planujesz podróż do regionu Owernia-Rodan-Alpy, warto wziąć pod uwagę październik. To zwykle najtańszy miesiąc na loty w tym kierunku. Jeśli szukasz najkorzystniejszego cenowo połączenia, zwróć uwagę na trasę z Lotniska Kraków do Lotniska Lyon. Ceny na tym połączeniu zaczynają się zwykle od 173 zł. Wybierając podróż jesienią, możesz liczyć na niższe stawki niż w innych okresach roku. Warto porównać dostępne opcje, aby dopasować lot do swoich planów. Październikowy termin daje Ci szansę na zaplanowanie wyjazdu w bardziej przystępnej cenie.</w:t>
      </w:r>
    </w:p>
    <w:p>
      <w:pPr>
        <w:pStyle w:val="Heading2"/>
      </w:pPr>
      <w:r>
        <w:t>Owernia-Rodan-Alpy: najtańsze lotnisko w Polsce na wylot</w:t>
      </w:r>
    </w:p>
    <w:p>
      <w:r>
        <w:t>Jeśli szukasz najtańszego punktu wylotu do regionu Owernia-Rodan-Alpy, warto rozważyć Lotnisko Kraków. To właśnie stąd znajdziesz zwykle najkorzystniejsze ceny biletów. Najtańsze połączenia oferują linie Wizz Air oraz Ryanair. Bezpośrednie loty w tym kierunku obsługują też przewoźnicy LOT i Smartwings. Bezpośrednie połączenia do regionu Owernia-Rodan-Alpy realizowane są zarówno z Lotniska Kraków, jak i z Lotniska Warszawa Chopina. Dzięki temu masz do wyboru dwa dogodne punkty wylotu w Polsce. Porównanie obu opcji pozwoli Ci dopasować trasę do własnych potrzeb i budżetu.</w:t>
      </w:r>
    </w:p>
    <w:p>
      <w:pPr>
        <w:pStyle w:val="Heading1"/>
      </w:pPr>
      <w:r>
        <w:t>https://www.skyscanner.pl/loty/loty-do-regionu/44293346/tanie-loty-do-nadrenia-po%C5%82nocna-westfalia.html</w:t>
      </w:r>
    </w:p>
    <w:p>
      <w:pPr>
        <w:pStyle w:val="Heading2"/>
      </w:pPr>
      <w:r>
        <w:t>Nadrenia Północna-Westfalia: najpopularniejsze miasta</w:t>
      </w:r>
    </w:p>
    <w:p>
      <w:r>
        <w:t>Nadrenia Północna-Westfalia oferuje kilka miast, do których dotrzesz drogą lotniczą. Wśród nich znajduje się Düsseldorf, jeden z popularniejszych kierunków w tym regionie. Możesz również wybrać się do Dortmundu lub do Kolonii, jeśli szukasz różnych punktów startowych na zwiedzanie. Münster stanowi kolejną opcję dla podróżujących w te strony. Do listy dołącza także Paderborn, który poszerza wybór dostępnych połączeń. Jeśli podróżujesz z Polski, to zwykle najtańszym miastem na lot do tego regionu jest Düsseldorf. W tym przypadku samolot ląduje na lotnisku Weeze, położonym w pobliżu tego miasta.</w:t>
      </w:r>
    </w:p>
    <w:p>
      <w:pPr>
        <w:pStyle w:val="Heading2"/>
      </w:pPr>
      <w:r>
        <w:t>Nadrenia Północna-Westfalia: najciekawsze atrakcje i aktywności</w:t>
      </w:r>
    </w:p>
    <w:p>
      <w:r>
        <w:t>Nadrenia Północna-Westfalia łączy w sobie dziedzictwo gotyckie i przemysłowe. Katedra w Kolonii to najczęściej odwiedzana atrakcja Niemiec, a wejście na jej południową wieżę daje szeroki widok na miasto. Katedra w Akwizgranie, wpisana na listę UNESCO, sięga czasów Karola Wielkiego.</w:t>
      </w:r>
    </w:p>
    <w:p>
      <w:r>
        <w:t>Barokowe pałace Augustusburg i Falkenlust w Brühl prezentują architekturę i ogrody, również objęte ochroną UNESCO, a zamek Drachenburg wznosi się nad Renem.</w:t>
      </w:r>
    </w:p>
    <w:p>
      <w:r>
        <w:t>Kopalnia Zeche Zollverein w Essen ilustruje przemianę dziedzictwa przemysłowego w przestrzeń kulturalną. Opactwo w Corvey oraz fragmenty Dolnogermańskiego Limesu dodają głębi historycznej.</w:t>
      </w:r>
    </w:p>
    <w:p>
      <w:r>
        <w:t>Kolonia, Düsseldorf, Dortmund i Münster wyróżniają się własnym charakterem.</w:t>
      </w:r>
    </w:p>
    <w:p>
      <w:pPr>
        <w:pStyle w:val="Heading2"/>
      </w:pPr>
      <w:r>
        <w:t>Nadrenia Północna-Westfalia: najlepszy czas na zwiedzanie</w:t>
      </w:r>
    </w:p>
    <w:p>
      <w:r>
        <w:t>Nadrenia Północna-Westfalia ma klimat umiarkowany, z łagodnymi latami oraz chłodnymi, czasem śnieżnymi zimami. Wiosną, od marca do maja, temperatura wynosi od 5 do 15°C, a dni słoneczne przeplatają się z deszczem. Lato, od czerwca do sierpnia, jest najcieplejszym okresem, ze średnią od 19 do 25°C i sporadycznymi opadami. Jesienią robi się chłodniej, od 5 do 10°C, z krótszymi dniami i większą ilością deszczu. Zima przynosi od 0 do 5°C oraz możliwe opady śniegu. Okres od maja do września zapewnia najdłuższy dzień i najlepsze warunki do zwiedzania katedr, zamków i obiektów dziedzictwa przemysłowego.</w:t>
      </w:r>
    </w:p>
    <w:p>
      <w:pPr>
        <w:pStyle w:val="Heading2"/>
      </w:pPr>
      <w:r>
        <w:t>Nadrenia Północna-Westfalia: najtańszy miesiąc na lot</w:t>
      </w:r>
    </w:p>
    <w:p>
      <w:r>
        <w:t>Jeśli szukasz najlepszej wartości, wrzesień jest zwykle najtańszym miesiącem na lot do Nadrenii Północnej-Westfalii. To dobry moment, aby zaplanować podróż z Polski i poszukać korzystnych połączeń. Najniższa cena, jaką zwykle znajdziesz, dotyczy trasy z Lotniska Szczytno do Lotniska Düsseldorf. Za ten przelot zapłacisz od 145 zł. Warto porównać dostępne opcje z wyprzedzeniem, aby dopasować lot do swoich planów. Ceny mogą się różnić w zależności od terminu i dostępności miejsc, dlatego elastyczne podejście do dat pomoże Ci znaleźć odpowiednią ofertę. Wrzesień pozostaje solidnym punktem odniesienia przy planowaniu takiej podróży.</w:t>
      </w:r>
    </w:p>
    <w:p>
      <w:pPr>
        <w:pStyle w:val="Heading2"/>
      </w:pPr>
      <w:r>
        <w:t>Nadrenia Północna-Westfalia: najtańsze lotnisko w Polsce na wylot</w:t>
      </w:r>
    </w:p>
    <w:p>
      <w:r>
        <w:t>Jeśli szukasz najtańszego punktu startowego do Nadrenii Północnej-Westfalii, rozważ Lotnisko Olsztyn-Mazury. To właśnie stąd obecnie dostępne są najkorzystniejsze cenowo bilety. Najtańsze połączenia oferują linie Ryanair i Wizz Air. Z Lotniska Olsztyn-Mazury wykonywane są także loty bezpośrednie do tego regionu. Bezpośrednie połączenia realizuje również Port lotniczy Wrocław im. Mikołaja Kopernika. Masz zatem do wyboru dwa polskie lotniska z bezpośrednim dojazdem do celu. Przewoźnikiem obsługującym bezpośrednie trasy jest między innymi Wizz Air. Wybór odpowiedniego lotniska pozwoli Ci dopasować podróż do własnych potrzeb i budżetu.</w:t>
      </w:r>
    </w:p>
    <w:p>
      <w:pPr>
        <w:pStyle w:val="Heading1"/>
      </w:pPr>
      <w:r>
        <w:t>https://www.skyscanner.pl/loty/loty-do-regionu/44293249/tanie-loty-do-abruzja.html</w:t>
      </w:r>
    </w:p>
    <w:p>
      <w:pPr>
        <w:pStyle w:val="Heading2"/>
      </w:pPr>
      <w:r>
        <w:t>Abruzja: najpopularniejsze miasta</w:t>
      </w:r>
    </w:p>
    <w:p>
      <w:r>
        <w:t>Jeśli planujesz podróż do Abruzji, głównym kierunkiem, który połączysz z Polską, jest Pescara. To miasto stanowi wygodny punkt startowy do dalszego zwiedzania regionu. Loty prowadzą na lotnisko w Pescarze, położone w pobliżu centrum. Spośród dostępnych połączeń Pescara jest zwykle najtańszym miastem do osiągnięcia z Polski. Samoloty lądują właśnie na lotnisku w Pescarze, co ułatwia dotarcie na miejsce. Dzięki temu możesz zaplanować podróż w jedno konkretne miejsce w Abruzji bez konieczności przesiadek. Pescara pozostaje więc podstawowym wyborem, gdy szukasz bezpośredniego dojazdu do tej części Włoch z polskich lotnisk.</w:t>
      </w:r>
    </w:p>
    <w:p>
      <w:pPr>
        <w:pStyle w:val="Heading2"/>
      </w:pPr>
      <w:r>
        <w:t>Abruzja: najciekawsze atrakcje i aktywności</w:t>
      </w:r>
    </w:p>
    <w:p>
      <w:r>
        <w:t>Abruzja łączy górskie parki narodowe z historycznymi miasteczkami na wzgórzach. W Parku Narodowym Gran Sasso e Monti della Laga wznosi się Corno Grande, najwyższy szczyt Apeninów, gdzie możesz uprawiać wędrówki i wspinaczkę wśród zróżnicowanej flory i fauny. Park Narodowy Majella prezentuje krajobrazy od gór po doliny, z rozsianymi miejscami historycznymi. W Parku Narodowym Abruzji, Lacjum i Molise chroniony jest niedźwiedź brunatny marsykański. Zobaczysz też średniowieczne twierdze Rocca Calascio i Civitella del Tronto oraz ośmioboczny Castel del Monte z XIII wieku. W stolicy regionu, L'Aquila, znajdziesz Bazylikę San Bernardino da Siena. Sulmona słynie z migdałów w lukrze, a Scanno leży nad jeziorem.</w:t>
      </w:r>
    </w:p>
    <w:p>
      <w:pPr>
        <w:pStyle w:val="Heading2"/>
      </w:pPr>
      <w:r>
        <w:t>Abruzja: najlepszy czas na zwiedzanie</w:t>
      </w:r>
    </w:p>
    <w:p>
      <w:r>
        <w:t>Planując wyjazd do Abruzji, warto wziąć pod uwagę zróżnicowany klimat regionu, kształtowany przez wybrzeże i góry.</w:t>
      </w:r>
    </w:p>
    <w:p>
      <w:r>
        <w:t>Wiosna od marca do maja jest łagodna, z temperaturą od 8°C do 22°C i okazjonalnymi opadami, zwłaszcza w marcu. Okres od końca kwietnia do połowy maja przynosi kwitnące dzikie kwiaty, topniejący górski śnieg i mniej turystów.</w:t>
      </w:r>
    </w:p>
    <w:p>
      <w:r>
        <w:t>Lato bywa gorące i suche na wybrzeżu, od 24°C do 30°C, czasem sięgając niemal 40°C, podczas gdy tereny górskie pozostają chłodniejsze, od 20°C do 26°C.</w:t>
      </w:r>
    </w:p>
    <w:p>
      <w:r>
        <w:t>Wrzesień i październik oferują ciepłą pogodę, od 21°C do 26°C, i mniejsze tłumy, sprzyjające zwiedzaniu.</w:t>
      </w:r>
    </w:p>
    <w:p>
      <w:pPr>
        <w:pStyle w:val="Heading2"/>
      </w:pPr>
      <w:r>
        <w:t>Abruzja: najtańszy miesiąc na lot</w:t>
      </w:r>
    </w:p>
    <w:p>
      <w:r>
        <w:t>Jeśli szukasz najkorzystniejszego cenowo terminu na podróż do Abruzji, zwróć uwagę na wrzesień. To zwykle najtańszy miesiąc na loty w tym kierunku. Warto wtedy sprawdzić dostępne połączenia i porównać oferty przewoźników. Najniższe ceny znajdziesz zazwyczaj na trasie z Lotniska Kraków do Lotniska Pescara. Bilety na tym połączeniu startują często od 150 zł w jedną stronę. Taka stawka dotyczy podróży we wrześniu, więc planując wyjazd w tym okresie, możesz liczyć na niższe koszty. Pamiętaj, że ceny mogą się zmieniać w zależności od dostępności i terminu rezerwacji, dlatego dobrze jest śledzić oferty z wyprzedzeniem.</w:t>
      </w:r>
    </w:p>
    <w:p>
      <w:pPr>
        <w:pStyle w:val="Heading2"/>
      </w:pPr>
      <w:r>
        <w:t>Abruzja: najtańsze lotnisko w Polsce na wylot</w:t>
      </w:r>
    </w:p>
    <w:p>
      <w:r>
        <w:t>Jeśli szukasz najtańszego wylotu do Abruzji, warto rozważyć Lotnisko Kraków. To właśnie stąd startują obecnie najtańsze połączenia w tym kierunku. Najniższe ceny biletów oferuje Ryanair. Bezpośrednie loty do Abruzji obsługują również Malta Air oraz Buzz. Lotnisko Kraków zapewnia bezpośrednie połączenie z tym regionem, co pozwala uniknąć przesiadek. Dzięki temu jeden port lotniczy łączy w sobie zarówno korzystne ceny, jak i wygodę podróży bez zmiany samolotu. Porównując dostępne opcje, możesz dobrać połączenie odpowiadające Twoim planom i budżetowi.</w:t>
      </w:r>
    </w:p>
    <w:p>
      <w:pPr>
        <w:pStyle w:val="Heading1"/>
      </w:pPr>
      <w:r>
        <w:t>https://www.skyscanner.pl/loty/loty-do-regionu/44293355/tanie-loty-do-badenia-wirtembergia.html</w:t>
      </w:r>
    </w:p>
    <w:p>
      <w:pPr>
        <w:pStyle w:val="Heading2"/>
      </w:pPr>
      <w:r>
        <w:t>Badenia-Wirtembergia: najpopularniejsze miasta</w:t>
      </w:r>
    </w:p>
    <w:p>
      <w:r>
        <w:t>Badenia-Wirtembergia oferuje kilka miast, do których dotrzesz drogą lotniczą z Polski. Baden-Baden należy do popularnych kierunków w tym regionie. Możesz również rozważyć lot do Stuttgartu, który jest jednym z większych miast tego obszaru. Kolejną opcją pozostaje Mannheim. Spośród tych kierunków to Baden-Baden zwykle jest najtańszym miastem na lot z Polski. Samoloty lądują wtedy na Lotnisku Karlsruhe / Baden-Baden. Każde z tych miast stanowi punkt wyjścia do dalszych podróży po regionie. Warto porównać dostępne połączenia, aby wybrać trasę odpowiadającą Twoim planom. Dzięki temu łatwiej dopasujesz lot do własnych potrzeb.</w:t>
      </w:r>
    </w:p>
    <w:p>
      <w:pPr>
        <w:pStyle w:val="Heading2"/>
      </w:pPr>
      <w:r>
        <w:t>Badenia-Wirtembergia: najciekawsze atrakcje i aktywności</w:t>
      </w:r>
    </w:p>
    <w:p>
      <w:r>
        <w:t>Badenia-Wirtembergia łączy gęste lasy Schwarzwaldu z historycznymi miastami uniwersyteckimi i kulturą uzdrowiskową. W Schwarzwaldzie znajdziesz urokliwe wioski, rozbudowane szlaki piesze oraz widokową Czarnoleśną Drogę Wysoką. Baden-Baden oferuje uzdrowiskowy klimat skupiony wokół historycznych term.</w:t>
      </w:r>
    </w:p>
    <w:p>
      <w:r>
        <w:t>W Heidelbergu ruiny zamku górują nad rzeką Neckar, a starówce towarzyszy studencka atmosfera. Fryburg Bryzgowijski prezentuje średniowieczną architekturę, w tym katedrę oraz kanaliki zwane Bächle. Jezioro Bodeńskie, dzielone z Austrią i Szwajcarią, umożliwia sporty wodne i rejsy.</w:t>
      </w:r>
    </w:p>
    <w:p>
      <w:r>
        <w:t>W Stuttgarcie zwiedzisz muzea Porsche i Mercedes-Benz. W Rust działa Europa-Park, jeden z największych parków rozrywki w Europie. Region uzupełniają liczne zamki.</w:t>
      </w:r>
    </w:p>
    <w:p>
      <w:pPr>
        <w:pStyle w:val="Heading2"/>
      </w:pPr>
      <w:r>
        <w:t>Badenia-Wirtembergia: najlepszy czas na zwiedzanie</w:t>
      </w:r>
    </w:p>
    <w:p>
      <w:r>
        <w:t>Planując wyjazd do Badenii-Wirtembergii, warto wziąć pod uwagę klimat umiarkowany kontynentalny z ciepłymi latami i mroźnymi zimami. Wiosną, od marca do maja, jest łagodnie, a temperatura w dzień sięga od 10 do 18°C, choć wieczory bywają chłodne. Lato, od czerwca do sierpnia, jest ciepłe lub upalne, średnio od 22 do 27°C, przy czym lipiec i sierpień są najcieplejsze, ale i najbardziej deszczowe. Jesienią temperatura w październiku wynosi od 13 do 16°C. Zimą noce chłodzą się do około -1°C, a w wyższych partiach pojawia się śnieg. Okres od czerwca do września sprzyja zwiedzaniu i wędrówkom.</w:t>
      </w:r>
    </w:p>
    <w:p>
      <w:pPr>
        <w:pStyle w:val="Heading2"/>
      </w:pPr>
      <w:r>
        <w:t>Badenia-Wirtembergia: najtańszy miesiąc na lot</w:t>
      </w:r>
    </w:p>
    <w:p>
      <w:r>
        <w:t>Jeśli szukasz najkorzystniejszego terminu na podróż do Badenii-Wirtembergii, zwróć uwagę na wrzesień. To zwykle najtańszy miesiąc na przelot do tego regionu. W tym okresie znajdziesz atrakcyjne stawki na wybranych trasach. Jednym z przykładów jest połączenie z Lotniska Wrocław do Lotniska Baden-Baden. Ceny na tej trasie zaczynają się zazwyczaj od 413 zł. Planując podróż z wyprzedzeniem, masz większą szansę na znalezienie takiej oferty. Warto porównać dostępne opcje, zanim zdecydujesz się na konkretny lot. Dzięki temu łatwiej dopasujesz termin wyjazdu do swojego budżetu.</w:t>
      </w:r>
    </w:p>
    <w:p>
      <w:pPr>
        <w:pStyle w:val="Heading2"/>
      </w:pPr>
      <w:r>
        <w:t>Badenia-Wirtembergia: najtańsze lotnisko w Polsce na wylot</w:t>
      </w:r>
    </w:p>
    <w:p>
      <w:r>
        <w:t>Jeśli szukasz oszczędności, najtańsze bilety do Badenii-Wirtembergii znajdziesz, wylatując z Portu lotniczego Wrocław im. Mikołaja Kopernika. Najniższe ceny oferują obecnie Wizz Air i Eurowings. Bezpośrednie połączenia obsługuje również LOT. Warto jednak wiedzieć, że Lotnisko Kraków również zapewnia bezpośrednie połączenia do tego regionu. Wybór punktu startowego zależy więc od tego, czy zależy Ci bardziej na niskiej cenie, czy na dogodniejszej dla Ciebie lokalizacji wylotu. Oba lotniska stanowią praktyczne opcje dla podróżnych z Polski. Porównaj dostępne trasy i dopasuj je do swoich potrzeb.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
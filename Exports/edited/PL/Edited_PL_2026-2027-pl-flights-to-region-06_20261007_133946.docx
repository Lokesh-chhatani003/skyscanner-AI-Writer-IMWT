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PL - Flights To Region (2026-2027-pl-flights-to-region)</w:t>
      </w:r>
    </w:p>
    <w:p>
      <w:pPr/>
      <w:r>
        <w:t>Document 6 of 10</w:t>
      </w:r>
    </w:p>
    <w:p>
      <w:pPr>
        <w:pStyle w:val="Heading1"/>
      </w:pPr>
      <w:r>
        <w:t>https://www.skyscanner.pl/loty/loty-do-regionu/44291808/tanie-loty-do-budapeszt.html</w:t>
      </w:r>
    </w:p>
    <w:p>
      <w:pPr>
        <w:pStyle w:val="Heading2"/>
      </w:pPr>
      <w:r>
        <w:t>Budapeszt: najpopularniejsze miasta</w:t>
      </w:r>
    </w:p>
    <w:p>
      <w:r>
        <w:t>Jeśli planujesz podróż w ten region, głównym kierunkiem pozostaje Budapeszt. To miasto stanowi punkt docelowy lotów przybywających z Polski. Wśród dostępnych połączeń to właśnie Budapeszt jest zwykle najtańszym miastem, do którego dolecisz z Polski. Samoloty lądują na lotnisku w Budapeszcie, które jest najtańszym lotniskiem w pobliżu. Dzięki temu masz bezpośredni dostęp do stolicy Węgier bez konieczności przesiadek w innych miastach. Warto sprawdzić dostępne opcje, aby dopasować lot do swoich planów. Budapeszt pozostaje wygodnym celem dla osób podróżujących z Polski.</w:t>
      </w:r>
    </w:p>
    <w:p>
      <w:pPr>
        <w:pStyle w:val="Heading2"/>
      </w:pPr>
      <w:r>
        <w:t>Budapeszt: najciekawsze atrakcje i aktywności</w:t>
      </w:r>
    </w:p>
    <w:p>
      <w:r>
        <w:t>Budapeszt łączy okazałą architekturę z tradycją kultury i kąpieli termalnych. Zamek Budański, wpisany na listę światowego dziedzictwa UNESCO, oferuje rozległe widoki i mieści kilka muzeów, a neogotycki gmach węgierskiego Parlamentu stanowi symbol miasta. Baszta Rybacka udostępnia wieże z panoramicznymi widokami, a w pobliżu na Wzgórzu Zamkowym znajduje się gotycki kościół Macieja. Most Łańcuchowy, najstarszy w mieście, łączy Budę i Peszt przez Dunaj, a bazylika św. Stefana daje kolejny punkt widokowy z kopuły. Synagoga przy ulicy Dohány, największa w Europie, przybliża dziedzictwo żydowskie, a Węgierska Opera Państwowa oferuje spektakle. Słynne łaźnie termalne uzupełniają tę ofertę.</w:t>
      </w:r>
    </w:p>
    <w:p>
      <w:pPr>
        <w:pStyle w:val="Heading2"/>
      </w:pPr>
      <w:r>
        <w:t>Budapeszt: najlepszy czas na zwiedzanie</w:t>
      </w:r>
    </w:p>
    <w:p>
      <w:r>
        <w:t>Budapeszt ma klimat kontynentalny z ciepłymi latami i chłodnymi zimami. Jeśli planujesz zwiedzanie, warto rozważyć wiosnę od marca do maja, kiedy jest łagodnie, od 7 do 18°C, choć zdarzają się przelotne opady. Lato od czerwca do sierpnia bywa upalne, z temperaturami często przekraczającymi 25°C, i jest to szczyt sezonu z większymi tłumami oraz wyższymi cenami. Jesień od września do listopada przynosi łagodną aurę, od 8 do 20°C, i mniejsze tłumy. Okresy od kwietnia do maja oraz od września do października łączą przyjemną pogodę i rozsądne ceny. Zima bywa mroźna, z temperaturami spadającymi poniżej zera.</w:t>
      </w:r>
    </w:p>
    <w:p>
      <w:pPr>
        <w:pStyle w:val="Heading2"/>
      </w:pPr>
      <w:r>
        <w:t>Budapeszt: najtańszy miesiąc na lot</w:t>
      </w:r>
    </w:p>
    <w:p>
      <w:r>
        <w:t>Jeśli planujesz podróż do Budapesztu, warto wiedzieć, że najtańszym miesiącem na przelot jest zwykle sierpień. To właśnie wtedy masz największe szanse na znalezienie korzystnych cen. Najbardziej opłacalne bywa połączenie z Lotniska Katowice do Lotniska Budapeszt. Na tej trasie ceny zaczynają się zazwyczaj od 143 zł. Jeśli masz elastyczne plany, dopasowanie terminu do tego okresu może pomóc Ci obniżyć koszty podróży. Warto porównać dostępne opcje, zanim zdecydujesz się na konkretny lot. Sierpień pozostaje dobrym punktem odniesienia przy poszukiwaniu wartościowych ofert do stolicy Węgier.</w:t>
      </w:r>
    </w:p>
    <w:p>
      <w:pPr>
        <w:pStyle w:val="Heading2"/>
      </w:pPr>
      <w:r>
        <w:t>Budapeszt: najtańsze lotnisko w Polsce na wylot</w:t>
      </w:r>
    </w:p>
    <w:p>
      <w:r>
        <w:t>Jeśli szukasz najbardziej opłacalnego punktu startowego do Budapesztu, warto rozważyć Lotnisko Katowice. To właśnie stąd wylatują obecnie najtańsze bilety lotnicze do tego kierunku. Za najniższe ceny odpowiada linia Ryanair. Z Lotniska Katowice skorzystasz również z bezpośredniego połączenia do Budapesztu, co pozwala połączyć atrakcyjną cenę z wygodą podróży bez przesiadek. Dzięki temu jedno lotnisko obsługuje zarówno korzystne taryfy, jak i bezpośrednią trasę. Planując wyjazd, możesz więc traktować Katowice jako praktyczny punkt wyjścia. Warto porównać dostępne opcje, zanim podejmiesz decyzję o rezerwacji.</w:t>
      </w:r>
    </w:p>
    <w:p>
      <w:pPr>
        <w:pStyle w:val="Heading1"/>
      </w:pPr>
      <w:r>
        <w:t>https://www.skyscanner.pl/loty/loty-do-regionu/44293228/tanie-loty-do-kraj-baskow.html</w:t>
      </w:r>
    </w:p>
    <w:p>
      <w:pPr>
        <w:pStyle w:val="Heading2"/>
      </w:pPr>
      <w:r>
        <w:t>Kraj Basków: najpopularniejsze miasta</w:t>
      </w:r>
    </w:p>
    <w:p>
      <w:r>
        <w:t>Kraj Basków oferuje kilka kierunków, do których możesz dotrzeć samolotem. Bilbao jest jednym z najczęściej wybieranych miast w tym regionie. Możesz również rozważyć lot do Vitorii, która stanowi kolejną opcję na mapie połączeń. San Sebastián dopełnia zestaw dostępnych kierunków w tej części Hiszpanii. Jeśli podróżujesz z Polski, to właśnie Bilbao jest zwykle najtańszym miastem w tym regionie. Samoloty lądują tam na Lotnisku Bilbao, które znajduje się w pobliżu. Dzięki tym połączeniom możesz zaplanować podróż do wybranego miasta w Kraju Basków według własnych potrzeb.</w:t>
      </w:r>
    </w:p>
    <w:p>
      <w:pPr>
        <w:pStyle w:val="Heading2"/>
      </w:pPr>
      <w:r>
        <w:t>Kraj Basków: najciekawsze atrakcje i aktywności</w:t>
      </w:r>
    </w:p>
    <w:p>
      <w:r>
        <w:t>Kraj Basków leży na północnym wybrzeżu Hiszpanii i łączy współczesną architekturę z bogatą kulturą kulinarną. W Bilbao znajdziesz Muzeum Guggenheima, a także stare miasto Casco Viejo z tradycyjnym charakterem. W dzielnicy Parte Vieja w San Sebastián spróbujesz pintxos, baskijskiej wersji tapas, a plaża La Concha należy do najatrakcyjniejszych plaż miejskich w Europie. Ze wzgórz Monte Urgull i Monte Igueldo zobaczysz panoramę miasta, a na to drugie wjedziesz kolejką linową obok niewielkiego parku rozrywki. Do pustelni na wysepce San Juan de Gaztelugatxe prowadzą kręte schody. Plaża Zarautz przyciąga surferów, a w górach znajdziesz rozległe szlaki piesze.</w:t>
      </w:r>
    </w:p>
    <w:p>
      <w:pPr>
        <w:pStyle w:val="Heading2"/>
      </w:pPr>
      <w:r>
        <w:t>Kraj Basków: najlepszy czas na zwiedzanie</w:t>
      </w:r>
    </w:p>
    <w:p>
      <w:r>
        <w:t>Kraj Basków ma łagodny, oceaniczny klimat z regularnymi opadami przez cały rok. Wiosna, od marca do maja, jest łagodna, od 10 do 19°C, z przeplatającymi się dniami deszczowymi i słonecznymi, sprzyjającymi aktywnościom na świeżym powietrzu. Lato, od czerwca do sierpnia, jest najcieplejsze, średnio od 19 do 24°C, z mniejszą liczbą opadów, co sprzyja wizytom na plaży. Jesień przypomina wiosnę, z większą ilością deszczu w listopadzie. Zima, od grudnia do lutego, jest najchłodniejsza, średnio od 7 do 10°C. Najlepszą równowagę pogody i mniejszej liczby turystów oferują kwiecień, maj oraz wrzesień i październik.</w:t>
      </w:r>
    </w:p>
    <w:p>
      <w:pPr>
        <w:pStyle w:val="Heading2"/>
      </w:pPr>
      <w:r>
        <w:t>Kraj Basków: najtańszy miesiąc na lot</w:t>
      </w:r>
    </w:p>
    <w:p>
      <w:r>
        <w:t>Jeśli szukasz najkorzystniejszego terminu na lot do Kraju Basków, zwróć uwagę na listopad. To zwykle najtańszy miesiąc na podróż w ten region. W tym okresie ceny bywają wyraźnie niższe niż w pozostałej części roku. Warto rozważyć trasę z Krakowa do Bilbao. Na tym połączeniu ceny zaczynają się zazwyczaj od 198 zł w jedną stronę. Loty odbywają się z Lotniska Kraków do Lotniska Bilbao. Planując wyjazd z odpowiednim wyprzedzeniem, masz większą szansę na znalezienie takich stawek. Listopad pozostaje więc dobrym punktem odniesienia, gdy zależy Ci na oszczędności podczas rezerwacji podróży do Kraju Basków.</w:t>
      </w:r>
    </w:p>
    <w:p>
      <w:pPr>
        <w:pStyle w:val="Heading2"/>
      </w:pPr>
      <w:r>
        <w:t>Kraj Basków: najtańsze lotnisko w Polsce na wylot</w:t>
      </w:r>
    </w:p>
    <w:p>
      <w:r>
        <w:t>Jeśli szukasz najbardziej opłacalnego punktu startowego do Kraju Basków, warto rozważyć Lotnisko Kraków. To właśnie stąd wylatują obecnie najtańsze bilety w tym kierunku. Najniższe ceny oferują przewoźnicy Wizz Air oraz Ryanair.</w:t>
      </w:r>
    </w:p>
    <w:p>
      <w:r>
        <w:t>Lotnisko Kraków obsługuje również bezpośrednie połączenia do Kraju Basków. Loty bez przesiadek zapewnia linia Wizz Air. Dzięki temu masz możliwość dotarcia do celu w prosty sposób, bez konieczności zmiany samolotu.</w:t>
      </w:r>
    </w:p>
    <w:p>
      <w:r>
        <w:t>Porównując dostępne opcje, możesz dopasować przewoźnika i termin do swoich potrzeb. Kraków łączy zatem korzystne ceny z dogodnym, bezpośrednim połączeniem do tego regionu.</w:t>
      </w:r>
    </w:p>
    <w:p>
      <w:pPr>
        <w:pStyle w:val="Heading1"/>
      </w:pPr>
      <w:r>
        <w:t>https://www.skyscanner.pl/loty/loty-do-regionu/44293353/tanie-loty-do-berlin.html</w:t>
      </w:r>
    </w:p>
    <w:p>
      <w:pPr>
        <w:pStyle w:val="Heading2"/>
      </w:pPr>
      <w:r>
        <w:t>Berlin: najpopularniejsze miasta</w:t>
      </w:r>
    </w:p>
    <w:p>
      <w:r>
        <w:t>Jeśli planujesz podróż do regionu Berlina, głównym kierunkiem pozostaje samo miasto Berlin. To najbardziej dostępny cel dla osób podróżujących z Polski. Loty prowadzą tu z różnych części kraju, a połączenia obsługują trasę bezpośrednio. Spośród dostępnych opcji Berlin jest zwykle najtańszym miastem do osiągnięcia z Polski. Samoloty lądują na lotnisku Berlin Brandenburg, które obsługuje ruch pasażerski w okolicy. Dzięki temu dotarcie do centrum regionu jest proste i wygodne. Jeśli szukasz połączenia z Polski, warto sprawdzić dostępne trasy prowadzące właśnie do tego miasta.</w:t>
      </w:r>
    </w:p>
    <w:p>
      <w:pPr>
        <w:pStyle w:val="Heading2"/>
      </w:pPr>
      <w:r>
        <w:t>Berlin: najciekawsze atrakcje i aktywności</w:t>
      </w:r>
    </w:p>
    <w:p>
      <w:r>
        <w:t>Berlin łączy historię XX wieku z monumentalną architekturą i muzeami światowej rangi. Brama Brandenburska to symbol miasta, który historycznie wyznaczał granicę między wschodnim a zachodnim Berlinem. Szklana kopuła Reichstagu oferuje panoramiczne widoki oraz wgląd w niemiecki system rządów. Najlepszy punkt widokowy zapewnia berlińska wieża telewizyjna. East Side Gallery zachowuje najdłuższy pozostały odcinek muru berlińskiego z muralami, a Checkpoint Charlie oznacza dawne główne przejście graniczne z czasów zimnej wojny. Na Wyspie Muzeów, wpisanej na listę UNESCO, znajdziesz pięć muzeów. Zobaczysz też Pomnik Pomordowanych Żydów Europy oraz barokowy pałac Charlottenburg z rozległymi ogrodami.</w:t>
      </w:r>
    </w:p>
    <w:p>
      <w:pPr>
        <w:pStyle w:val="Heading2"/>
      </w:pPr>
      <w:r>
        <w:t>Berlin: najlepszy czas na zwiedzanie</w:t>
      </w:r>
    </w:p>
    <w:p>
      <w:r>
        <w:t>Wybierając termin podróży do Berlina, warto wziąć pod uwagę tutejszy klimat kontynentalny z ciepłymi latami i chłodnymi zimami. Wiosną, od marca do maja, temperatura waha się od 10 do 20°C, a w kwietniu pojawiają się kwitnące wiśnie i przelotne opady. Lato, od czerwca do sierpnia, jest najcieplejsze, ze średnią powyżej 21°C i długimi, słonecznymi dniami, ale też największym natłokiem turystów. Jesienią temperatura stopniowo spada z około 20°C do 10°C. Zimą jest najzimniej, około zera lub nieco poniżej, i wtedy trwają jarmarki bożonarodzeniowe. Sezony przejściowe, marzec–maj oraz wrzesień–październik, łączą przyzwoitą pogodę z mniejszym tłokiem.</w:t>
      </w:r>
    </w:p>
    <w:p>
      <w:pPr>
        <w:pStyle w:val="Heading2"/>
      </w:pPr>
      <w:r>
        <w:t>Berlin: najtańszy miesiąc na lot</w:t>
      </w:r>
    </w:p>
    <w:p>
      <w:r>
        <w:t>Jeśli szukasz oszczędności, luty jest zwykle najtańszym miesiącem na lot do Berlina. To dobry moment, by zaplanować podróż z myślą o niższych kosztach. Na trasie z lotniska w Krakowie do lotniska w Berlinie ceny zaczynają się zazwyczaj od 229 zł. Warto porównać opcje właśnie w tym okresie, ponieważ stawki bywają wtedy korzystniejsze niż w innych porach roku. Ta relacja łączy dwa miasta i stanowi praktyczny wybór dla osób podróżujących z Polski. Planując z wyprzedzeniem, możesz lepiej dopasować lot do swojego budżetu i sprawdzić, kiedy oferty odpowiadają Twoim potrzebom w tym zimowym miesiącu.</w:t>
      </w:r>
    </w:p>
    <w:p>
      <w:pPr>
        <w:pStyle w:val="Heading2"/>
      </w:pPr>
      <w:r>
        <w:t>Berlin: najtańsze lotnisko w Polsce na wylot</w:t>
      </w:r>
    </w:p>
    <w:p>
      <w:r>
        <w:t>Jeśli szukasz najtańszego punktu wylotu do Berlina, warto rozważyć Lotnisko Kraków. To właśnie stąd znajdziesz obecnie najkorzystniejsze ceny biletów. Najtańsze przeloty oferują linie Norwegian Air Sweden oraz LOT. Bezpośrednie połączenia do Berlina obsługują z kolei LOT i TAP Air Portugal. Warto przy tym pamiętać o pewnym rozróżnieniu. Najniższe stawki startują z Krakowa, natomiast bezpośrednie loty do Berlina realizowane są z Lotniska Warszawa Chopina. Wybór zależy więc od tego, czy priorytetem jest dla Ciebie cena, czy brak przesiadek. Oba lotniska stanowią praktyczne opcje wylotu z Polski w kierunku niemieckiej stolicy.</w:t>
      </w:r>
    </w:p>
    <w:p>
      <w:pPr>
        <w:pStyle w:val="Heading1"/>
      </w:pPr>
      <w:r>
        <w:t>https://www.skyscanner.pl/loty/loty-do-regionu/44293310/tanie-loty-do-bazylea-miasto.html</w:t>
      </w:r>
    </w:p>
    <w:p>
      <w:pPr>
        <w:pStyle w:val="Heading2"/>
      </w:pPr>
      <w:r>
        <w:t>Bazylea-Miasto: najpopularniejsze miasta</w:t>
      </w:r>
    </w:p>
    <w:p>
      <w:r>
        <w:t>Jeśli planujesz podróż do regionu Bazylea-Miasto, głównym kierunkiem pozostaje Bazylea. To najważniejsze miasto, do którego można dolecieć w tej części kraju. Podróżując z Polski, zazwyczaj najtańszym wyborem jest właśnie Bazylea. Loty lądują wtedy na Lotnisku Bazylea-Mulhouse-Freiburg, które obsługuje ruch w okolicy. Dzięki temu masz dogodny punkt startowy do dalszego zwiedzania regionu. Sprawdzenie połączeń z różnych miast w Polsce pomoże Ci dopasować trasę do własnych potrzeb. Bazylea łączy w sobie funkcję głównego celu podróży oraz wygodnej bramy do dalszych wypraw po tej części kraju.</w:t>
      </w:r>
    </w:p>
    <w:p>
      <w:pPr>
        <w:pStyle w:val="Heading2"/>
      </w:pPr>
      <w:r>
        <w:t>Bazylea-Miasto: najciekawsze atrakcje i aktywności</w:t>
      </w:r>
    </w:p>
    <w:p>
      <w:r>
        <w:t>Bazylea-Miasto to szwajcarskie miasto graniczne, w którym ponad 40 muzeów, współczesna architektura i pływalny Ren spotykają się z liczącym 600 lat karnawałem. Nad rzeką góruje Basel Münster z tarasem Pfalz, a starówkę wyznacza malowany ratusz przy Marktplatz.</w:t>
      </w:r>
    </w:p>
    <w:p>
      <w:r>
        <w:t>Krajobraz muzealny tworzą Fondation Beyeler w Riehen, Kunstmuseum Basel oraz Muzeum Tinguely, a tuż za granicą, w Weil am Rhein, znajdziesz Vitra Design Museum.</w:t>
      </w:r>
    </w:p>
    <w:p>
      <w:r>
        <w:t>W czerwcu odbywa się Art Basel, a pod koniec lutego karnawał Basler Fasnacht rozpoczyna przedświtowa parada Morgestraich.</w:t>
      </w:r>
    </w:p>
    <w:p>
      <w:r>
        <w:t>Latem możesz popłynąć Renem od Muzeum Tinguely do Mittlere Brücke. Zwiedzisz też rzymskie ruiny Augusta Raurica i zoo Zolli.</w:t>
      </w:r>
    </w:p>
    <w:p>
      <w:pPr>
        <w:pStyle w:val="Heading2"/>
      </w:pPr>
      <w:r>
        <w:t>Bazylea-Miasto: najlepszy czas na zwiedzanie</w:t>
      </w:r>
    </w:p>
    <w:p>
      <w:r>
        <w:t>Planując wyjazd do Bazylei-Miasto, warto wiedzieć, że to najcieplejsze i najsuchsze nizinne miasto Szwajcarii, osłonięte w dolinie Renu. Wiosną, od marca do maja, temperatura szybko rośnie z około 12°C do 20°C, a opady nasilają się w maju. Latem, od czerwca do sierpnia, dni są ciepłe, od 24°C do 26°C, noce od 13°C do 15°C, a kąpiele w Renie definiują ten sezon. To także czas Art Basel w połowie czerwca. Jesienią robi się chłodniej, od około 21°C do 9°C. Zimą temperatury sięgają 5°C do 8°C, a na Münsterplatz działają jarmarki bożonarodzeniowe.</w:t>
      </w:r>
    </w:p>
    <w:p>
      <w:pPr>
        <w:pStyle w:val="Heading2"/>
      </w:pPr>
      <w:r>
        <w:t>Bazylea-Miasto: najtańszy miesiąc na lot</w:t>
      </w:r>
    </w:p>
    <w:p>
      <w:r>
        <w:t>Jeśli szukasz najkorzystniejszego terminu podróży do Bazylei-Miasta, zwróć uwagę na grudzień. To zwykle najtańszy miesiąc na loty w tym kierunku. W tym okresie łatwiej znaleźć oferty w niższych przedziałach cenowych. Na trasie z Wrocławia do Bazylei ceny zaczynają się zazwyczaj od 129 zł. Warto porównać różne warianty i śledzić dostępne połączenia z Lotniska Wrocław. Planując wyjazd z odpowiednim wyprzedzeniem, masz większą szansę na znalezienie miejsc w tej stawce. Grudzień pozostaje więc dobrym punktem odniesienia, gdy zależy Ci na rozsądnym budżecie na przelot.</w:t>
      </w:r>
    </w:p>
    <w:p>
      <w:pPr>
        <w:pStyle w:val="Heading2"/>
      </w:pPr>
      <w:r>
        <w:t>Bazylea-Miasto: najtańsze lotnisko w Polsce na wylot</w:t>
      </w:r>
    </w:p>
    <w:p>
      <w:r>
        <w:t>Jeśli szukasz oszczędności, warto rozważyć podróż z Wrocławia. Lotnisko Wrocław im. Mikołaja Kopernika oferuje obecnie najtańsze bilety do Bazylei-Miasta. Za te połączenia odpowiada linia Wizz Air. To samo lotnisko obsługuje również bezpośrednie loty do Bazylei-Miasta, co pozwala połączyć niższą cenę z wygodą podróży bez przesiadek. Planując wylot, możesz więc traktować Wrocław jako punkt startowy zarówno pod kątem kosztów, jak i dostępności trasy. Sprawdź dostępne terminy i porównaj oferty, aby dopasować podróż do swoich potrzeb.</w:t>
      </w:r>
    </w:p>
    <w:p>
      <w:pPr>
        <w:pStyle w:val="Heading1"/>
      </w:pPr>
      <w:r>
        <w:t>https://www.skyscanner.pl/loty/loty-do-regionu/44293289/tanie-loty-do-zurych.html</w:t>
      </w:r>
    </w:p>
    <w:p>
      <w:pPr>
        <w:pStyle w:val="Heading2"/>
      </w:pPr>
      <w:r>
        <w:t>Zurych: najpopularniejsze miasta</w:t>
      </w:r>
    </w:p>
    <w:p>
      <w:r>
        <w:t>Zurych jest głównym kierunkiem, do którego dolecisz w tym regionie. To miasto pozostaje bezpośrednio dostępne dla podróżnych wyruszających z Polski. Spośród opcji w tej okolicy Zurych jest zwykle najtańszym miastem do osiągnięcia z Polski. Loty kończą się na Lotnisku Zurych, które obsługuje ruch przylatujący do tej części kraju. Dzięki temu masz jasny punkt docelowy, gdy planujesz podróż w ten rejon Szwajcarii.</w:t>
      </w:r>
    </w:p>
    <w:p>
      <w:pPr>
        <w:pStyle w:val="Heading2"/>
      </w:pPr>
      <w:r>
        <w:t>Zurych: najciekawsze atrakcje i aktywności</w:t>
      </w:r>
    </w:p>
    <w:p>
      <w:r>
        <w:t>Zurych łączy nadbrzeżne krajobrazy z historyczną i nowoczesną architekturą. Nad Jeziorem Zuryskim skorzystasz z rejsów łodzią, kąpieli i sportów wodnych, a także odwiedzisz nadbrzeżne miasteczka.</w:t>
      </w:r>
    </w:p>
    <w:p>
      <w:r>
        <w:t>Kościół Grossmünster wyróżnia się romańską i gotycką architekturą oraz dwiema wieżami, na które możesz wejść, by zobaczyć panoramę miasta. Kościół Fraumünster słynie z witraży zaprojektowanych przez Chagalla.</w:t>
      </w:r>
    </w:p>
    <w:p>
      <w:r>
        <w:t>Wzniesiony park Lindenhofplatz oferuje panoramiczne widoki na miasto i jezioro.</w:t>
      </w:r>
    </w:p>
    <w:p>
      <w:r>
        <w:t>Bahnhofstrasse to jedna z najbardziej znanych ulic handlowych na świecie, z butikami i ciekawą architekturą.</w:t>
      </w:r>
    </w:p>
    <w:p>
      <w:r>
        <w:t>W Muzeum Narodowym Szwajcarii poznasz historię i kulturę kraju dzięki obszernej kolekcji eksponatów.</w:t>
      </w:r>
    </w:p>
    <w:p>
      <w:pPr>
        <w:pStyle w:val="Heading2"/>
      </w:pPr>
      <w:r>
        <w:t>Zurych: najlepszy czas na zwiedzanie</w:t>
      </w:r>
    </w:p>
    <w:p>
      <w:r>
        <w:t>Zurych ma klimat umiarkowany z ciepłymi latami i zimnymi zimami. Wiosną, od marca do maja, temperatura wynosi od 5 do 15°C, a łagodną pogodę uzupełniają przelotne opady i kwitnące kwiaty. Lato, od czerwca do sierpnia, jest najcieplejsze i najbardziej deszczowe, od 20 do 25°C, i sprzyja aktywnościom na świeżym powietrzu, choć wiąże się z wyższymi cenami i większymi tłumami. Jesienią, od września do listopada, jest przyjemnie, od 10 do 18°C, z barwnymi liśćmi i okazjonalnymi opadami. Zimą, od grudnia do lutego, temperatura często spada poniżej zera, a śnieg jest powszechny, zwłaszcza na wyższych wysokościach.</w:t>
      </w:r>
    </w:p>
    <w:p>
      <w:pPr>
        <w:pStyle w:val="Heading2"/>
      </w:pPr>
      <w:r>
        <w:t>Zurych: najtańszy miesiąc na lot</w:t>
      </w:r>
    </w:p>
    <w:p>
      <w:r>
        <w:t>Jeśli szukasz najtańszego terminu na lot do Zurychu, zwróć uwagę na listopad. To zwykle miesiąc, w którym ceny biletów są najniższe. Warto wtedy sprawdzić dostępne połączenia i porównać oferty. Na trasie z Warszawy do Zurychu ceny zaczynają się zazwyczaj od 609 zł. To dobry punkt odniesienia, gdy planujesz podróż z Polski. Rezerwacja z wyprzedzeniem może pomóc Ci trafić na korzystniejszy termin. Pamiętaj, że dostępność miejsc i stawki mogą się różnić w zależności od dnia. Listopad daje Ci jednak realną szansę na tańszy przelot do tego szwajcarskiego miasta.</w:t>
      </w:r>
    </w:p>
    <w:p>
      <w:pPr>
        <w:pStyle w:val="Heading2"/>
      </w:pPr>
      <w:r>
        <w:t>Zurych: najtańsze lotnisko w Polsce na wylot</w:t>
      </w:r>
    </w:p>
    <w:p>
      <w:r>
        <w:t>Jeśli szukasz najtańszego połączenia do Zurychu, warto wylecieć z Lotniska Warszawa Chopina. To właśnie stąd startują obecnie najtańsze bilety lotnicze na tej trasie. Przewoźnikiem oferującym najniższe ceny jest SWISS. Z Lotniska Warszawa Chopina skorzystasz też z bezpośredniego połączenia do Zurychu, co oznacza, że dotrzesz do celu bez przesiadek. Dla podróżnych z Polski jest to więc punkt wylotu łączący korzystną cenę z wygodnym, bezpośrednim lotem. Zanim zaplanujesz podróż, sprawdź dostępne opcje i porównaj oferty, aby wybrać rozwiązanie dopasowane do Twoich potrzeb.</w:t>
      </w:r>
    </w:p>
    <w:p>
      <w:pPr>
        <w:pStyle w:val="Heading1"/>
      </w:pPr>
      <w:r>
        <w:t>https://www.skyscanner.pl/loty/loty-do-regionu/44293239/tanie-loty-do-piemont.html</w:t>
      </w:r>
    </w:p>
    <w:p>
      <w:pPr>
        <w:pStyle w:val="Heading2"/>
      </w:pPr>
      <w:r>
        <w:t>Piemont: najpopularniejsze miasta</w:t>
      </w:r>
    </w:p>
    <w:p>
      <w:r>
        <w:t>Jeśli planujesz podróż do regionu Piemont, masz do wyboru dwa miasta, do których dolecisz. Turyn to główny punkt na mapie połączeń w tym regionie. Cuneo stanowi drugą opcję, jeśli szukasz alternatywnego kierunku. Spośród tych dwóch miast Turyn jest zwykle najtańszym wyborem z Polski. Loty w tym kierunku lądują na lotnisku w Turynie. Warto porównać obie trasy, zanim zdecydujesz, gdzie chcesz wylądować. Dzięki temu łatwiej dopasujesz połączenie do swoich planów podróży po tej części Włoch.</w:t>
      </w:r>
    </w:p>
    <w:p>
      <w:pPr>
        <w:pStyle w:val="Heading2"/>
      </w:pPr>
      <w:r>
        <w:t>Piemont: najciekawsze atrakcje i aktywności</w:t>
      </w:r>
    </w:p>
    <w:p>
      <w:r>
        <w:t>Piemont łączy królewską historię Turynu z winiarskim regionem Langhe. W turyńskiej katedrze znajduje się Całun Turyński, a nieopodal wznosi się Mole Antonelliana. Warto odwiedzić Muzeum Egipskie, jedną z najważniejszych kolekcji poza Kairem, a także Palazzo Madama i Pałac Królewski.</w:t>
      </w:r>
    </w:p>
    <w:p>
      <w:r>
        <w:t>Nad jeziorem Maggiore leżą Wyspy Boromejskie, w tym Isola Bella i Isola dei Pescatori, dostępne łodzią z Stresy i Verbanii.</w:t>
      </w:r>
    </w:p>
    <w:p>
      <w:r>
        <w:t>Wzgórza Langhe i Roero skrywają winnice oraz średniowieczne miasteczka, a Alba słynie z białych trufli, Barolo i La Morra zaś z win.</w:t>
      </w:r>
    </w:p>
    <w:p>
      <w:r>
        <w:t>Zobaczysz też opactwo Sacra di San Michele i barokowy pałac myśliwski Stupinigi.</w:t>
      </w:r>
    </w:p>
    <w:p>
      <w:pPr>
        <w:pStyle w:val="Heading2"/>
      </w:pPr>
      <w:r>
        <w:t>Piemont: najlepszy czas na zwiedzanie</w:t>
      </w:r>
    </w:p>
    <w:p>
      <w:r>
        <w:t>Piemont ma klimat kontynentalny z ciepłymi latami oraz zimnymi, często mglistymi zimami.</w:t>
      </w:r>
    </w:p>
    <w:p>
      <w:r>
        <w:t>Wiosna od marca do maja ociepla się stopniowo, od około 10°C w marcu do 20°C w maju, z okazjonalnymi opadami deszczu.</w:t>
      </w:r>
    </w:p>
    <w:p>
      <w:r>
        <w:t>Latem jest ciepło i przyjemnie, od 22 do 29°C, przy czym lipiec bywa najgorętszym miesiącem, a sierpień spokojniejszym, gdy mieszkańcy wyjeżdżają na własne wakacje.</w:t>
      </w:r>
    </w:p>
    <w:p>
      <w:r>
        <w:t>Jesień to najbardziej ruchliwy sezon dzięki zbiorom białych trufli i festiwalom, choć w listopadzie rośnie ilość opadów.</w:t>
      </w:r>
    </w:p>
    <w:p>
      <w:r>
        <w:t>Zimą temperatury często spadają poniżej zera, a w górach pojawia się śnieg sprzyjający narciarstwu.</w:t>
      </w:r>
    </w:p>
    <w:p>
      <w:r>
        <w:t>Maj i czerwiec oferują przyjemne temperatury i mniej tłumów.</w:t>
      </w:r>
    </w:p>
    <w:p>
      <w:pPr>
        <w:pStyle w:val="Heading2"/>
      </w:pPr>
      <w:r>
        <w:t>Piemont: najtańszy miesiąc na lot</w:t>
      </w:r>
    </w:p>
    <w:p>
      <w:r>
        <w:t>Jeśli planujesz podróż do Piemontu, październik jest zwykle najtańszym miesiącem na przelot. To dobry moment, aby poszukać biletów w niższych cenach. Najkorzystniejsze stawki znajdziesz zazwyczaj na trasie z Krakowa do Turynu. Ceny na tym połączeniu zaczynają się od około 192 zł. Warto porównać dostępne opcje, aby dobrać wariant odpowiadający Twoim planom. Przelot z Lotniska Kraków na Lotnisko Turyn łączy oba miasta bezpośrednio. Rezerwując w październiku, masz szansę na niższe koszty podróży niż w innych okresach roku. To praktyczny sposób, aby dopasować budżet do wyjazdu do tego regionu Włoch.</w:t>
      </w:r>
    </w:p>
    <w:p>
      <w:pPr>
        <w:pStyle w:val="Heading2"/>
      </w:pPr>
      <w:r>
        <w:t>Piemont: najtańsze lotnisko w Polsce na wylot</w:t>
      </w:r>
    </w:p>
    <w:p>
      <w:r>
        <w:t>Jeśli szukasz najtańszego połączenia do Piemontu, warto wyruszyć z Lotniska Kraków. To właśnie stąd wylatują obecnie bilety w najkorzystniejszych cenach. Najtańsze przeloty oferuje linia Ryanair. Z tego samego lotniska korzystają również inni przewoźnicy realizujący loty bezpośrednie. Do regionu Piemont bez przesiadek zabiorą Cię także Wizz Air oraz Buzz. Kraków łączy więc w sobie dwie zalety: dostępność tanich taryf i połączeń bez międzylądowań. Dzięki temu możesz wygodnie zaplanować podróż z jednego punktu. Przed rezerwacją porównaj dostępne opcje, aby dopasować lot do swoich potrzeb.</w:t>
      </w:r>
    </w:p>
    <w:p>
      <w:pPr>
        <w:pStyle w:val="Heading1"/>
      </w:pPr>
      <w:r>
        <w:t>https://www.skyscanner.pl/loty/loty-do-regionu/44293693/tanie-loty-do-zadarska-zupanija.html</w:t>
      </w:r>
    </w:p>
    <w:p>
      <w:pPr>
        <w:pStyle w:val="Heading2"/>
      </w:pPr>
      <w:r>
        <w:t>Żupania zadarska: najpopularniejsze miasta</w:t>
      </w:r>
    </w:p>
    <w:p>
      <w:r>
        <w:t>Jeśli planujesz podróż do Żupanii zadarskiej, głównym kierunkiem, do którego dolecisz bezpośrednio, jest Zadar. To najważniejsze miasto w tym regionie dostępne z Polski. Spośród dostępnych połączeń Zadar jest zwykle najtańszym miastem, do którego dotrzesz z Polski. Samoloty lądują na Lotnisku Zadar, które znajduje się w pobliżu miasta. Dzięki temu masz wygodny punkt startowy do dalszego zwiedzania okolicy. Jeśli szukasz pojedynczego, dobrze skomunikowanego celu w tej części Chorwacji, Zadar będzie dla Ciebie naturalnym wyborem. Warto sprawdzić dostępne opcje przelotu, planując swoją trasę do tego regionu.</w:t>
      </w:r>
    </w:p>
    <w:p>
      <w:pPr>
        <w:pStyle w:val="Heading2"/>
      </w:pPr>
      <w:r>
        <w:t>Żupania zadarska: najciekawsze atrakcje i aktywności</w:t>
      </w:r>
    </w:p>
    <w:p>
      <w:r>
        <w:t>Żupania zadarska łączy nadmorskie dziedzictwo rzymsko-weneckie z labiryntem białych wysp krasowych i dzikim pasmem Velebit. W samym Zadarze usłyszysz Morskie Organy, które przetwarzają fale Adriatyku w dźwięki, a obok znajdziesz instalację świetlną Pozdrowienie dla Słońca autorstwa Nikoli Bašicia. Stare miasto tworzą IX-wieczny kościół św. Donata, rzymskie Forum, dzwonnica katedry św. Anastazji oraz Muzeum Szkła Antycznego.</w:t>
      </w:r>
    </w:p>
    <w:p>
      <w:r>
        <w:t>Rejsy dopłyną do archipelagu Parku Narodowego Kornati, a kaniony Parku Narodowego Paklenica przyciągają wspinaczy. Park Przyrody Telašćica na wyspie Dugi Otok oferuje klify i słone jezioro.</w:t>
      </w:r>
    </w:p>
    <w:p>
      <w:r>
        <w:t>W Ninie zobaczysz najmniejszą katedrę i Plażę Królowej. Skosztujesz też likieru maraschino i sera Paški sir.</w:t>
      </w:r>
    </w:p>
    <w:p>
      <w:pPr>
        <w:pStyle w:val="Heading2"/>
      </w:pPr>
      <w:r>
        <w:t>Żupania zadarska: najlepszy czas na zwiedzanie</w:t>
      </w:r>
    </w:p>
    <w:p>
      <w:r>
        <w:t>Planując wyjazd do Żupanii zadarskiej, warto poznać jej śródziemnomorski klimat z gorącymi, suchymi latami i łagodnymi, wilgotniejszymi zimami. Wiosną, od marca do maja, temperatura rośnie od około 14°C do 25°C, sprzyjając zwiedzaniu przy umiarkowanych opadach. Lato bywa gorące i suche, z dziennymi wartościami 29–32°C i nocami 21–24°C, a morze osiąga wtedy około 25°C. Do pływania najlepszy okres to od końca maja do początku października. Czerwiec i wrzesień dają dobre połączenie wybrzeża, wysp i wędrówek po Paklenicy. Zima jest łagodna, lecz najbardziej deszczowa, z maksimami 10–12°C i chłodnymi nocami.</w:t>
      </w:r>
    </w:p>
    <w:p>
      <w:pPr>
        <w:pStyle w:val="Heading2"/>
      </w:pPr>
      <w:r>
        <w:t>Żupania zadarska: najtańszy miesiąc na lot</w:t>
      </w:r>
    </w:p>
    <w:p>
      <w:r>
        <w:t>Jeśli szukasz oszczędności, październik jest zwykle najtańszym miesiącem na podróż do Żupanii zadarskiej. To dobry moment, by rozważyć rezerwację lotu w tym kierunku. Warto zwrócić uwagę na trasę z Krakowa do Zadaru. To właśnie na tym połączeniu znajdziesz zazwyczaj najkorzystniejsze stawki. Ceny zaczynają się tu od około 150 zł w jedną stronę. Planując wyjazd z Polski, możesz porównać dostępne opcje i wybrać termin, który najlepiej odpowiada Twoim potrzebom. Październikowe stawki dają Ci przestrzeń do zaplanowania podróży bez pośpiechu.</w:t>
      </w:r>
    </w:p>
    <w:p>
      <w:pPr>
        <w:pStyle w:val="Heading2"/>
      </w:pPr>
      <w:r>
        <w:t>Żupania zadarska: najtańsze lotnisko w Polsce na wylot</w:t>
      </w:r>
    </w:p>
    <w:p>
      <w:r>
        <w:t>Jeśli szukasz najbardziej opłacalnego punktu wylotu do Żupanii zadarskiej, warto rozważyć Lotnisko Kraków. To właśnie stamtąd znajdziesz obecnie najtańsze bilety lotnicze do tego regionu. Za najniższe stawki odpowiada linia Ryanair. Lotnisko Kraków obsługuje również bezpośrednie połączenia do Żupanii zadarskiej, więc dotrzesz na miejsce bez przesiadek. Dzięki temu ten sam port lotniczy łączy w sobie korzystne ceny i wygodę bezpośredniej trasy. Jeśli mieszkasz w pobliżu Krakowa lub masz stąd dogodny dojazd, to rozwiązanie może okazać się dla Ciebie najbardziej praktyczne. Porównaj dostępne opcje i wybierz wariant, który najlepiej odpowiada Twoim planom podróży.</w:t>
      </w:r>
    </w:p>
    <w:p>
      <w:pPr>
        <w:pStyle w:val="Heading1"/>
      </w:pPr>
      <w:r>
        <w:t>https://www.skyscanner.pl/loty/loty-do-regionu/44293386/tanie-loty-do-prowansja-alpy-lazurowe-wybrzeze.html</w:t>
      </w:r>
    </w:p>
    <w:p>
      <w:pPr>
        <w:pStyle w:val="Heading2"/>
      </w:pPr>
      <w:r>
        <w:t>Prowansja-Alpy-Lazurowe ybrzeże: najpopularniejsze miasta</w:t>
      </w:r>
    </w:p>
    <w:p>
      <w:r>
        <w:t>Prowansja-Alpy-Lazurowe Wybrzeże oferuje kilka miast, do których możesz dolecieć z Polski. Marsylia to jeden z głównych kierunków w regionie. Nicea również jest dostępna dla podróżnych szukających połączeń nad Morzem Śródziemnym. Tulon to kolejna opcja, którą warto rozważyć przy planowaniu trasy. Saint-Tropez dopełnia listę miejsc związanych z tym regionem. Jeśli podróżujesz z Polski, zwykle najtańszym miastem na lot jest Marsylia, z przylotem na lotnisko w Marsylii. Dzięki temu masz kilka punktów startowych do dalszego zwiedzania okolicy. Każde z tych miast pozwala na odkrywanie różnych części regionu w swoim tempie.</w:t>
      </w:r>
    </w:p>
    <w:p>
      <w:pPr>
        <w:pStyle w:val="Heading2"/>
      </w:pPr>
      <w:r>
        <w:t>Prowansja-Alpy-Lazurowe ybrzeże: najciekawsze atrakcje i aktywności</w:t>
      </w:r>
    </w:p>
    <w:p>
      <w:r>
        <w:t>Prowansja-Alpy-Lazurowe Wybrzeże łączy urok Riwiery Francuskiej z wioskami na wzgórzach charakterystycznymi dla Prowansji. Wzdłuż wybrzeża Nicea, Cannes i Saint-Tropez oferują plaże, ekskluzywne zakupy i życie nocne, każde o odrębnym charakterze. W głębi lądu wioski Gordes, Les Baux-de-Provence i Roussillon prezentują architekturę i rozległe widoki. W Marsylii znajdziesz Stary Port z łodziami rybackimi, restauracjami i sklepami. Pola lawendy kwitną zwykle około lipca, a wśród zabytków wymienić można Pałac Papieży w Awinionie i rzymski amfiteatr w Arles. Na miłośników przyrody czekają szlaki piesze, wąwóz Gorges du Verdon do wędrówek i kajakarstwa oraz zatoczki Parku Narodowego Calanques.</w:t>
      </w:r>
    </w:p>
    <w:p>
      <w:pPr>
        <w:pStyle w:val="Heading2"/>
      </w:pPr>
      <w:r>
        <w:t>Prowansja-Alpy-Lazurowe ybrzeże: najlepszy czas na zwiedzanie</w:t>
      </w:r>
    </w:p>
    <w:p>
      <w:r>
        <w:t>Planując wyjazd do Prowansji-Alp-Lazurowego Wybrzeża, warto uwzględnić śródziemnomorski klimat regionu. Lato od czerwca do sierpnia przynosi upały, z temperaturami sięgającymi na wybrzeżu nieco ponad 30°C, a w głębi lądu jeszcze wyższymi, przy przyjemnych wieczorach. To sezon wysoki, pełen festiwali i długich, słonecznych dni, ale też wyższych cen i większego tłoku. Wiosna od marca do maja oraz jesień od września do listopada są łagodne, z temperaturami od 15 do 25°C i niewielkimi opadami na wybrzeżu. Te okresy łączą przyjemną pogodę z mniejszą liczbą turystów. Zima bywa łagodna na wybrzeżu, ale chłodniejsza w głębi lądu i w górach.</w:t>
      </w:r>
    </w:p>
    <w:p>
      <w:pPr>
        <w:pStyle w:val="Heading2"/>
      </w:pPr>
      <w:r>
        <w:t>Prowansja-Alpy-Lazurowe ybrzeże: najtańszy miesiąc na lot</w:t>
      </w:r>
    </w:p>
    <w:p>
      <w:r>
        <w:t>Jeśli szukasz najkorzystniejszego cenowo terminu na podróż do Prowansji-Alp-Lazurowego Wybrzeża, zwróć uwagę na wrzesień. To zwykle najtańszy miesiąc na loty do tego regionu. W tym okresie ceny bywają najbardziej przystępne, co pozwala lepiej zaplanować budżet. Wśród dostępnych połączeń warto rozważyć trasę z Lotniska Wrocław do Lotniska Marsylia. Bilety na tym kierunku zaczynają się od około 200 zł. Taka cena stanowi dobry punkt odniesienia przy porównywaniu opcji. Planując wcześniej, masz większą szansę na znalezienie oferty w tym przedziale. Wrzesień pozostaje więc rozsądnym wyborem, gdy zależy Ci na oszczędnościach.</w:t>
      </w:r>
    </w:p>
    <w:p>
      <w:pPr>
        <w:pStyle w:val="Heading2"/>
      </w:pPr>
      <w:r>
        <w:t>Prowansja-Alpy-Lazurowe ybrzeże: najtańsze lotnisko w Polsce na wylot</w:t>
      </w:r>
    </w:p>
    <w:p>
      <w:r>
        <w:t>Jeśli szukasz najtańszego sposobu na dotarcie do regionu Prowansja-Alpy-Lazurowe Wybrzeże, warto rozważyć wylot z Lotniska Wrocław im. Mikołaja Kopernika. To obecnie najtańszy port lotniczy dla tej trasy. Najniższe ceny biletów oferują tu linie Ryanair oraz Wizz Air. Z Wrocławia skorzystasz również z połączeń bezpośrednich do tego regionu, co pozwala ograniczyć czas podróży. Bezpośrednie loty obsługuje między innymi LOT. Dzięki temu ten sam port łączy w sobie korzystne ceny i wygodę bezpośredniego dolotu, więc możesz wybrać opcję najlepiej dopasowaną do Twoich potrzeb.</w:t>
      </w:r>
    </w:p>
    <w:p>
      <w:pPr>
        <w:pStyle w:val="Heading1"/>
      </w:pPr>
      <w:r>
        <w:t>https://www.skyscanner.pl/loty/loty-do-regionu/44291374/tanie-loty-do-erywan.html</w:t>
      </w:r>
    </w:p>
    <w:p>
      <w:pPr>
        <w:pStyle w:val="Heading2"/>
      </w:pPr>
      <w:r>
        <w:t>Erywań: najpopularniejsze miasta</w:t>
      </w:r>
    </w:p>
    <w:p>
      <w:r>
        <w:t>Erywań to główny cel, do którego dolecisz w tym regionie. Obsługuje go Lotnisko Zvartnots International, które jest jednocześnie najbliższym portem lotniczym.</w:t>
      </w:r>
    </w:p>
    <w:p>
      <w:r>
        <w:t>Jeśli podróżujesz z Polski, to właśnie Erywań jest zwykle najtańszym kierunkiem w tej okolicy, a samoloty lądują na Lotnisku Zvartnots International. Dzięki temu masz bezpośrednie połączenie z tą częścią regionu bez konieczności szukania dodatkowych przesiadek.</w:t>
      </w:r>
    </w:p>
    <w:p>
      <w:r>
        <w:t>Planując podróż, warto uwzględnić to lotnisko jako punkt startowy do dalszego zwiedzania okolicy.</w:t>
      </w:r>
    </w:p>
    <w:p>
      <w:pPr>
        <w:pStyle w:val="Heading2"/>
      </w:pPr>
      <w:r>
        <w:t>Erywań: najciekawsze atrakcje i aktywności</w:t>
      </w:r>
    </w:p>
    <w:p>
      <w:r>
        <w:t>Erywań łączy starożytne dziedzictwo chrześcijańskie, architekturę radzieckiego modernizmu i gęste życie kawiarniane u stóp góry Ararat.</w:t>
      </w:r>
    </w:p>
    <w:p>
      <w:r>
        <w:t>Sercem miasta jest plac Republiki z zespołem budynków z różowego tufu, wieczornymi pokazami śpiewających fontann oraz Muzeum Historii Armenii. Tarasowe schody Kaskady prowadzą do Centrum Sztuki Cafesjian i widoków na Ararat.</w:t>
      </w:r>
    </w:p>
    <w:p>
      <w:r>
        <w:t>W Matenadaranie znajdziesz największy na świecie zbiór dawnych rękopisów ormiańskich, a Muzeum i Pomnik Ludobójstwa Ormian (Tsitsernakaberd) dają ważny kontekst. Na targu Vernissage kupisz dywany, srebro i chaczkary.</w:t>
      </w:r>
    </w:p>
    <w:p>
      <w:r>
        <w:t>Wypady jednodniowe prowadzą do świątyni w Garni, klasztoru Geghard, Chor Wirap i jeziora Sewan.</w:t>
      </w:r>
    </w:p>
    <w:p>
      <w:pPr>
        <w:pStyle w:val="Heading2"/>
      </w:pPr>
      <w:r>
        <w:t>Erywań: najlepszy czas na zwiedzanie</w:t>
      </w:r>
    </w:p>
    <w:p>
      <w:r>
        <w:t>Planując podróż do Erywania, warto wziąć pod uwagę jego klimat półsuchy, kształtowany przez wysokość około 990 metrów na równinie Araratu. Wiosną, od marca do maja, temperatura szybko rośnie z około 14°C do 25°C, a jest to najbardziej deszczowa pora roku, przynosząca kwitnące łąki i widoki na Ararat. Lato bywa upalne i suche, zwykle od 31°C do 35°C. Jesień chłodnieje stopniowo z 29°C we wrześniu do około 13°C w listopadzie. Zima jest zimna, z temperaturami od 2°C do 6°C i mrozem nocą. Najlepszą równowagę oferują okresy od końca kwietnia do początku czerwca oraz od września do października.</w:t>
      </w:r>
    </w:p>
    <w:p>
      <w:pPr>
        <w:pStyle w:val="Heading2"/>
      </w:pPr>
      <w:r>
        <w:t>Erywań: najtańszy miesiąc na lot</w:t>
      </w:r>
    </w:p>
    <w:p>
      <w:r>
        <w:t>Jeśli planujesz podróż do Erywania, najtańszym miesiącem na lot jest zazwyczaj listopad. To dobry moment, by poszukać korzystnych cen na tej trasie. Podróż z Warszawy do Erywania można w tym okresie znaleźć od 351 zł. Warto porównać oferty właśnie z myślą o listopadzie, jeśli zależy Ci na niższych kosztach. Pamiętaj, że ceny mogą się zmieniać w zależności od dostępności miejsc i terminu rezerwacji. Sprawdzenie różnych opcji pozwoli Ci lepiej dopasować lot do swoich planów. Erywań jest połączony z Warszawą, co ułatwia dotarcie do stolicy Armenii bezpośrednio z Polski.</w:t>
      </w:r>
    </w:p>
    <w:p>
      <w:pPr>
        <w:pStyle w:val="Heading2"/>
      </w:pPr>
      <w:r>
        <w:t>Erywań: najtańsze lotnisko w Polsce na wylot</w:t>
      </w:r>
    </w:p>
    <w:p>
      <w:r>
        <w:t>Jeśli szukasz najtańszego wylotu do Erywania, warto zwrócić uwagę na Lotnisko Warszawa-Radom. To właśnie stąd znajdziesz obecnie najkorzystniejsze ceny biletów. Trasę tę obsługują linie Wizz Air oraz LOT. Warto jednak wiedzieć, że najniższe stawki startują z innego miejsca niż loty bezpośrednie. Bezpośrednie połączenie do Erywania oferuje bowiem Lotnisko Warszawa Chopina. Wybór zależy więc od tego, czy zależy Ci bardziej na oszczędności, czy na braku przesiadek. Porównanie obu opcji pomoże Ci dopasować podróż do własnych potrzeb. Sprawdź dostępne warianty i zdecyduj, który punkt wylotu będzie dla Ciebie najwygodniejszy.</w:t>
      </w:r>
    </w:p>
    <w:p>
      <w:pPr>
        <w:pStyle w:val="Heading1"/>
      </w:pPr>
      <w:r>
        <w:t>https://www.skyscanner.pl/loty/loty-do-regionu/44294340/tanie-loty-do-region-macedonia-srodkowa.html</w:t>
      </w:r>
    </w:p>
    <w:p>
      <w:pPr>
        <w:pStyle w:val="Heading2"/>
      </w:pPr>
      <w:r>
        <w:t>Region Macedonia Środkowa: najpopularniejsze miasta</w:t>
      </w:r>
    </w:p>
    <w:p>
      <w:r>
        <w:t>Region Macedonia Środkowa jest dostępny dzięki połączeniom lotniczym z Salonikami. To główne miasto tego regionu, do którego możesz dotrzeć bezpośrednio. Saloniki są zwykle najtańszym kierunkiem na lot z Polski w obrębie tego regionu. Samoloty lądują na lotnisku Saloniki, które znajduje się w pobliżu miasta. Jeśli planujesz podróż w te strony, warto rozważyć właśnie to połączenie. Saloniki stanowią wygodny punkt startowy do dalszego zwiedzania Regionu Macedonii Środkowej.</w:t>
      </w:r>
    </w:p>
    <w:p>
      <w:pPr>
        <w:pStyle w:val="Heading2"/>
      </w:pPr>
      <w:r>
        <w:t>Region Macedonia Środkowa: najciekawsze atrakcje i aktywności</w:t>
      </w:r>
    </w:p>
    <w:p>
      <w:r>
        <w:t>Region Macedonia Środkowa to bizantyjska nadmorska stolica północnej Grecji i brama do rodzinnych stron Aleksandra Wielkiego. W Salonikach zwiedzisz Białą Wieżę i przejdziesz się nadbrzeżną promenadą Nea Paralia.</w:t>
      </w:r>
    </w:p>
    <w:p>
      <w:r>
        <w:t>Rotunda Galeriusza oraz Łuk Galeriusza (Kamara) to wczesnochrześcijańskie zabytki wpisane na listę UNESCO, obok kościoła Hagios Demetrios i bizantyjskich murów Ano Poli. Głębi kulturowej dodają Muzeum Archeologiczne i Muzeum Kultury Bizantyjskiej, a wieczorne życie skupia się w osmańskiej dzielnicy targowej Ladadika.</w:t>
      </w:r>
    </w:p>
    <w:p>
      <w:r>
        <w:t>Grobowce królewskie w Werginie i Pella upamiętniają Aleksandra. Trzy półwyspy Chalkidiki oferują plaże, a Park Narodowy Olimp przyciąga wędrowców. Meteory leżą na zachodzie.</w:t>
      </w:r>
    </w:p>
    <w:p>
      <w:pPr>
        <w:pStyle w:val="Heading2"/>
      </w:pPr>
      <w:r>
        <w:t>Region Macedonia Środkowa: najlepszy czas na zwiedzanie</w:t>
      </w:r>
    </w:p>
    <w:p>
      <w:r>
        <w:t>Region Macedonia Środkowa ma klimat półsuchy z wpływami śródziemnomorskimi. Wiosną, od marca do maja, temperatury rosną od około 16°C do 24°C, a kwiecień i maj przynoszą umiarkowane opady. Lato, od czerwca do sierpnia, jest gorące i suche, z temperaturami 29–32°C w dzień i 22–24°C w nocy. Morze Egejskie osiąga wtedy 24–26°C, więc miesiące od czerwca do września sprzyjają kąpielom. Do zwiedzania miast, plaż Halkidiki i Meteorów dobre są maj, czerwiec, wrzesień i początek października. Zimą jest łagodnie, z temperaturami 11–13°C w dzień, a w grudniu można zobaczyć oświetlone nabrzeże Salonik.</w:t>
      </w:r>
    </w:p>
    <w:p>
      <w:pPr>
        <w:pStyle w:val="Heading2"/>
      </w:pPr>
      <w:r>
        <w:t>Region Macedonia Środkowa: najtańszy miesiąc na lot</w:t>
      </w:r>
    </w:p>
    <w:p>
      <w:r>
        <w:t>Jeśli planujesz podróż do regionu Macedonia Środkowa, najtańszym miesiącem na lot jest zazwyczaj październik. To właśnie wtedy możesz liczyć na niższe ceny biletów. Warto rozważyć trasę z Krakowa do Salonik, która często okazuje się korzystnym wyborem. Na tym połączeniu ceny zaczynają się zwykle od 205 zł. Lot z lotniska w Krakowie do lotniska w Salonikach pozwala dotrzeć bezpośrednio w rejon Macedonii Środkowej. Planując rezerwację z wyprzedzeniem, łatwiej dopasujesz termin do swojego budżetu. Październik daje więc dobrą okazję, by odwiedzić ten region bez konieczności ponoszenia wyższych kosztów podróży w innych porach roku.</w:t>
      </w:r>
    </w:p>
    <w:p>
      <w:pPr>
        <w:pStyle w:val="Heading2"/>
      </w:pPr>
      <w:r>
        <w:t>Region Macedonia Środkowa: najtańsze lotnisko w Polsce na wylot</w:t>
      </w:r>
    </w:p>
    <w:p>
      <w:r>
        <w:t>Jeśli szukasz najbardziej opłacalnego punktu startowego do Region Macedonia Środkowa, warto rozważyć Lotnisko Kraków. To właśnie stąd wylatują obecnie najtańsze bilety lotnicze do tego regionu. Za najniższe ceny odpowiada linia Ryanair, która obsługuje to połączenie. Dodatkowym atutem Lotniska Kraków są bezpośrednie loty do Region Macedonia Środkowa, dzięki czemu dotrzesz na miejsce bez przesiadek. Takie rozwiązanie łączy korzystną cenę z wygodą podróży. Warto więc uwzględnić to lotnisko przy planowaniu wyjazdu, jeśli zależy Ci na ograniczeniu kosztów i skróceniu czasu przelotu do wybranego regionu.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
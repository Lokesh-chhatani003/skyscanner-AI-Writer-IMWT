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HR - Flights To Region (2026-2027-hr-flights-to-region)</w:t>
      </w:r>
    </w:p>
    <w:p>
      <w:pPr/>
      <w:r>
        <w:t>Document 8 of 10</w:t>
      </w:r>
    </w:p>
    <w:p>
      <w:pPr>
        <w:pStyle w:val="Heading1"/>
      </w:pPr>
      <w:r>
        <w:t>https://www.skyscanner.hr/letovi/letovi-do-regije/44294276/jeftini-letovi-do-iowa.html</w:t>
      </w:r>
    </w:p>
    <w:p>
      <w:pPr>
        <w:pStyle w:val="Heading2"/>
      </w:pPr>
      <w:r>
        <w:t>Iowa: najpopularniji gradovi za letove</w:t>
      </w:r>
    </w:p>
    <w:p>
      <w:r>
        <w:t>Iowa je dostupna preko dvaju gradova koji privlače putnike iz Hrvatske. Cedar Rapids jedan je od odredišta u ovoj regiji. Des Moines drugo je odredište koje možete dosegnuti.</w:t>
      </w:r>
    </w:p>
    <w:p>
      <w:r>
        <w:t>Oba grada služe kao ulazne točke za putovanja po ovom području. Od ova dva odredišta, Des Moines obično je najpovoljniji za doći iz Hrvatske. Letovi u tom slučaju slijeću u zračnu luku Des Moines.</w:t>
      </w:r>
    </w:p>
    <w:p>
      <w:r>
        <w:t>Ovakav pregled može vam pomoći da usporedite mogućnosti prije nego odaberete gdje ćete sletjeti. Tako lakše planirate putovanje prema regiji Iowa i njezinim gradovima.</w:t>
      </w:r>
    </w:p>
    <w:p>
      <w:pPr>
        <w:pStyle w:val="Heading2"/>
      </w:pPr>
      <w:r>
        <w:t>Iowa: najbolje znamenitosti i aktivnosti</w:t>
      </w:r>
    </w:p>
    <w:p>
      <w:r>
        <w:t>Iowa spaja američke znamenitosti i slikovit ruralni krajolik.</w:t>
      </w:r>
    </w:p>
    <w:p>
      <w:r>
        <w:t>U Dubuqueu se nalazi National Mississippi River Museum &amp; Aquarium posvećen povijesti i ekologiji rijeke, a u Des Moinesu vas dočekuje zdanje Iowa State Capitol s upečatljivom arhitekturom.</w:t>
      </w:r>
    </w:p>
    <w:p>
      <w:r>
        <w:t>Ljubitelje filma i kulture privlače Field of Dreams Movie Site u Dyersvilleu, American Gothic House u Eldonu, zgrada sa slike Granta Wooda, te John Wayne Birthplace &amp; Museum u Wintersetu.</w:t>
      </w:r>
    </w:p>
    <w:p>
      <w:r>
        <w:t>Amana Colonies čuvaju njemačku baštinu u sedam sela s trgovinama i restoranima, dok Grotto of the Redemption u West Bendu okuplja poludrago kamenje.</w:t>
      </w:r>
    </w:p>
    <w:p>
      <w:r>
        <w:t>Effigy Mounds National Monument čuva drevne humke.</w:t>
      </w:r>
    </w:p>
    <w:p>
      <w:pPr>
        <w:pStyle w:val="Heading2"/>
      </w:pPr>
      <w:r>
        <w:t>Iowa: najbolje vrijeme za posjet</w:t>
      </w:r>
    </w:p>
    <w:p>
      <w:r>
        <w:t>Iowa ima kontinentalnu klimu s toplim, vlažnim ljetima i hladnim zimama. Ljeti, od lipnja do kolovoza, prosječne najviše temperature dosežu vrijednosti oko 30 °C, a povremeno prelaze 32 °C. Za posjet se općenito preporučuje razdoblje od svibnja do listopada, kada su uvjeti najpovoljniji za aktivnosti na otvorenome. Rujan i listopad ističu se ugodnim temperaturama i živopisnim bojama jesenskog lišća, dok se u kasnom studenom vrijeme postupno spušta blizu nule. Zime su hladne, s prosjekom od -6 do -10 °C i umjerenim snijegom. Visoka sezona traje od svibnja do kolovoza, kada dolazi najviše posjetitelja.</w:t>
      </w:r>
    </w:p>
    <w:p>
      <w:pPr>
        <w:pStyle w:val="Heading2"/>
      </w:pPr>
      <w:r>
        <w:t>Iowa: najjeftiniji mjesec za let</w:t>
      </w:r>
    </w:p>
    <w:p>
      <w:r>
        <w:t>Ako planirate put u Iowu, rujan se obično pokazuje kao najpovoljniji mjesec za let. U tom razdoblju cijene znaju biti niže nego inače, pa vam se pruža prilika da uštedite na avionskoj karti. Među rutama se ističe let od zračne luke Pula do zračne luke Cedar Rapids. Za tu vezu polazna cijena obično iznosi oko 406 €. Riječ je o dobroj polazišnoj točki za planiranje putovanja iz Hrvatske. Ako imate fleksibilnost oko termina, rujan vam može donijeti povoljniju kombinaciju cijene i rasporeda letova prema ovom dijelu Sjedinjenih Američkih Država.</w:t>
      </w:r>
    </w:p>
    <w:p>
      <w:pPr>
        <w:pStyle w:val="Heading2"/>
      </w:pPr>
      <w:r>
        <w:t>Iowa: najjeftiniji aerodrom za letove</w:t>
      </w:r>
    </w:p>
    <w:p>
      <w:r>
        <w:t>Ako planirate putovanje u Iowu, najjeftinije avionske karte polaze iz Zračne luke Pula. Karte za ovo odredište nude Delta i Ryanair. Izravnih letova do Iowe nema, no dostupni su letovi s jednim ili više presjedanja. Cijene takvih letova kreću od 959 €. Pri planiranju putovanja uzmite u obzir da presjedanja produljuju ukupno trajanje putovanja. Polazak iz pulske zračne luke može vam pomoći da smanjite troškove karte. Usporedbom ponuda lakše ćete pronaći opciju koja odgovara vašem rasporedu i proračunu.</w:t>
      </w:r>
    </w:p>
    <w:p>
      <w:pPr>
        <w:pStyle w:val="Heading1"/>
      </w:pPr>
      <w:r>
        <w:t>https://www.skyscanner.hr/letovi/letovi-do-regije/44294278/jeftini-letovi-do-indiana.html</w:t>
      </w:r>
    </w:p>
    <w:p>
      <w:pPr>
        <w:pStyle w:val="Heading2"/>
      </w:pPr>
      <w:r>
        <w:t>Indiana: najpopularniji gradovi za letove</w:t>
      </w:r>
    </w:p>
    <w:p>
      <w:r>
        <w:t>Ako planirate putovanje u Indianu, na raspolaganju vam je nekoliko odredišta do kojih možete doletjeti. Među njima se nalazi South Bend, grad na sjeveru savezne države. Evansville leži na jugu i također je dostupan zračnim putem. Indianapolis je najveći grad regije i čest cilj putnika. Od navedenih odredišta upravo je Indianapolis obično najpovoljniji za doputovati iz Hrvatske. Letovi za taj grad slijeću na Zračnu luku Indianapolis. Svako od ovih odredišta otvara vam različite dijelove Indiane, pa možete odabrati onaj koji najbolje odgovara vašim planovima i smjeru u kojem želite krenuti.</w:t>
      </w:r>
    </w:p>
    <w:p>
      <w:pPr>
        <w:pStyle w:val="Heading2"/>
      </w:pPr>
      <w:r>
        <w:t>Indiana: najbolje znamenitosti i aktivnosti</w:t>
      </w:r>
    </w:p>
    <w:p>
      <w:r>
        <w:t>Indiana spaja bogatu tradiciju motosporta s raznolikim krajolicima. Na stazi Indianapolis Motor Speedway možete zaviriti u povijest poznate utrke Indy 500.</w:t>
      </w:r>
    </w:p>
    <w:p>
      <w:r>
        <w:t>Dječji muzej u Indianapolisu ubraja se među najveće na svijetu i nudi interaktivne postave za sve uzraste. Državni park White River spaja zelene površine s muzejima i sadržajima za zabavu, a ustanova Newfields okuplja opsežne umjetničke zbirke i vrtove.</w:t>
      </w:r>
    </w:p>
    <w:p>
      <w:r>
        <w:t>Ljubitelji prirode mogu istražiti pješčane dine i plaže nacionalnog parka Indiana Dunes uz jezero Michigan. Državni park Brown County otkriva valovita brda kroz pješačke staze. Nacionalna šuma Hoosier pruža prostrano područje za pješačenje i kampiranje.</w:t>
      </w:r>
    </w:p>
    <w:p>
      <w:pPr>
        <w:pStyle w:val="Heading2"/>
      </w:pPr>
      <w:r>
        <w:t>Indiana: najbolje vrijeme za posjet</w:t>
      </w:r>
    </w:p>
    <w:p>
      <w:r>
        <w:t>Indiana ima kontinentalnu klimu s vrućim i vlažnim ljetima te hladnim, sivim zimama. Ljeti, od lipnja do kolovoza, prosječne se temperature kreću od 24 do 29 °C, uz povremene grmljavinske oluje. Jesen donosi blagije i ugodnije vrijeme, s temperaturama koje postupno padaju s oko 22 °C u rujnu do niskih vrijednosti oko 5 °C u studenome. Zime su hladne, često sive i sa snijegom, osobito u prosincu i siječnju. Proljeće je promjenjivo, s mogućnošću kasnih mrazeva i oluja. Razdoblje od svibnja do rujna nudi najbolju ravnotežu za aktivnosti na otvorenom, pri čemu se svibanj i rujan izdvajaju manjim gužvama.</w:t>
      </w:r>
    </w:p>
    <w:p>
      <w:pPr>
        <w:pStyle w:val="Heading2"/>
      </w:pPr>
      <w:r>
        <w:t>Indiana: najjeftiniji mjesec za let</w:t>
      </w:r>
    </w:p>
    <w:p>
      <w:r>
        <w:t>Ako planirate put u Indianu, rujan je obično najpovoljniji mjesec za let. U tom razdoblju cijene znaju biti niže nego tijekom ostatka godine, pa vam se otvara prostor za pametniju kupnju karata. Među zanimljivim opcijama ističe se ruta od zračne luke Dubrovnik do zračne luke South Bend. Na toj vezi cijene obično počinju od 396 €. Riječ je o polaznoj cijeni koja vam može poslužiti kao okvir pri usporedbi. Ako ste fleksibilni s terminima putovanja, rujan vam nudi dobru priliku da pronađete povoljniji let prema Indiani.</w:t>
      </w:r>
    </w:p>
    <w:p>
      <w:pPr>
        <w:pStyle w:val="Heading2"/>
      </w:pPr>
      <w:r>
        <w:t>Indiana: najjeftiniji aerodrom za letove</w:t>
      </w:r>
    </w:p>
    <w:p>
      <w:r>
        <w:t>Ako tražite najpovoljniji polazak prema regiji Indiana, najniže cijene karata poletjet će iz Zračne luke Dubrovnik. Najjeftinije avionske karte za to odredište nudi Ryanair. Izravnih letova prema Indiani zasad nema, no dostupne su rute s jednim ili više presjedanja. Cijene takvih letova kreću od 668 €. Pri planiranju putovanja uzmite u obzir da presjedanja produljuju ukupno trajanje putovanja. Usporedba polazišta može vam pomoći da pronađete kombinaciju koja odgovara vašem rasporedu i proračunu. Zračna luka Dubrovnik tako ostaje polazna točka s najnižim cijenama za putnike koji putuju prema ovoj regiji.</w:t>
      </w:r>
    </w:p>
    <w:p>
      <w:pPr>
        <w:pStyle w:val="Heading1"/>
      </w:pPr>
      <w:r>
        <w:t>https://www.skyscanner.hr/letovi/letovi-do-regije/44294295/jeftini-letovi-do-arizona.html</w:t>
      </w:r>
    </w:p>
    <w:p>
      <w:pPr>
        <w:pStyle w:val="Heading2"/>
      </w:pPr>
      <w:r>
        <w:t>Arizona: najpopularniji gradovi za letove</w:t>
      </w:r>
    </w:p>
    <w:p>
      <w:r>
        <w:t>Arizona je dostupna kroz dvije glavne destinacije za putnike iz Hrvatske. Phoenix je najveće gradsko odredište u regiji i glavno čvorište za dolaske zrakoplovom. Uz njega se nalazi i Tucson, smješten na jugu savezne države. Obje destinacije nude povezanost s ovim dijelom jugozapada Sjedinjenih Američkih Država. Od navedenih gradova, Phoenix je obično najpovoljniji za dolazak iz Hrvatske, a letovi slijeću u zračnu luku Phoenix Sky Harbor. Time putnici dobivaju praktičnu polaznu točku za daljnja istraživanja regije. Planiranje putovanja može krenuti upravo od ovih dviju točaka na karti Arizone.</w:t>
      </w:r>
    </w:p>
    <w:p>
      <w:pPr>
        <w:pStyle w:val="Heading2"/>
      </w:pPr>
      <w:r>
        <w:t>Arizona: najbolje znamenitosti i aktivnosti</w:t>
      </w:r>
    </w:p>
    <w:p>
      <w:r>
        <w:t>Arizona je poznata po pustinjskim krajolicima.</w:t>
      </w:r>
    </w:p>
    <w:p>
      <w:r>
        <w:t>Grand Canyon nudi pješačenje uz rub, jahanje mula te poglede na izlazak i zalazak sunca nad jednim od velikih prirodnih čuda.</w:t>
      </w:r>
    </w:p>
    <w:p>
      <w:r>
        <w:t>Antelope Canyon blizu Pagea otkriva pješčane formacije i snopove svjetlosti koje najbolje vidite u sklopu vođenog obilaska. U blizini se nalazi Horseshoe Bend s panoramom rijeke i razmjerno lakim pristupom.</w:t>
      </w:r>
    </w:p>
    <w:p>
      <w:r>
        <w:t>Sedona se ističe crvenim stijenama poput Cathedral Rocka i Devil's Bridgea, gdje vas čekaju pješačenje i panoramske vožnje.</w:t>
      </w:r>
    </w:p>
    <w:p>
      <w:r>
        <w:t>Saguaro National Park blizu Tucsona prikazuje divovske kaktuse Sonorske pustinje.</w:t>
      </w:r>
    </w:p>
    <w:p>
      <w:r>
        <w:t>Monument Valley na zemlji Navaja nudi uvid u kulturu i povijest Navaja.</w:t>
      </w:r>
    </w:p>
    <w:p>
      <w:pPr>
        <w:pStyle w:val="Heading2"/>
      </w:pPr>
      <w:r>
        <w:t>Arizona: najbolje vrijeme za posjet</w:t>
      </w:r>
    </w:p>
    <w:p>
      <w:r>
        <w:t>Arizona ima pustinjsku klimu s vrlo vrućim ljetima i blagim zimama, uz izražene razlike po nadmorskoj visini. Ljeti, od lipnja do kolovoza, u pustinjskim je područjima izrazito vruće, s prosječnim najvišim temperaturama oko 35 °C, a nerijetko i preko 40 °C, dok su oborine rijetke. Zimi, od prosinca do veljače, jug je blag s temperaturama oko 4 °C do niskih desetih, dok je sjever hladniji uz mogući snijeg. Proljeće i jesen smatraju se najpovoljnijim razdobljima jer nude ugodne temperature od 15 do 27 °C, procvat pustinjskog cvijeća ili jesenske boje na višim položajima te manje gužve.</w:t>
      </w:r>
    </w:p>
    <w:p>
      <w:pPr>
        <w:pStyle w:val="Heading2"/>
      </w:pPr>
      <w:r>
        <w:t>Arizona: najjeftiniji mjesec za let</w:t>
      </w:r>
    </w:p>
    <w:p>
      <w:r>
        <w:t>Ako planirate put u Arizonu, rujan je obično najpovoljniji mjesec za let. U to razdoblje cijene znaju biti nešto niže nego inače. Najpovoljnija ruta polazi iz zračne luke Dubrovnik i vodi do zračne luke Phoenix. Za taj let cijene obično počinju od 400 €. Ako imate fleksibilnosti oko termina putovanja, planiranje leta u rujnu može vam pomoći da pronađete povoljniju opciju. Vrijedi usporediti razdoblja i pratiti kretanje cijena prije rezervacije. Tako lakše možete uskladiti svoje planove s onim što vam najviše odgovara.</w:t>
      </w:r>
    </w:p>
    <w:p>
      <w:pPr>
        <w:pStyle w:val="Heading2"/>
      </w:pPr>
      <w:r>
        <w:t>Arizona: najjeftiniji aerodrom za letove</w:t>
      </w:r>
    </w:p>
    <w:p>
      <w:r>
        <w:t>Ako tražite najpovoljniji polazak za Arizonu, najniže cijene karata pronaći ćete iz Zračne luke Dubrovnik. Najjeftinije avionske karte za ovo odredište nude prijevoznici Iberia i Ryanair. Izravnih letova do Arizone nema, no dostupni su letovi s jednim ili više presjedanja. Cijene takvih letova kreću se već od 737 €. Pri planiranju puta uzmite u obzir vrijeme potrebno za presjedanje. Usporedba dostupnih opcija pomoći će vam pronaći kombinaciju koja odgovara vašem rasporedu i proračunu.</w:t>
      </w:r>
    </w:p>
    <w:p>
      <w:pPr>
        <w:pStyle w:val="Heading1"/>
      </w:pPr>
      <w:r>
        <w:t>https://www.skyscanner.hr/letovi/letovi-do-regije/44294296/jeftini-letovi-do-idaho.html</w:t>
      </w:r>
    </w:p>
    <w:p>
      <w:pPr>
        <w:pStyle w:val="Heading2"/>
      </w:pPr>
      <w:r>
        <w:t>Idaho: najpopularniji gradovi za letove</w:t>
      </w:r>
    </w:p>
    <w:p>
      <w:r>
        <w:t>Idaho je dostupan iz Hrvatske preko nekoliko odredišta koja privlače putnike. Boise je jedan od gradova do kojih možete doletjeti. Idaho Falls dodatno proširuje mogućnosti dolaska u ovu regiju. Uz njih se nalazi i Twin Falls, koji zaokružuje izbor gradova povezanih zračnim prometom. Od svih navedenih odredišta, Boise je obično najjeftiniji za doći iz Hrvatske. Letovi prema tom gradu slijeću na zračnu luku Boise. Tako imate više opcija za planiranje putovanja, ovisno o tome koji vam dio države Idaho više odgovara i koji polazni pravac vam je praktičniji.</w:t>
      </w:r>
    </w:p>
    <w:p>
      <w:pPr>
        <w:pStyle w:val="Heading2"/>
      </w:pPr>
      <w:r>
        <w:t>Idaho: najbolje znamenitosti i aktivnosti</w:t>
      </w:r>
    </w:p>
    <w:p>
      <w:r>
        <w:t>Idaho spaja dramatične vulkanske i kanjonske krajolike s aktivnostima na otvorenom. Slap Shoshone, poznat kao Niagara zapada, najbolje je posjetiti u proljeće zbog visokog vodostaja ili u jesen zbog stijena i zalazaka sunca. Nacionalni spomenik Craters of the Moon prikazuje vulkanski krajolik od lavinih polja, stožaca i lavinih cijevi, pogodan za planinarenje. U parku City of Rocks penjači nalaze stijene, a vidljivi su i tragovi kola s povijesnog Oregonskog puta. Kroz slapove i izvore vodi cesta Thousand Springs Scenic Byway. Kanjon rijeke Snake nudi rafting i mušičarenje. Hagerman Fossil Beds čuva paleontološko nalazište iz pliocena. Boise je glavni grad.</w:t>
      </w:r>
    </w:p>
    <w:p>
      <w:pPr>
        <w:pStyle w:val="Heading2"/>
      </w:pPr>
      <w:r>
        <w:t>Idaho: najbolje vrijeme za posjet</w:t>
      </w:r>
    </w:p>
    <w:p>
      <w:r>
        <w:t>Idaho ima raznoliku kontinentalnu klimu s toplim ljetima i hladnim zimama. Ljeto od lipnja do kolovoza toplo je do vruće, obično od 15 do 26 °C, uz sunčane dane i malo oborina, posebice u srpnju i kolovozu. Proljeće je blago i postupno se zagrijava, od oko 3 °C u ožujku do 10 do 16 °C u svibnju. Jesen je ugodna i svježa, počinje oko 15 °C u rujnu i donosi jesenje lišće. Zima je hladna, često ispod nule, s obilnim snijegom u planinama. Za većinu putnika razdoblje od lipnja do rujna nudi najbolje vrijeme za aktivnosti na otvorenom.</w:t>
      </w:r>
    </w:p>
    <w:p>
      <w:pPr>
        <w:pStyle w:val="Heading2"/>
      </w:pPr>
      <w:r>
        <w:t>Idaho: najjeftiniji mjesec za let</w:t>
      </w:r>
    </w:p>
    <w:p>
      <w:r>
        <w:t>Ako planirate putovanje u Idaho, rujan je obično najpovoljniji mjesec za let. U tom razdoblju cijene karata najčešće padaju, pa je to dobra prilika za usporedbu ponuda.</w:t>
      </w:r>
    </w:p>
    <w:p>
      <w:r>
        <w:t>Za putnike iz Hrvatske posebno je zanimljiva ruta od Zagreba do Boisea. Na toj vezi cijene obično počinju od 461 €. Riječ je o polaznoj cijeni, koja ovisi o vremenu rezervacije i dostupnosti.</w:t>
      </w:r>
    </w:p>
    <w:p>
      <w:r>
        <w:t>Ako vam raspored to dopušta, planiranje putovanja u rujnu može vam pomoći da pronađete povoljniju kartu. Usporedbom termina lakše ćete uskladiti svoje planove s cijenama koje vam odgovaraju.</w:t>
      </w:r>
    </w:p>
    <w:p>
      <w:pPr>
        <w:pStyle w:val="Heading2"/>
      </w:pPr>
      <w:r>
        <w:t>Idaho: najjeftiniji aerodrom za letove</w:t>
      </w:r>
    </w:p>
    <w:p>
      <w:r>
        <w:t>Ako iz Hrvatske planirate put u Idaho, najniže cijene avionskih karata polaze iz zračne luke Zagreb. Prijevoznik koji nudi najjeftinije karte za to odredište jest Ryanair. Izravnih letova do Idaha zasad nema. Umjesto toga na raspolaganju su vam letovi s jednim ili više presjedanja. Takve karte pronašli smo već od 948 €. Pri planiranju puta uzmite u obzir da presjedanja produljuju ukupno vrijeme putovanja. Zbog toga se isplati usporediti različite kombinacije letova i vrijeme presjedanja. Polazak iz Zagreba tako ostaje najisplativija opcija za putnike iz Hrvatske koji žele stići do Idaha.</w:t>
      </w:r>
    </w:p>
    <w:p>
      <w:pPr>
        <w:pStyle w:val="Heading1"/>
      </w:pPr>
      <w:r>
        <w:t>https://www.skyscanner.hr/letovi/letovi-do-regije/44294298/jeftini-letovi-do-sjeverna-dakota.html</w:t>
      </w:r>
    </w:p>
    <w:p>
      <w:pPr>
        <w:pStyle w:val="Heading2"/>
      </w:pPr>
      <w:r>
        <w:t>Sjeverna Dakota: najpopularniji gradovi za letove</w:t>
      </w:r>
    </w:p>
    <w:p>
      <w:r>
        <w:t>Ako planirate put u regiju Sjeverna Dakota, glavno odredište koje možete dosegnuti zračnim putem jest Williston. Riječ je o gradu na sjeverozapadu ove američke savezne države. Do njega možete doći nekim od dostupnih letova i tako se povezati s ostatkom regije. Iz Hrvatske su, prema dostupnim podacima, najjeftiniji letovi u ovu regiju oni prema gradu Bismarcku. Ondje slijetanje obavljate u zračnoj luci Bismarck, koja obično predstavlja najpovoljniju opciju za putnike iz Hrvatske. Williston tako ostaje osnovna točka za istraživanje ovog dijela Sjedinjenih Američkih Država.</w:t>
      </w:r>
    </w:p>
    <w:p>
      <w:pPr>
        <w:pStyle w:val="Heading2"/>
      </w:pPr>
      <w:r>
        <w:t>Sjeverna Dakota: najbolje znamenitosti i aktivnosti</w:t>
      </w:r>
    </w:p>
    <w:p>
      <w:r>
        <w:t>Sjeverna Dakota spaja dramatičan krajolik Badlandsa s posebnom pograničnom i kulturnom baštinom.</w:t>
      </w:r>
    </w:p>
    <w:p>
      <w:r>
        <w:t>U Nacionalnom parku Theodore Roosevelt vidjet ćete surov krajolik Badlandsa, bizone i mnogobrojne pješačke staze.</w:t>
      </w:r>
    </w:p>
    <w:p>
      <w:r>
        <w:t>Jezero Sakakawea, najveće u saveznoj državi, nudi vožnju brodom, ribolov i kupanje na prostranom području.</w:t>
      </w:r>
    </w:p>
    <w:p>
      <w:r>
        <w:t>Nacionalno povijesno nalazište Fort Union Trading Post prati povijest trgovine krznom i njezin utjecaj na regiju.</w:t>
      </w:r>
    </w:p>
    <w:p>
      <w:r>
        <w:t>Gradić Medora blizu parka pruža povijesne znamenitosti, zabavu i kupnju u zapadnjačkom okruženju.</w:t>
      </w:r>
    </w:p>
    <w:p>
      <w:r>
        <w:t>Park skandinavske baštine predstavlja doprinos skandinavskih doseljenika.</w:t>
      </w:r>
    </w:p>
    <w:p>
      <w:r>
        <w:t>Staza Maah Daah Hey namijenjena je pješačenju, biciklizmu i jahanju kroz raznolik teren Badlandsa.</w:t>
      </w:r>
    </w:p>
    <w:p>
      <w:pPr>
        <w:pStyle w:val="Heading2"/>
      </w:pPr>
      <w:r>
        <w:t>Sjeverna Dakota: najbolje vrijeme za posjet</w:t>
      </w:r>
    </w:p>
    <w:p>
      <w:r>
        <w:t>Sjeverna Dakota ima kontinentalnu klimu s vrućim ljetima i vrlo hladnim zimama. Ljeti, od lipnja do kolovoza, temperature u prosjeku dosežu oko 28 °C, dok noći donose osvježenje. Jesen se od rujna postupno hladi, s prvim mrazom sredinom rujna i sve svježijim noćima. Zima je vrlo hladna, s prosjekom oko -4 °C te mogućim mećavama, osobito u sjevernim područjima. Proljeće je kratko i nepredvidivo, uz topljenje snijega krajem ožujka ili početkom travnja. Za razgledavanje područja Badlands i vanjskih znamenitosti najpovoljnije je razdoblje od svibnja do listopada, kada izbjegavate i vrućine i hladnoću.</w:t>
      </w:r>
    </w:p>
    <w:p>
      <w:pPr>
        <w:pStyle w:val="Heading2"/>
      </w:pPr>
      <w:r>
        <w:t>Sjeverna Dakota: najjeftiniji mjesec za let</w:t>
      </w:r>
    </w:p>
    <w:p>
      <w:r>
        <w:t>Ako planirate putovanje u Sjevernu Dakotu, rujan je obično najpovoljniji mjesec za let. U tom razdoblju karte znaju biti dostupne po nižim cijenama nego inače, što ga čini praktičnim izborom za planiranje puta. Među rutama koje polaze iz Hrvatske ističe se ona iz Zagreba prema Willistonu. Za let od Zračne luke Zagreb do Zračne luke Williston Basin International cijene obično počinju od 1.347 €. Ova polazna cijena može poslužiti kao orijentir dok uspoređujete opcije i tražite termin koji vam najbolje odgovara.</w:t>
      </w:r>
    </w:p>
    <w:p>
      <w:pPr>
        <w:pStyle w:val="Heading2"/>
      </w:pPr>
      <w:r>
        <w:t>Sjeverna Dakota: najjeftiniji aerodrom za letove</w:t>
      </w:r>
    </w:p>
    <w:p>
      <w:r>
        <w:t>Ako planirate putovanje u Sjevernu Dakotu, najpovoljnije karte polaze iz zračne luke Zagreb. Prema dostupnim podacima, avioprijevoznik Delta nudi najniže cijene za ovo odredište. Izravnih letova prema Sjevernoj Dakoti trenutačno nema, no dostupne su rute s jednim ili više presjedanja. Cijene takvih letova počinju od 1.471 €. Budući da je putovanje povezano s presjedanjima, vrijedi unaprijed provjeriti trajanje i raspored veza. Zračna luka Zagreb tako ostaje polazišna točka s najpovoljnijim cijenama za putnike iz Hrvatske koji žele stići do ovog odredišta u Sjedinjenim Američkim Državama.</w:t>
      </w:r>
    </w:p>
    <w:p>
      <w:pPr>
        <w:pStyle w:val="Heading1"/>
      </w:pPr>
      <w:r>
        <w:t>https://www.skyscanner.hr/letovi/letovi-do-regije/44294303/jeftini-letovi-do-havaji.html</w:t>
      </w:r>
    </w:p>
    <w:p>
      <w:pPr>
        <w:pStyle w:val="Heading2"/>
      </w:pPr>
      <w:r>
        <w:t>Havaji: najpopularniji gradovi za letove</w:t>
      </w:r>
    </w:p>
    <w:p>
      <w:r>
        <w:t>Havaji su dostupni preko nekoliko odredišta koja privlače putnike iz Hrvatske. Honolulu je glavno polazište za istraživanje otočja i najveće gradsko središte. Uz njega, letovi vode i do grada Kailua-Kona, poznatog po smještaju na otoku Hawaiʻi. Lihue je odredište koje omogućuje dolazak na otok Kauaʻi. Kahului služi kao ulazna točka za otok Maui. Od svih navedenih odredišta, Honolulu je obično najpovoljniji za dolazak iz Hrvatske, a slijetanje se odvija u zračnoj luci Honolulu International. Tako putnici mogu birati između više otoka ovisno o svojim planovima i željenom dijelu arhipelaga.</w:t>
      </w:r>
    </w:p>
    <w:p>
      <w:pPr>
        <w:pStyle w:val="Heading2"/>
      </w:pPr>
      <w:r>
        <w:t>Havaji: najbolje znamenitosti i aktivnosti</w:t>
      </w:r>
    </w:p>
    <w:p>
      <w:r>
        <w:t>Havaji čine otoci od kojih svaki nudi drukčiji spoj prirode, kulture i pustolovina. Na Oahuu možete posjetiti Pearl Harbor i spomen-obilježje USS Arizona, popeti se na krater Diamond Head te surfati na plaži Waikiki. Cesta do Hane na Mauiju vodi kroz prašumu i pokraj slapova sve do vulkanskog vrha u nacionalnom parku Haleakalā, dok je krater Molokini poznat po ronjenju s disalicom. Veliki otok obuhvaća nacionalni park Hawaii Volcanoes, promatranje zvijezda na Mauna Kei i noćno ronjenje s mantama. Na Kauaiju se ističu obala Nāpali i kanjon Waimea. Za obilazak se preporučuje najam automobila.</w:t>
      </w:r>
    </w:p>
    <w:p>
      <w:pPr>
        <w:pStyle w:val="Heading2"/>
      </w:pPr>
      <w:r>
        <w:t>Havaji: najbolje vrijeme za posjet</w:t>
      </w:r>
    </w:p>
    <w:p>
      <w:r>
        <w:t>Havaji imaju toplu i prilično ujednačenu klimu tijekom cijele godine zahvaljujući tropskom položaju. Tijekom hladnijih mjeseci, od studenoga do travnja, dnevne temperature kreću se oko 25 – 28 °C, dok u toplijem razdoblju, od svibnja do listopada, dosežu 29 – 31 °C. Noći su obično oko 10 °C svježije od dnevnih vrijednosti. Kiša se od studenoga do ožujka koncentrira na privjetrinskim, sjeveroistočnim stranama otoka, najčešće u kratkim, lokaliziranim pljuskovima. Travanj, svibanj, rujan i listopad smatraju se najboljim mjesecima za posjet jer nude ugodne temperature, manje gužve i niže cijene. Sezona uragana traje od lipnja do studenoga.</w:t>
      </w:r>
    </w:p>
    <w:p>
      <w:pPr>
        <w:pStyle w:val="Heading2"/>
      </w:pPr>
      <w:r>
        <w:t>Havaji: najjeftiniji mjesec za let</w:t>
      </w:r>
    </w:p>
    <w:p>
      <w:r>
        <w:t>Ako planirate putovanje na Havaje, najpovoljnijim se mjesecom za let obično pokazuje studeni. Upravo tada cijene karata znaju biti niže nego u ostatku godine, što ostavlja više prostora u proračunu za ostatak putovanja. Za rutu od zračne luke Zagreb do zračne luke Honolulu polazne cijene tako počinju od 551 €. Ako imate fleksibilnosti oko termina, planiranje leta u tom razdoblju može vam pomoći da pronađete povoljniju opciju. Vrijedi usporediti dostupne ponude i pratiti kretanje cijena prije nego što rezervirate svoju kartu za ovo dugo putovanje preko Pacifika.</w:t>
      </w:r>
    </w:p>
    <w:p>
      <w:pPr>
        <w:pStyle w:val="Heading2"/>
      </w:pPr>
      <w:r>
        <w:t>Havaji: najjeftiniji aerodrom za letove</w:t>
      </w:r>
    </w:p>
    <w:p>
      <w:r>
        <w:t>Ako iz Hrvatske planirate putovanje na Havaje, najpovoljnije avionske karte polaze iz zračne luke Zagreb. Za to odredište najniže cijene nude prijevoznici Condor i Croatia Airlines. Izravnih letova do Havaja trenutačno nema. Umjesto toga na raspolaganju su vam letovi s jednim ili više presjedanja. Njihova cijena počinje od 890 €. Zbog udaljenosti odredišta putovanje uključuje presjedanje, pa je pri planiranju dobro uzeti u obzir dodatno vrijeme. Polazak iz zračne luke Zagreb tako ostaje najisplativija opcija za putnike koji traže povoljnu kombinaciju cijene i dostupnih letova prema ovom odredištu.</w:t>
      </w:r>
    </w:p>
    <w:p>
      <w:pPr>
        <w:pStyle w:val="Heading1"/>
      </w:pPr>
      <w:r>
        <w:t>https://www.skyscanner.hr/letovi/letovi-do-regije/44294307/jeftini-letovi-do-pennsylvania.html</w:t>
      </w:r>
    </w:p>
    <w:p>
      <w:pPr>
        <w:pStyle w:val="Heading2"/>
      </w:pPr>
      <w:r>
        <w:t>Pennsylvania: najpopularniji gradovi za letove</w:t>
      </w:r>
    </w:p>
    <w:p>
      <w:r>
        <w:t>Pennsylvania nudi nekoliko odredišta dostupnih zračnim putem, pa možete birati prema tome što vas najviše zanima. Philadelphia je jedno od glavnih polazišta za posjet ovoj regiji. Uz nju se često spominju i Pittsburgh te Allentown, dva grada s vlastitim zračnim vezama. Za putovanja prema manjim mjestima na raspolaganju su vam i Lancaster te Williamsport. Od svih navedenih odredišta, Philadelphia je iz Hrvatske obično najpovoljnija za doći, a slijetanje je predviđeno u zračnoj luci Philadelphia International. Tako imate dobru polaznu točku za daljnja istraživanja diljem regije.</w:t>
      </w:r>
    </w:p>
    <w:p>
      <w:pPr>
        <w:pStyle w:val="Heading2"/>
      </w:pPr>
      <w:r>
        <w:t>Pennsylvania: najbolje znamenitosti i aktivnosti</w:t>
      </w:r>
    </w:p>
    <w:p>
      <w:r>
        <w:t>Pennsylvania spaja američku povijest s raznolikim prirodnim krajolicima. U Philadelphiji se nalazi Independence National Historical Park sa Zvonom slobode i Independence Hallom, mjestom rođenja američke demokracije, a Philadelphia Museum of Art poznat je i po zbirkama i po stubama iz Rockyja. Gettysburg National Military Park čuva jedno od najznačajnijih bojišta Građanskog rata, dok Amish Country u okrugu Lancaster nudi vožnje kočijom i tradicijske obrte. Ljubitelji prirode mogu birati između planina Pocono, slapova u Ricketts Glen State Parku, promatranja zvijezda u Cherry Springs State Parku i splavarenja rijekom Youghiogheny u Ohiopyle State Parku. Hershey donosi zabavu s temom čokolade, a Pittsburgh spaja umjetnost i poglede s uspinjače Duquesne.</w:t>
      </w:r>
    </w:p>
    <w:p>
      <w:pPr>
        <w:pStyle w:val="Heading2"/>
      </w:pPr>
      <w:r>
        <w:t>Pennsylvania: najbolje vrijeme za posjet</w:t>
      </w:r>
    </w:p>
    <w:p>
      <w:r>
        <w:t>Pennsylvania ima umjerenu klimu s četiri izražena godišnja doba, pa izbor termina ovisi o tome što tražite. Proljeće, od ožujka do svibnja, donosi temperature od 4 do 19 °C uz nešto kiše i pokoji hladan dan na početku sezone. Ljeto je toplo i vlažno, s temperaturama od 19 do 28 °C, no to je najkišnija sezona s mogućim grmljavinskim olujama. Ljeto je ujedno glavna sezona, s brojnim festivalima, višim cijenama i većim gužvama. Jesen je svježa, od 10 do 19 °C, a rujan i listopad ističu se šarenim lišćem. Zima je najmirnija i najpovoljnija.</w:t>
      </w:r>
    </w:p>
    <w:p>
      <w:pPr>
        <w:pStyle w:val="Heading2"/>
      </w:pPr>
      <w:r>
        <w:t>Pennsylvania: najjeftiniji mjesec za let</w:t>
      </w:r>
    </w:p>
    <w:p>
      <w:r>
        <w:t>Ako planirate put u Pennsylvaniju, najpovoljnijim se za letove obično pokaže rujan. U tom razdoblju cijene znaju biti niže nego tijekom ostatka godine, pa se isplati uskladiti planove s tim mjesecom. Dobar primjer je ruta od zračne luke Dubrovnik do zračne luke Philadelphia. Na toj vezi početne cijene znaju biti od 364 €, što daje okvirnu predodžbu o tome koliko biste mogli izdvojiti za polazak. Ako vam raspored to dopušta, putovanje u rujnu može biti razumniji izbor za novčanik. Uz malo fleksibilnosti oko datuma, lakše ćete pronaći povoljnu kombinaciju.</w:t>
      </w:r>
    </w:p>
    <w:p>
      <w:pPr>
        <w:pStyle w:val="Heading2"/>
      </w:pPr>
      <w:r>
        <w:t>Pennsylvania: najjeftiniji aerodrom za letove</w:t>
      </w:r>
    </w:p>
    <w:p>
      <w:r>
        <w:t>Ako tražite najpovoljniji način za putovanje u Pennsylvaniju, polazna točka je Zračna luka Dubrovnik. S tog aerodroma polaze najjeftinije avionske karte za ovo odredište. Najnižu cijenu nude prijevoznici Wizz Air UK i Ryanair. Trenutačno nijedan avioprijevoznik ne leti izravno do Pennsylvanije, no dostupni su letovi s jednim ili više presjedanja. Cijena takvih letova počinje od 648 €. Prilikom planiranja putovanja uzmite u obzir presjedanja pri odabiru svoje rute. Usporedbom polaznih zračnih luka i prijevoznika lakše ćete pronaći opciju koja odgovara vašim potrebama i proračunu.</w:t>
      </w:r>
    </w:p>
    <w:p>
      <w:pPr>
        <w:pStyle w:val="Heading1"/>
      </w:pPr>
      <w:r>
        <w:t>https://www.skyscanner.hr/letovi/letovi-do-regije/44294338/jeftini-letovi-do-attica.html</w:t>
      </w:r>
    </w:p>
    <w:p>
      <w:pPr>
        <w:pStyle w:val="Heading2"/>
      </w:pPr>
      <w:r>
        <w:t>Attica: najpopularniji gradovi za letove</w:t>
      </w:r>
    </w:p>
    <w:p>
      <w:r>
        <w:t>U regiji Attica dvije su destinacije dostupne za dolazak zrakoplovom. Atena je glavno odredište te povezuje regiju sa širim prometnim tokovima. Uz nju se nalazi i Kithira, koja predstavlja dodatnu točku dolaska u ovom dijelu Grčke. Ako letite iz Hrvatske, od ove dvije destinacije Atena je obično najpovoljnija za dolazak. Letovi za Atenu slijeću u zračnu luku Athens International. Kombinacija ovih odredišta omogućuje vam da odaberete polazište prema svojim potrebama. Tako regija Attica ostaje dobro povezana s putnicima iz vašeg okruženja i pruža nekoliko mogućnosti za planiranje putovanja.</w:t>
      </w:r>
    </w:p>
    <w:p>
      <w:pPr>
        <w:pStyle w:val="Heading2"/>
      </w:pPr>
      <w:r>
        <w:t>Attica: najbolje znamenitosti i aktivnosti</w:t>
      </w:r>
    </w:p>
    <w:p>
      <w:r>
        <w:t>Atika je usredotočena na Atenu i njezine klasične znamenitosti. Grad kruni Akropola s Partenonom iz 5. stoljeća, Erehtejonom i hramom Atene Nike, dok Muzej Akropole, koji je projektirao Bernard Tschumi, čuva najvrjednije skulpture sa svete stijene. Antička agora skriva najbolje očuvani dorski hram u Grčkoj i obnovljenu Atalovu stou, a Rimsku agoru obilježava osmerokutni Toranj vjetrova. U blizini se nalaze hram Zeusa Olimpskog, Hadrijanov luk i mramorni Panatenajski stadion. Nacionalni arheološki muzej čuva Agamemnonovu masku i Antikiterski mehanizam. Kroz Plaku, Anafiotiku i Monastiraki vrijedi lagano prošetati, a Atenska rivijera vodi do hrama Posejdona na rtu Sunionu.</w:t>
      </w:r>
    </w:p>
    <w:p>
      <w:pPr>
        <w:pStyle w:val="Heading2"/>
      </w:pPr>
      <w:r>
        <w:t>Attica: najbolje vrijeme za posjet</w:t>
      </w:r>
    </w:p>
    <w:p>
      <w:r>
        <w:t>Attica ima mediteransku klimu s vrućim, suhim ljetima i blagim, vlažnijim zimama.</w:t>
      </w:r>
    </w:p>
    <w:p>
      <w:r>
        <w:t>Proljeće od ožujka do svibnja toplo je i uglavnom suho, s temperaturama od 17 do 27 °C, a travanj i svibanj smatraju se najboljim razdobljem za obilazak arheoloških nalazišta prije velikih vrućina.</w:t>
      </w:r>
    </w:p>
    <w:p>
      <w:r>
        <w:t>Ljeto od lipnja do kolovoza vruće je i suho, s dnevnih 32 do 34 °C i noćnih oko 24 °C, pa se razgledavanje u podne u srpnju i kolovozu ne preporučuje.</w:t>
      </w:r>
    </w:p>
    <w:p>
      <w:r>
        <w:t>Jesen se hladi s oko 30 °C u rujnu na 19 °C u studenome. Zima je blaga, ali najkišovitija, s najvišim temperaturama od 13 do 14 °C.</w:t>
      </w:r>
    </w:p>
    <w:p>
      <w:r>
        <w:t>Razdoblja od travnja do lipnja te rujan i listopad nude najbolji omjer ugodnih temperatura, malo oborina i manjih gužvi.</w:t>
      </w:r>
    </w:p>
    <w:p>
      <w:r>
        <w:t>Obala kod Vouliagmenija i Sounija nekoliko je stupnjeva svježija od unutrašnjosti zahvaljujući morskom povjetarcu.</w:t>
      </w:r>
    </w:p>
    <w:p>
      <w:pPr>
        <w:pStyle w:val="Heading2"/>
      </w:pPr>
      <w:r>
        <w:t>Attica: najjeftiniji mjesec za let</w:t>
      </w:r>
    </w:p>
    <w:p>
      <w:r>
        <w:t>Ako planirate put u Atiku, rujan se obično pokazuje kao najpovoljniji mjesec za let. Upravo tada cijene znaju biti niže nego u ostatku godine, što ostavlja više prostora u proračunu za sam boravak. Među zanimljivim opcijama ističe se let iz Zračne luke Split do Zračne luke Atena. Na toj relaciji polazne cijene znaju krenuti već od 21 €, što ovu vezu čini pristupačnom za putnike iz Hrvatske. Ako imate fleksibilnost pri odabiru termina, planiranje puta u rujnu može vam pomoći da pronađete povoljniju kartu za ovu grčku regiju.</w:t>
      </w:r>
    </w:p>
    <w:p>
      <w:pPr>
        <w:pStyle w:val="Heading2"/>
      </w:pPr>
      <w:r>
        <w:t>Attica: najjeftiniji aerodrom za letove</w:t>
      </w:r>
    </w:p>
    <w:p>
      <w:r>
        <w:t>Ako tražite povoljan polazak prema regiji Attica, najniže cijene karata polaze iz Zračne luke Split. Na toj ruti najjeftinije avionske karte nude Volotea i Ryanair. Split se tako izdvaja kao cjenovno najpovoljnija polazna točka u Hrvatskoj. Vrijedi napomenuti i drugu mogućnost za putnike. Zračna luka Dubrovnik ima izravne letove prema regiji Attica, pa možete birati između povoljnije cijene iz Splita i izravne veze iz Dubrovnika. Na taj način svoju polaznu točku možete uskladiti s time je li vam važnija ušteda ili brzina putovanja bez presjedanja.</w:t>
      </w:r>
    </w:p>
    <w:p>
      <w:pPr>
        <w:pStyle w:val="Heading1"/>
      </w:pPr>
      <w:r>
        <w:t>https://www.skyscanner.hr/letovi/letovi-do-regije/205397242/jeftini-letovi-do-auvergne-rhone-alpes.html</w:t>
      </w:r>
    </w:p>
    <w:p>
      <w:pPr>
        <w:pStyle w:val="Heading2"/>
      </w:pPr>
      <w:r>
        <w:t>Auvergne-Rhône-Alpes: najpopularniji gradovi za letove</w:t>
      </w:r>
    </w:p>
    <w:p>
      <w:r>
        <w:t>Ako planirate putovanje u regiju Auvergne-Rhône-Alpes, na raspolaganju vam je nekoliko odredišta. Najveće među njima je Lyon, koji je ujedno i dobro povezan grad. Uz njega, do regije možete doći i preko gradova Clermont-Ferrand te Saint-Étienne. Svako od tih odredišta otvara pristup različitim dijelovima regije. Ako polazite iz Hrvatske, Lyon je obično najpovoljniji za doći. Letovi za taj grad slijeću u zračnu luku Lyon. Tako imate više mogućnosti za planiranje puta, ovisno o tome koji dio regije želite posjetiti i kako vam odgovara raspored letova.</w:t>
      </w:r>
    </w:p>
    <w:p>
      <w:pPr>
        <w:pStyle w:val="Heading2"/>
      </w:pPr>
      <w:r>
        <w:t>Auvergne-Rhône-Alpes: najbolje znamenitosti i aktivnosti</w:t>
      </w:r>
    </w:p>
    <w:p>
      <w:r>
        <w:t>Auvergne-Rhône-Alpes spaja alpske krajolike, vulkansku geologiju i povijesni Lyon. U blizini Chamonixa nalazi se Aiguille du Midi, do koje vodi žičara i s koje se pruža pogled od 360 stupnjeva, uključujući vidikovac sa staklenim podom. Jezero Annecy, poznato kao alpska Venecija, nudi vodene sportove i šetnje okružene planinama. Lionska stara jezgra pod zaštitom UNESCO-a odražava renesansnu arhitekturu i uske uličice. Ardècheške klisure, opisane kao europski Grand Canyon, pogodne su za planinarenje, kanjoning i kajakarenje uz stijenu Pont d'Arc. Regionalni park vulkana Auvergne i nacionalni park Vanoise pružaju planinarenje i visinske krajolike.</w:t>
      </w:r>
    </w:p>
    <w:p>
      <w:pPr>
        <w:pStyle w:val="Heading2"/>
      </w:pPr>
      <w:r>
        <w:t>Auvergne-Rhône-Alpes: najbolje vrijeme za posjet</w:t>
      </w:r>
    </w:p>
    <w:p>
      <w:r>
        <w:t>Regija Auvergne-Rhône-Alpes ima raznoliku kontinentalnu klimu na koju uvelike utječe nadmorska visina. Ljeto od lipnja do kolovoza toplo je do vruće, s prosječnim najvišim temperaturama od 20 do 25 °C, uz sunčane dane i povremene poslijepodnevne pljuskove. To je vrhunac sezone s višim cijenama i većim brojem posjetitelja, a razdoblje je pogodno za planinarenje. Svibanj i rujan nude mirniju alternativu s manje gužve. Proljeće je blago i postupno se zagrijava, dok je jesen svježa uz mješavinu sunca i kiše. Zima je hladna, s najvišim temperaturama od 0 do 8 °C i snijegom u planinama.</w:t>
      </w:r>
    </w:p>
    <w:p>
      <w:pPr>
        <w:pStyle w:val="Heading2"/>
      </w:pPr>
      <w:r>
        <w:t>Auvergne-Rhône-Alpes: najjeftiniji mjesec za let</w:t>
      </w:r>
    </w:p>
    <w:p>
      <w:r>
        <w:t>Ako planirate put u regiju Auvergne-Rhône-Alpes, rujan je obično mjesec kada su karte najpovoljnije. U to razdoblje često možete pronaći niže cijene nego u ostatku godine. Među atraktivnijim opcijama ističe se ruta od zračne luke Dubrovnik do zračne luke Lyon-Saint-Exupéry. Za taj let cijene znaju krenuti već od 21 €. Riječ je o povezanosti koja putnicima iz Hrvatske olakšava dolazak u ovaj dio Francuske. Ako ste fleksibilni s terminima, planiranje putovanja upravo u rujnu može vam pomoći da lakše uskladite proračun s vašim željama i planovima.</w:t>
      </w:r>
    </w:p>
    <w:p>
      <w:pPr>
        <w:pStyle w:val="Heading2"/>
      </w:pPr>
      <w:r>
        <w:t>Auvergne-Rhône-Alpes: najjeftiniji aerodrom za letove</w:t>
      </w:r>
    </w:p>
    <w:p>
      <w:r>
        <w:t>Za putovanje u regiju Auvergne-Rhône-Alpes najpovoljnije zrakoplovne karte polaze iz Zračne luke Dubrovnik. Ova zračna luka nudi i izravne letove do te regije. Ako tražite najniže cijene, najjeftinije karte nude easyJet i Ryanair. Izravne letove do regije Auvergne-Rhône-Alpes možete pronaći kod prijevoznika easyJet i Croatia Airlines. Time se Zračna luka Dubrovnik izdvaja kao praktična polazna točka, jer istovremeno objedinjuje povoljne cijene i mogućnost izravnog putovanja. Prilikom planiranja puta vrijedi usporediti ponude spomenutih zrakoplovnih tvrtki. Tako možete odabrati opciju koja najbolje odgovara vašim potrebama i rasporedu.</w:t>
      </w:r>
    </w:p>
    <w:p>
      <w:pPr>
        <w:pStyle w:val="Heading1"/>
      </w:pPr>
      <w:r>
        <w:t>https://www.skyscanner.hr/letovi/letovi-do-regije/205421021/jeftini-letovi-do-occitanie.html</w:t>
      </w:r>
    </w:p>
    <w:p>
      <w:pPr>
        <w:pStyle w:val="Heading2"/>
      </w:pPr>
      <w:r>
        <w:t>Occitanie: najpopularniji gradovi za letove</w:t>
      </w:r>
    </w:p>
    <w:p>
      <w:r>
        <w:t>U regiji Occitanie na raspolaganju vam je nekoliko odredišta dostupnih zračnim putem. Najveće je Toulouse, a uz njega tu su i Lourdes te Nimes. Zrakoplovom možete stići i u Carcassonne, Beziers i Perpignan. Popis odredišta zaokružuju Montpellier i Rodez. Svako od tih mjesta ima vlastitu zračnu luku, što vam olakšava planiranje puta prema jugu Francuske. Ako letite iz države Hrvatske, od svih navedenih gradova obično je najpovoljnije doći upravo u Toulouse. Letovi za to odredište slijeću u zračnu luku Toulouse. Time regija postaje dostupna putnicima s različitim planovima i rasponima proračuna.</w:t>
      </w:r>
    </w:p>
    <w:p>
      <w:pPr>
        <w:pStyle w:val="Heading2"/>
      </w:pPr>
      <w:r>
        <w:t>Occitanie: najbolje znamenitosti i aktivnosti</w:t>
      </w:r>
    </w:p>
    <w:p>
      <w:r>
        <w:t>Okcitanija spaja srednjovjekovne utvrđene gradove s bogatom rimskom baštinom i pirenejskim krajolicima. Toulouse, poznat kao Ružičasti grad, ističe se arhitekturom od terakote i kanalom Canal du Midi. Carcassonne čuva srednjovjekovnu utvrdu pod zaštitom UNESCO-a, s bedemima i kulama.</w:t>
      </w:r>
    </w:p>
    <w:p>
      <w:r>
        <w:t>U Albiju se nalazi biskupski kompleks Cité épiscopale s katedralom Sainte-Cécile od opeke te muzej posvećen Toulouse-Lautrecu. Montpellier donosi živu sveučilišnu atmosferu. Nîmes prikazuje rimske ostatke, među kojima su amfiteatar i hram Maison Carrée, a u blizini je akvedukt Pont du Gard.</w:t>
      </w:r>
    </w:p>
    <w:p>
      <w:r>
        <w:t>Za ljubitelje prirode tu su kanjon Gorges du Tarn i Cirque de Gavarnie u Pirenejima.</w:t>
      </w:r>
    </w:p>
    <w:p>
      <w:pPr>
        <w:pStyle w:val="Heading2"/>
      </w:pPr>
      <w:r>
        <w:t>Occitanie: najbolje vrijeme za posjet</w:t>
      </w:r>
    </w:p>
    <w:p>
      <w:r>
        <w:t>Occitanie ima klimu pod utjecajem Sredozemlja, s vrućim ljetima te blagim i vlažnijim zimama, osobito u Pirenejima. Proljeće, od travnja do svibnja, ugodno je s temperaturama od 10 do 20 °C, uz ponešto kiše i procvjetale krajolike. Ljeto, od lipnja do kolovoza, toplo je do vruće, od 20 do 30 °C, a u unutrašnjosti zna biti posebno vruće, pri čemu je kolovoz obično najtopliji mjesec. Jesen je blaga i sunčana, od 10 do 18 °C. Za ugodno vrijeme uz manje gužve najbolje je odabrati razdoblje od travnja do lipnja te od rujna do listopada, a svibanj se često izdvaja kao idealan, posebno oko Toulousea.</w:t>
      </w:r>
    </w:p>
    <w:p>
      <w:pPr>
        <w:pStyle w:val="Heading2"/>
      </w:pPr>
      <w:r>
        <w:t>Occitanie: najjeftiniji mjesec za let</w:t>
      </w:r>
    </w:p>
    <w:p>
      <w:r>
        <w:t>Ako planirate put u regiju Occitanie, najpovoljnijim se mjesecom za let obično pokazuje rujan. U tom razdoblju cijene znaju biti niže nego inače, što ostavlja više prostora u putnom proračunu. Među pristupačnijim opcijama ističe se ruta od zračne luke Split do zračne luke Toulouse. Na toj vezi početne cijene znaju iznositi oko 33 €, što je zanimljivo putnicima iz Hrvatske. Ako ste fleksibilni s terminima, usmjeravanje na rujan može donijeti razliku pri planiranju. Tako putovanje u Occitanie postaje jednostavnije za organizirati bez većih troškova već na samom početku.</w:t>
      </w:r>
    </w:p>
    <w:p>
      <w:pPr>
        <w:pStyle w:val="Heading2"/>
      </w:pPr>
      <w:r>
        <w:t>Occitanie: najjeftiniji aerodrom za letove</w:t>
      </w:r>
    </w:p>
    <w:p>
      <w:r>
        <w:t>Ako planirate putovanje u regiju Occitanie, najpovoljnije avionske karte polaze iz zračne luke Split. Upravo je to polazište s najnižim cijenama za ovo odredište. Zračna luka Split ima i izravne letove do regije Occitanie, pa iz istog grada možete računati na povezanost bez presjedanja. Među prijevoznicima koji nude najjeftinije karte nalaze se Volotea i Ryanair. Izravnu liniju do regije Occitanie u ponudi ima Volotea. Ovakva kombinacija povoljnih cijena i izravne veze čini Split praktičnim izborom za polazak iz Hrvatske. Prije rezervacije usporedite raspoložive opcije i odaberite onu koja vam najviše odgovara.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
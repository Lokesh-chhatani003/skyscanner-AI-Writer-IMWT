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HR - Flights To Region (2026-2027-hr-flights-to-region)</w:t>
      </w:r>
    </w:p>
    <w:p>
      <w:pPr/>
      <w:r>
        <w:t>Document 7 of 10</w:t>
      </w:r>
    </w:p>
    <w:p>
      <w:pPr>
        <w:pStyle w:val="Heading1"/>
      </w:pPr>
      <w:r>
        <w:t>https://www.skyscanner.hr/letovi/letovi-do-regije/44292799/jeftini-letovi-do-tasmanija.html</w:t>
      </w:r>
    </w:p>
    <w:p>
      <w:pPr>
        <w:pStyle w:val="Heading2"/>
      </w:pPr>
      <w:r>
        <w:t>Tasmanija: najpopularniji gradovi za letove</w:t>
      </w:r>
    </w:p>
    <w:p>
      <w:r>
        <w:t>Tasmanija je dostupna preko dva glavna odredišta koja privlače putnike. Hobart je jedan od gradova u koje možete doletjeti. Launceston je drugi grad koji se često bira za dolazak u ovu regiju. Oba odredišta služe kao ulazne točke za posjet Tasmaniji. Ako letite iz Hrvatske, od ova dva grada Launceston je obično najpovoljniji za dolazak. Letovi za Launceston uglavnom slijeću u zračnu luku Launceston. Tako imate jasan pregled onoga što je izravno povezano s ovom regijom. Na temelju tih informacija lakše ćete usporediti mogućnosti putovanja prema Tasmaniji.</w:t>
      </w:r>
    </w:p>
    <w:p>
      <w:pPr>
        <w:pStyle w:val="Heading2"/>
      </w:pPr>
      <w:r>
        <w:t>Tasmanija: najbolje znamenitosti i aktivnosti</w:t>
      </w:r>
    </w:p>
    <w:p>
      <w:r>
        <w:t>Tasmanija spaja divljinu s poviješću iz doba osuđenika. U nacionalnom parku Cradle Mountain-Lake St Clair pronaći ćete jezera i drevne šume, a najbolje ih istražujete višednevnom stazom Overland Track. Nacionalni park Freycinet i njegov zaljev Wineglass Bay nude bijeli pijesak, tirkiznu vodu, kupanje, kajakarenje i promatranje divljih životinja. Zaljev Bay of Fires spaja granitne gromade prekrivene narančastim lišajem s plažama, dok Mount Wellington otvara panoramske poglede na Hobart. Mount Field donosi slapove i prašumu, a Bruny Island i Maria Island wallabyje i lokalne namirnice. Posjetite muzej MONA, Port Arthur, tržnicu Salamanca i most Richmond Bridge.</w:t>
      </w:r>
    </w:p>
    <w:p>
      <w:pPr>
        <w:pStyle w:val="Heading2"/>
      </w:pPr>
      <w:r>
        <w:t>Tasmanija: najbolje vrijeme za posjet</w:t>
      </w:r>
    </w:p>
    <w:p>
      <w:r>
        <w:t>Tasmanija ima umjerenu maritimnu klimu s prohladnim ljetima i hladnim, kišovitim zimama. Ljeti, od prosinca do veljače, priobalne temperature kreću se od 20 do 24 °C, dok se u unutrašnjim dolinama penju iznad 25 °C. Ljeto pogoduje kupanju i pješačenju, ali privlači najviše posjetitelja i donosi najviše cijene. Jesen, od ožujka do svibnja, ugodna je i suha, s manje gužve i izraženim sezonskim bojama, osobito autohtonih stabala fagusa. Zima, od lipnja do kolovoza, najhladnija je i najkišovitija sezona, sa snijegom na višim nadmorskim visinama. U proljeće temperature postupno rastu uz promjenjive uvjete.</w:t>
      </w:r>
    </w:p>
    <w:p>
      <w:pPr>
        <w:pStyle w:val="Heading2"/>
      </w:pPr>
      <w:r>
        <w:t>Tasmanija: najjeftiniji mjesec za let</w:t>
      </w:r>
    </w:p>
    <w:p>
      <w:r>
        <w:t>Ako planirate putovanje na Tasmaniju, kolovoz je obično najpovoljniji mjesec za let. U tom razdoblju cijene znaju biti niže nego inače, pa vrijedi obratiti pozornost na ponude. Za rutu od Zračne luke Rijeka do Zračne luke Hobart uobičajena polazna cijena iznosi oko 930 €. Riječ je o dužem putovanju s presjedanjima, no odabir pravog mjeseca može utjecati na ukupni trošak leta. Ako imate fleksibilnost u datumima, kolovoz vam može pomoći da pronađete povoljniju opciju. Praćenje cijena tijekom tog razdoblja daje vam bolji uvid u to kada rezervirati let.</w:t>
      </w:r>
    </w:p>
    <w:p>
      <w:pPr>
        <w:pStyle w:val="Heading2"/>
      </w:pPr>
      <w:r>
        <w:t>Tasmanija: najjeftiniji aerodrom za letove</w:t>
      </w:r>
    </w:p>
    <w:p>
      <w:r>
        <w:t>Ako iz Hrvatske putujete prema Tasmaniji, najpovoljnije polazište pruža Zračna luka Rijeka. Odatle karte možete pronaći po najnižim cijenama. Najjeftinije avionske karte za ovo odredište nude Wizz Air UK i Austrian Airlines. Izravnih letova prema Tasmaniji zasad nema. Do odredišta stižete letovima s jednim ili više presjedanja. Takve smo letove pronašli već od 1.299 €. Prilikom planiranja puta uzmite u obzir da presjedanja produljuju ukupno trajanje putovanja. Usporedbom polazišta i prijevoznika lakše ćete pronaći opciju koja odgovara vašem proračunu i rasporedu.</w:t>
      </w:r>
    </w:p>
    <w:p>
      <w:pPr>
        <w:pStyle w:val="Heading1"/>
      </w:pPr>
      <w:r>
        <w:t>https://www.skyscanner.hr/letovi/letovi-do-regije/44292801/jeftini-letovi-do-novi-juzni-wales.html</w:t>
      </w:r>
    </w:p>
    <w:p>
      <w:pPr>
        <w:pStyle w:val="Heading2"/>
      </w:pPr>
      <w:r>
        <w:t>Novi Južni Wales: najpopularniji gradovi za letove</w:t>
      </w:r>
    </w:p>
    <w:p>
      <w:r>
        <w:t>Novi Južni Wales dostupan je putnicima iz Hrvatske preko nekoliko zračnih luka. Najveće odredište u ovoj regiji je Sydney. Uz njega, letovi vas mogu odvesti i do gradova Newcastle i Merimbula. Svaki od ovih gradova nudi vlastitu polaznu točku za daljnja putovanja po regiji. Od navedenih odredišta, Sydney je iz Hrvatske obično najpovoljniji za dolazak. Letovi za taj grad slijeću u zračnu luku Sydney. Tako imate više mogućnosti kada planirate put u ovaj dio Australije, ovisno o tome koji vam grad najbolje odgovara kao odredište.</w:t>
      </w:r>
    </w:p>
    <w:p>
      <w:pPr>
        <w:pStyle w:val="Heading2"/>
      </w:pPr>
      <w:r>
        <w:t>Novi Južni Wales: najbolje znamenitosti i aktivnosti</w:t>
      </w:r>
    </w:p>
    <w:p>
      <w:r>
        <w:t>Novi Južni Wales spaja prepoznatljive znamenitosti Sydneyja s prirodnim krajolicima diljem savezne države. Uz obalu se ističu Opera u Sydneyju i Harbour Bridge, most koji nudi doživljaj penjanja BridgeClimb. Plaža Bondi privlači surfere i one koji uživaju na zlatnom pijesku. Plave planine, područje svjetske baštine, imaju strme litice, slapove i staze za pješačenje, uključujući stijene Three Sisters i slap Wentworth Falls. Zaljev Jervis krije jedan od najbjeljih pijesaka na svijetu na plaži Hyams. Izvan Sydneyja obalnu raznolikost nude Newcastle, Coffs Harbour i Merimbula, dok Wagga Wagga, Dubbo i Moree otvaraju pristup ruralnim krajevima.</w:t>
      </w:r>
    </w:p>
    <w:p>
      <w:pPr>
        <w:pStyle w:val="Heading2"/>
      </w:pPr>
      <w:r>
        <w:t>Novi Južni Wales: najbolje vrijeme za posjet</w:t>
      </w:r>
    </w:p>
    <w:p>
      <w:r>
        <w:t>Novi Južni Wales ima raznolik klimatski profil koji se proteže od tople obale do svježijih unutrašnjih i planinskih područja. Ljeto, od prosinca do veljače, na obali je toplo do vruće i vlažno, uz temperature od 20 do 26 °C, dok su unutrašnji predjeli, osobito sjeverozapad, znatno topliji. Jesen, od ožujka do svibnja, ostaje ugodna i uglavnom iznad 20 °C, a kupanje se nastavlja u ranom svibnju. Zima, od lipnja do kolovoza, na obali je svježa, od 7 do 16 °C, dok Snowy Mountains bilježi snijeg. Proljeće je blago i sunčano, od 16 do 20 °C.</w:t>
      </w:r>
    </w:p>
    <w:p>
      <w:pPr>
        <w:pStyle w:val="Heading2"/>
      </w:pPr>
      <w:r>
        <w:t>Novi Južni Wales: najjeftiniji mjesec za let</w:t>
      </w:r>
    </w:p>
    <w:p>
      <w:r>
        <w:t>Ako planirate put u Novi Južni Wales, rujan je obično najpovoljniji mjesec za let. U tom razdoblju cijene znaju biti niže nego tijekom ostatka godine, pa se putovanje lakše uklapa u planirani proračun. Najjeftinija ruta polazi iz Zagreba prema Sydneyju. Za let od zračne luke Franjo Tuđman u Zagrebu do zračne luke Sydney početna cijena obično iznosi oko 439 €. Ta se cijena odnosi na osnovnu tarifu, pa vam može poslužiti kao orijentir pri usporedbi ponuda. Rujan tako predstavlja praktičan izbor za one koji žele povoljniji termin za ovu udaljenu destinaciju.</w:t>
      </w:r>
    </w:p>
    <w:p>
      <w:pPr>
        <w:pStyle w:val="Heading2"/>
      </w:pPr>
      <w:r>
        <w:t>Novi Južni Wales: najjeftiniji aerodrom za letove</w:t>
      </w:r>
    </w:p>
    <w:p>
      <w:r>
        <w:t>Za odredište Novi Južni Wales najpovoljnije avionske karte polaze iz zračne luke Zagreb. Najnižu cijenu nude dva avioprijevoznika, a to su Ryanair i Emirates. Izravnih letova prema odredištu Novi Južni Wales zasad nema. Ipak, dostupni su letovi s jednim ili više presjedanja, čija cijena kreće od 848 €. Ako planirate put iz Hrvatske, zračna luka Zagreb dobra je polazna točka za usporedbu ponuda. Presjedanja produljuju ukupno trajanje putovanja, no često omogućuju niže cijene. Prije rezervacije provjerite raspoloživost pojedinih ruta i broj presjedanja, kako biste odabrali kombinaciju koja vam najbolje odgovara.</w:t>
      </w:r>
    </w:p>
    <w:p>
      <w:pPr>
        <w:pStyle w:val="Heading1"/>
      </w:pPr>
      <w:r>
        <w:t>https://www.skyscanner.hr/letovi/letovi-do-regije/44293226/jeftini-letovi-do-catalonia.html</w:t>
      </w:r>
    </w:p>
    <w:p>
      <w:pPr>
        <w:pStyle w:val="Heading2"/>
      </w:pPr>
      <w:r>
        <w:t>Katalonija: najpopularniji gradovi za letove</w:t>
      </w:r>
    </w:p>
    <w:p>
      <w:r>
        <w:t>Katalonija je regija u koju vodi nekoliko zračnih odredišta pristupačnih iz Hrvatske. Najveći grad regije je Barcelona, koja se ističe kao glavna ulazna točka. Uz nju možete doletjeti i u Gironu, koja se nalazi na sjeveru. Reus je još jedno odredište vrijedno spomena. Lleida i La Seu d'Urgell zaokružuju izbor gradova do kojih možete stići. Od svih navedenih odredišta, Barcelona je obično najpovoljnija za dolazak iz Hrvatske, a slijetanje se odvija u zračnoj luci Barcelona. Ovih pet gradova čini polazišta za upoznavanje različitih dijelova Katalonije, od obale do unutrašnjosti.</w:t>
      </w:r>
    </w:p>
    <w:p>
      <w:pPr>
        <w:pStyle w:val="Heading2"/>
      </w:pPr>
      <w:r>
        <w:t>Katalonija: najbolje znamenitosti i aktivnosti</w:t>
      </w:r>
    </w:p>
    <w:p>
      <w:r>
        <w:t>Katalonija spaja Gaudíjevu arhitekturu s povijesnim gradovima i mediteranskom obalom. U Barceloni ćete vidjeti djela Antonija Gaudíja, među kojima su Sagrada Família, Park Güell, Casa Batlló i Casa Milà, uz La Ramblu, Gotičku četvrt te Muzej Picasso i MNAC. Samostan Montserrat čuva štovanu Crnu Madonu, a do njega vodi žičara ili zupčasta željeznica. Na Costi Bravi nalaze se mjesta poput Tossa de Mar, Cadaquésa i Lloret de Mar s plažama. Girona ima srednjovjekovnu jezgru i židovsku četvrt, Tarragona rimske ruševine, a Figueres kazalište-muzej Dalí. Besalú donosi srednjovjekovnu arhitekturu.</w:t>
      </w:r>
    </w:p>
    <w:p>
      <w:pPr>
        <w:pStyle w:val="Heading2"/>
      </w:pPr>
      <w:r>
        <w:t>Katalonija: najbolje vrijeme za posjet</w:t>
      </w:r>
    </w:p>
    <w:p>
      <w:r>
        <w:t>Katalonija ima mediteransku klimu s vrućim i suhim ljetima te blagim i vlažnijim zimama.</w:t>
      </w:r>
    </w:p>
    <w:p>
      <w:r>
        <w:t>Proljeće od travnja do svibnja donosi blage temperature između 15 °C i 21 °C, obilje sunca i malo padalina, što odgovara aktivnostima na otvorenom.</w:t>
      </w:r>
    </w:p>
    <w:p>
      <w:r>
        <w:t>Ljeto od lipnja do kolovoza vruće je i suho, s temperaturama od 20 °C do 30 °C ili više, osobito u srpnju i kolovozu.</w:t>
      </w:r>
    </w:p>
    <w:p>
      <w:r>
        <w:t>Jesen je ugodna, uglavnom od 18 °C do 22 °C, uz nešto više kiše.</w:t>
      </w:r>
    </w:p>
    <w:p>
      <w:r>
        <w:t>Zime su blage uz obalu, a hladnije u unutrašnjosti i planinama, obično od 9 °C do 14 °C.</w:t>
      </w:r>
    </w:p>
    <w:p>
      <w:r>
        <w:t>Za razgledavanje se ističu razdoblja od travnja do lipnja te rujan i listopad.</w:t>
      </w:r>
    </w:p>
    <w:p>
      <w:pPr>
        <w:pStyle w:val="Heading2"/>
      </w:pPr>
      <w:r>
        <w:t>Katalonija: najjeftiniji mjesec za let</w:t>
      </w:r>
    </w:p>
    <w:p>
      <w:r>
        <w:t>Ako planirate put u Kataloniju, najpovoljniji mjesec za let obično je rujan. Tada su cijene karata u prosjeku niže nego u ostatku godine. Putnicima iz Hrvatske na raspolaganju je i posebno pristupačna ruta. Let od Zračne luke Zagreb do Zračne luke Girona može se pronaći već od 20 €. Riječ je o polaznoj cijeni koja ovu vezu čini praktičnim izborom za putovanje. Ako želite uskladiti termin s nižim cijenama, rujan je razdoblje na koje vrijedi obratiti pozornost. Uz malo planiranja, dolazak u Kataloniju iz Zagreba može biti vrlo povoljan.</w:t>
      </w:r>
    </w:p>
    <w:p>
      <w:pPr>
        <w:pStyle w:val="Heading2"/>
      </w:pPr>
      <w:r>
        <w:t>Katalonija: najjeftiniji aerodrom za letove</w:t>
      </w:r>
    </w:p>
    <w:p>
      <w:r>
        <w:t>Ako planirate put u Kataloniju, najjeftinije avionske karte polaze iz Zračne luke Zagreb. S tog polazišta možete računati na povoljne cijene, a među zračnim prijevoznicima koji nude najniže tarife nalaze se Vueling Airlines i Ryanair. Oba prijevoznika lete i izravno prema Kataloniji, uz još nekoliko drugih kompanija. Osim Zagreba, izravne letove prema Kataloniji nudi i Zračna luka Dubrovnik, pa možete usporediti oba polazišta i odabrati ono koje vam više odgovara. Zagreb ostaje najisplativiji izbor kada je riječ o cijeni, dok Dubrovnik proširuje mogućnosti izravnog putovanja bez presjedanja.</w:t>
      </w:r>
    </w:p>
    <w:p>
      <w:pPr>
        <w:pStyle w:val="Heading1"/>
      </w:pPr>
      <w:r>
        <w:t>https://www.skyscanner.hr/letovi/letovi-do-regije/44293227/jeftini-letovi-do-galicia.html</w:t>
      </w:r>
    </w:p>
    <w:p>
      <w:pPr>
        <w:pStyle w:val="Heading2"/>
      </w:pPr>
      <w:r>
        <w:t>Galicija: najpopularniji gradovi za letove</w:t>
      </w:r>
    </w:p>
    <w:p>
      <w:r>
        <w:t>U Galiciju možete doletjeti u tri grada. Santiago de Compostela jedno je od odredišta koja privlače putnike iz Hrvatske. La Coruna smještena je na sjeverozapadnoj obali, dok je Vigo poznato lučko središte na jugu regije. Svaki od ovih gradova omogućuje vam upoznavanje različitih dijelova Galicije. Od ovih odredišta, Santiago de Compostela obično je najpovoljniji za dolazak iz Hrvatske, uz slijetanje u Zračnu luku Santiago de Compostela. Tako imate nekoliko opcija za planiranje putovanja prema ovom dijelu sjeverozapadne Španjolske.</w:t>
      </w:r>
    </w:p>
    <w:p>
      <w:pPr>
        <w:pStyle w:val="Heading2"/>
      </w:pPr>
      <w:r>
        <w:t>Galicija: najbolje znamenitosti i aktivnosti</w:t>
      </w:r>
    </w:p>
    <w:p>
      <w:r>
        <w:t>Galicija se nalazi na sjeverozapadu Španjolske i spaja hodočasničku povijest s atlantskom obalom.</w:t>
      </w:r>
    </w:p>
    <w:p>
      <w:r>
        <w:t>Santiago de Compostela završna je točka hodočašća Camino de Santiago, a njegovo je središte katedrala, uz koju stoje samostan San Martino Pinario i povijesna tržnica Abastos.</w:t>
      </w:r>
    </w:p>
    <w:p>
      <w:r>
        <w:t>Otoci Cíes nude plaže i pješačenje uz bistru vodu. Rt Finisterre, koji su Rimljani smatrali krajem poznatoga svijeta, pruža poglede na obalu sa svog svjetionika.</w:t>
      </w:r>
    </w:p>
    <w:p>
      <w:r>
        <w:t>Lugo okružuje očuvani rimski zid, a A Coruña ima Herkulov toranj pod zaštitom UNESCO-a.</w:t>
      </w:r>
    </w:p>
    <w:p>
      <w:r>
        <w:t>Vinska regija Ribeira Sacra poznata je po vinogradima, dok Ourense nudi termalne izvore. Pontevedra ima očuvanu povijesnu jezgru.</w:t>
      </w:r>
    </w:p>
    <w:p>
      <w:pPr>
        <w:pStyle w:val="Heading2"/>
      </w:pPr>
      <w:r>
        <w:t>Galicija: najbolje vrijeme za posjet</w:t>
      </w:r>
    </w:p>
    <w:p>
      <w:r>
        <w:t>Galicija ima blagu, oceansku klimu s redovitim padalinama tijekom cijele godine. Proljeće, od ožujka do svibnja, blago je s temperaturama od 10 do 15 °C, kombinacijom kiše i sunčanih razdoblja te bujanjem flore kako sezona odmiče. Ljeto, od lipnja do kolovoza, najtoplije je i prosječno donosi od 20 do 25 °C, uz rjeđe padaline i priobalje koje ostaje svježije od unutrašnjosti. To razdoblje pogoduje kupanju i aktivnostima na otvorenom zbog duljih dana, ali privlači i veće gužve. Svibanj i rujan nude ravnotežu između ugodnog vremena i manjeg broja posjetitelja.</w:t>
      </w:r>
    </w:p>
    <w:p>
      <w:pPr>
        <w:pStyle w:val="Heading2"/>
      </w:pPr>
      <w:r>
        <w:t>Galicija: najjeftiniji mjesec za let</w:t>
      </w:r>
    </w:p>
    <w:p>
      <w:r>
        <w:t>Ako planirate put u Galiciju, listopad je obično najpovoljniji mjesec za let. U tom razdoblju cijene karata najčešće su niže, pa se putovanje lakše uklapa u proračun. Ruta koja se izdvaja po pristupačnosti vodi iz Zagreba prema Santiagu de Composteli. Na toj vezi početne cijene znaju krenuti od svega 54 €. Let polazi iz zračne luke Franjo Tuđman u Zagrebu, a slijeće u zračnu luku Santiago de Compostela. Ako vam raspored to dopušta, upravo listopad može biti dobra prilika da svoj put isplanirate uz manje troškove.</w:t>
      </w:r>
    </w:p>
    <w:p>
      <w:pPr>
        <w:pStyle w:val="Heading2"/>
      </w:pPr>
      <w:r>
        <w:t>Galicija: najjeftiniji aerodrom za letove</w:t>
      </w:r>
    </w:p>
    <w:p>
      <w:r>
        <w:t>Za putovanje u Galiciju najpovoljnije zrakoplovne karte polaze iz zračne luke Zagreb. Cijene započinju od 131 € za letove s jednim ili više presjedanja. Za sada nijedan avioprijevoznik ne leti izravno do Galicije. Ako tražite najnižu cijenu, dobra polazna točka može biti upravo Zagreb. Među prijevoznicima najpovoljnije karte za ovo odredište nudi Ryanair. Prilikom planiranja puta uzmite u obzir vrijeme potrebno za presjedanje. Usporedba polazišta i prijevoznika može vam pomoći da odaberete rutu koja najbolje odgovara vašim potrebama i rasporedu.</w:t>
      </w:r>
    </w:p>
    <w:p>
      <w:pPr>
        <w:pStyle w:val="Heading1"/>
      </w:pPr>
      <w:r>
        <w:t>https://www.skyscanner.hr/letovi/letovi-do-regije/44293233/jeftini-letovi-do-veneto.html</w:t>
      </w:r>
    </w:p>
    <w:p>
      <w:pPr>
        <w:pStyle w:val="Heading2"/>
      </w:pPr>
      <w:r>
        <w:t>Veneto: najpopularniji gradovi za letove</w:t>
      </w:r>
    </w:p>
    <w:p>
      <w:r>
        <w:t>Regija Veneto na sjeveru Italije dobro je povezana zračnim prometom. Među najpopularnijim odredištima za dolazak izdvajaju se Venecija i Verona. Venecija je poznata po svojim kanalima i povijesnoj jezgri, dok Verona privlači posjetitelje svojom rimskom arenom. Ako letite iz Hrvatske, Venecija je obično najpovoljnija za doći. Letovi u tom slučaju obično slijeću u zračnu luku Venice Marco Polo. Obje destinacije omogućuju vam da istražite različite dijelove ove talijanske regije. Uz nekoliko sati putovanja možete otkriti gradove s bogatom poviješću i prepoznatljivim znamenitostima.</w:t>
      </w:r>
    </w:p>
    <w:p>
      <w:pPr>
        <w:pStyle w:val="Heading2"/>
      </w:pPr>
      <w:r>
        <w:t>Veneto: najbolje znamenitosti i aktivnosti</w:t>
      </w:r>
    </w:p>
    <w:p>
      <w:r>
        <w:t>Veneto spaja venecijanske kanale s renesansnim gradovima i planinskim krajolikom.</w:t>
      </w:r>
    </w:p>
    <w:p>
      <w:r>
        <w:t>U Veneciji možete vidjeti Most Rialto, Most uzdaha, Trg svetog Marka s bazilikom te Duždevu palaču, a dio grada dobro je istražiti gondolom.</w:t>
      </w:r>
    </w:p>
    <w:p>
      <w:r>
        <w:t>Verona je poznata po rimskom amfiteatru u kojem se i danas održavaju predstave, uz Julijin balkon i srednjovjekovni Castelvecchio.</w:t>
      </w:r>
    </w:p>
    <w:p>
      <w:r>
        <w:t>U Padovi se u kapeli Scrovegni nalaze Giottove freske, a grad ima i staro sveučilište te botanički vrt.</w:t>
      </w:r>
    </w:p>
    <w:p>
      <w:r>
        <w:t>Vicenza čuva paladijanske vile i Teatro Olimpico.</w:t>
      </w:r>
    </w:p>
    <w:p>
      <w:r>
        <w:t>Jezero Garda nudi vodene sportove i mjesta poput Sirmionea, dok Dolomiti pružaju planinarenje i biciklizam.</w:t>
      </w:r>
    </w:p>
    <w:p>
      <w:pPr>
        <w:pStyle w:val="Heading2"/>
      </w:pPr>
      <w:r>
        <w:t>Veneto: najbolje vrijeme za posjet</w:t>
      </w:r>
    </w:p>
    <w:p>
      <w:r>
        <w:t>Veneto ima umjerenu klimu s vrućim ljetima i svježim, katkad hladnim zimama, osobito u unutrašnjosti i planinama. Proljeće od travnja do svibnja donosi blage temperature između 10 i 20 °C, pogodne za razgledavanje. Ljeto od lipnja do kolovoza vruće je i ponekad vlažno, s 25 do 30 °C ili više u nizinama, dok planine nude svježiju okrepu, a u kolovozu se javljaju povremene kiše. Jesen od rujna do listopada blaga je i sunčana, oko 15 do 20 °C. Razdoblja od travnja do svibnja te od rujna do listopada spajaju ugodno vrijeme i manje gužve, idealno za obilazak Venecije i Verone.</w:t>
      </w:r>
    </w:p>
    <w:p>
      <w:pPr>
        <w:pStyle w:val="Heading2"/>
      </w:pPr>
      <w:r>
        <w:t>Veneto: najjeftiniji mjesec za let</w:t>
      </w:r>
    </w:p>
    <w:p>
      <w:r>
        <w:t>Ako planirate put u Veneto, listopad je obično najpovoljniji mjesec za let. U tom razdoblju cijene karata najčešće padnu, pa ga vrijedi uzeti u obzir prilikom rezervacije. Najpovoljnija ruta polazi iz zračne luke Franjo Tuđman u Zagrebu i vodi do zračne luke Marco Polo u Veneciji. Na toj se relaciji cijene ponekad spuste do 39 €, što je zanimljivo putnicima koji žele proći što jeftinije. Veneto je tako dostupan i uz skromniji budžet. Uz malo planiranja i fleksibilnosti oko datuma, vaše putovanje može započeti povoljno već iz Zagreba.</w:t>
      </w:r>
    </w:p>
    <w:p>
      <w:pPr>
        <w:pStyle w:val="Heading2"/>
      </w:pPr>
      <w:r>
        <w:t>Veneto: najjeftiniji aerodrom za letove</w:t>
      </w:r>
    </w:p>
    <w:p>
      <w:r>
        <w:t>Za putovanje u regiju Veneto najpovoljnije zrakoplovne karte polaze iz zračne luke Zagreb. Među prijevoznicima koji nude najniže cijene za ovo odredište ističe se Ryanair. Izravnih letova do regije Veneto trenutačno nema, no dostupni su letovi s jednim ili više presjedanja. Cijene takvih karata počinju već od 79 €. Ako planirate put, Zagreb je dobra polazna točka za pronalazak isplativih veza prema ovoj talijanskoj regiji. Uz nešto fleksibilnosti u pogledu presjedanja, možete pronaći povoljne opcije za svoje putovanje.</w:t>
      </w:r>
    </w:p>
    <w:p>
      <w:pPr>
        <w:pStyle w:val="Heading1"/>
      </w:pPr>
      <w:r>
        <w:t>https://www.skyscanner.hr/letovi/letovi-do-regije/44293241/jeftini-letovi-do-marche.html</w:t>
      </w:r>
    </w:p>
    <w:p>
      <w:pPr>
        <w:pStyle w:val="Heading2"/>
      </w:pPr>
      <w:r>
        <w:t>Marche: najpopularniji gradovi za letove</w:t>
      </w:r>
    </w:p>
    <w:p>
      <w:r>
        <w:t>Marche je regija u srednjoj Italiji do koje najlakše doletite ako se odlučite za Anconu. Riječ je o glavnome gradu regije, koji je za putnike iz Hrvatske ujedno i najpristupačnija zračna točka. Letovi u Anconu obično su najpovoljnija opcija za dolazak u regiju Marche iz Hrvatske. Slijetanje je predviđeno u zračnoj luci Ancona, koja povezuje ovaj dio jadranske obale s ostatkom Europe. Ancona je poznata po svojoj luci i položaju uz more, pa je dobra polazišna točka za daljnje otkrivanje regije Marche i okolice.</w:t>
      </w:r>
    </w:p>
    <w:p>
      <w:pPr>
        <w:pStyle w:val="Heading2"/>
      </w:pPr>
      <w:r>
        <w:t>Marche: najbolje znamenitosti i aktivnosti</w:t>
      </w:r>
    </w:p>
    <w:p>
      <w:r>
        <w:t>Marche je regija u Italiji koja spaja renesansnu baštinu s obalom Jadrana. U Urbinu, uvrštenom na UNESCO-ov popis svjetske baštine, središte čini Palazzo Ducale s renesansnom umjetnošću i arhitekturom. Ascoli Piceno poznat je po građevinama od travertina i živahnim trgovima. S vrha brda dvorca Gradara, povezanog s poznatom srednjovjekovnom ljubavnom pričom, pruža se pogled na okolicu. Špilje Frasassi ubrajaju se među zapaženije špiljske sustave u Europi. Ljubitelji prirode mogu pješačiti ili voziti bicikl kroz nacionalni park Monti Sibillini te istražiti klanac Furlo. Uz obalu, Riviera del Conero nudi plaže i vodene sportove. Regionalna kuhinja donosi svježe morske plodove, sireve i tartufe.</w:t>
      </w:r>
    </w:p>
    <w:p>
      <w:pPr>
        <w:pStyle w:val="Heading2"/>
      </w:pPr>
      <w:r>
        <w:t>Marche: najbolje vrijeme za posjet</w:t>
      </w:r>
    </w:p>
    <w:p>
      <w:r>
        <w:t>Regija Marche ima sredozemno obilježenu klimu s izraženim promjenama tijekom godine.</w:t>
      </w:r>
    </w:p>
    <w:p>
      <w:r>
        <w:t>Proljeće, od travnja do svibnja, blago je i uglavnom sunčano, s temperaturama između 15 i 20 °C te zelenim krajolikom uz povremenu kišu.</w:t>
      </w:r>
    </w:p>
    <w:p>
      <w:r>
        <w:t>Ljeto, od lipnja do kolovoza, vruće je i suho, osobito na obali, gdje temperature prelaze 25 do 30 °C, dok unutrašnjost ostaje ugodnija, posebno navečer.</w:t>
      </w:r>
    </w:p>
    <w:p>
      <w:r>
        <w:t>Jesen donosi topline oko 20 do 25 °C i jesenske boje.</w:t>
      </w:r>
    </w:p>
    <w:p>
      <w:r>
        <w:t>Najpovoljnija razdoblja za posjet su travanj i svibanj te rujan i listopad, kada su temperature ugodne, gužve manje, a kiše rjeđe nego zimi.</w:t>
      </w:r>
    </w:p>
    <w:p>
      <w:pPr>
        <w:pStyle w:val="Heading2"/>
      </w:pPr>
      <w:r>
        <w:t>Marche: najjeftiniji mjesec za let</w:t>
      </w:r>
    </w:p>
    <w:p>
      <w:r>
        <w:t>Ako planirate put u regiju Marche, rujan je obično najpovoljniji mjesec za let. U tom razdoblju cijene zrakoplovnih karata najčešće padaju, pa se putovanje lakše uklopi u proračun. Za let od Zračne luke Zagreb do Zračne luke Ancona uobičajena polazna cijena iznosi 44 €. Ta ruta povezuje glavni grad Hrvatske s obalnim dijelom Italije. Ako imate slobodu u odabiru termina, planiranje puta upravo za rujan može vam pomoći da pronađete povoljnije karte. Uz malo fleksibilnosti u datumima odlaska i povratka često se otvaraju i dodatne mogućnosti za uštedu.</w:t>
      </w:r>
    </w:p>
    <w:p>
      <w:pPr>
        <w:pStyle w:val="Heading2"/>
      </w:pPr>
      <w:r>
        <w:t>Marche: najjeftiniji aerodrom za letove</w:t>
      </w:r>
    </w:p>
    <w:p>
      <w:r>
        <w:t>Ako planirate put u regiju Marche, najpovoljnije polazište je zračna luka Zagreb. Najniže cijene karata nudi Ryanair. Izravnih letova do odredišta Marche zasad nema. Ipak, na raspolaganju su letovi s jednim ili više presjedanja, a njihove cijene počinju od 131 €. Ovakva opcija zahtijeva nešto više vremena za putovanje, no ostaje isplativa za putnike koji polaze iz Hrvatske. Ako uspoređujete polazišta, zračna luka Zagreb pokazuje se kao dobar izbor u pogledu troškova. Prije rezervacije provjerite raspoložive termine i rute s presjedanjem kako biste odabrali kombinaciju koja vam najbolje odgovara.</w:t>
      </w:r>
    </w:p>
    <w:p>
      <w:pPr>
        <w:pStyle w:val="Heading1"/>
      </w:pPr>
      <w:r>
        <w:t>https://www.skyscanner.hr/letovi/letovi-do-regije/44293286/jeftini-letovi-do-scotland.html</w:t>
      </w:r>
    </w:p>
    <w:p>
      <w:pPr>
        <w:pStyle w:val="Heading2"/>
      </w:pPr>
      <w:r>
        <w:t>Škotska: najpopularniji gradovi za letove</w:t>
      </w:r>
    </w:p>
    <w:p>
      <w:r>
        <w:t>Škotska nudi osam odredišta do kojih možete stići zrakoplovom. Najpoznatiji među njima je Edinburgh, glavno urbano središte regije. Uz njega se ističe i Glasgow, drugi veliki grad. Na sjeveru se nalazi Inverness, dok Aberdeen leži na istočnoj obali.</w:t>
      </w:r>
    </w:p>
    <w:p>
      <w:r>
        <w:t>Manja odredišta poput mjesta Campbeltown i Dundee također su dostupna. Za putovanja prema otocima na raspolaganju su Stornoway i Kirkwall.</w:t>
      </w:r>
    </w:p>
    <w:p>
      <w:r>
        <w:t>Od svih navedenih, do grada Edinburgha obično je najpovoljnije doletjeti iz Hrvatske, uz slijetanje u zračnu luku Edinburgh. Ova regija tako povezuje kopnene gradove i otočna odredišta u jedinstvenu mrežu zračnih linija.</w:t>
      </w:r>
    </w:p>
    <w:p>
      <w:pPr>
        <w:pStyle w:val="Heading2"/>
      </w:pPr>
      <w:r>
        <w:t>Škotska: najbolje znamenitosti i aktivnosti</w:t>
      </w:r>
    </w:p>
    <w:p>
      <w:r>
        <w:t>Škotska spaja povijesne građevine s prostranim krajolikom otoka, jezera i planina. U glavnom gradu srce čine dvorac Edinburgh Castle i ulica Royal Mile, dok dvorci Stirling Castle i Eilean Donan pokazuju daljnju arhitektonsku baštinu. Jezero Loch Ness i ruševine dvorca Urquhart Castle ostaju česta odredišta. Otok Isle of Skye nudi planine, prirodne bazene Fairy Pools i stijenu Old Man of Storr. Dolina Glencoe pruža staze za planinarenje. Među kulturnim znamenitostima su National Museum of Scotland, galerija Kelvingrove u Glasgowu te obilasci destilerija viskija. Vožnja vlakom Jacobite Steam Train vodi kroz gorje Highlands.</w:t>
      </w:r>
    </w:p>
    <w:p>
      <w:pPr>
        <w:pStyle w:val="Heading2"/>
      </w:pPr>
      <w:r>
        <w:t>Škotska: najbolje vrijeme za posjet</w:t>
      </w:r>
    </w:p>
    <w:p>
      <w:r>
        <w:t>Škotska ima svježu, umjerenu klimu s promjenjivim vremenom tijekom cijele godine. U proljeće, od ožujka do svibnja, prosječne najviše temperature kreću se od 8 do 13 °C, uz izmjenu sunca i pljuskova, dok na višim položajima snijeg još može zaostati. Ljeto, od lipnja do kolovoza, najtoplije je razdoblje s prosjekom oko 17 °C i najduljim danima, ali je i najkišovitije. U jesen temperature padaju od oko 10 °C naniže. Zima je najhladnija, s prosjekom oko 6 °C. Svibanj, lipanj i rujan izdvajaju se kao dobri mjeseci, uz duge dane i manje gužve. Kišobran i slojevitu odjeću ponesite u svakom slučaju.</w:t>
      </w:r>
    </w:p>
    <w:p>
      <w:pPr>
        <w:pStyle w:val="Heading2"/>
      </w:pPr>
      <w:r>
        <w:t>Škotska: najjeftiniji mjesec za let</w:t>
      </w:r>
    </w:p>
    <w:p>
      <w:r>
        <w:t>Ako planirate put u Škotsku, rujan se pokazuje kao mjesec s najpovoljnijim cijenama letova. To je razdoblje koje vrijedi razmotriti ako želite putovati uz manje troškove. Među rutama iz Hrvatske izdvaja se linija koja povezuje Zračnu luku Zadar sa zračnom lukom Edinburgh. Na toj ruti početne cijene znaju kretati se od 29 €, što je pristupačna polazišna točka za usporedbu. Rujan tako spaja povoljne cijene s krajem ljetne sezone. Ako ste fleksibilni oko termina, ovaj mjesec može biti dobar izbor za planiranje vašeg putovanja u Škotsku.</w:t>
      </w:r>
    </w:p>
    <w:p>
      <w:pPr>
        <w:pStyle w:val="Heading2"/>
      </w:pPr>
      <w:r>
        <w:t>Škotska: najjeftiniji aerodrom za letove</w:t>
      </w:r>
    </w:p>
    <w:p>
      <w:r>
        <w:t>Ako tražite najpovoljniji polazak za Škotsku, dobra je polazna točka Zračna luka Zadar. Odatle najjeftinije avionske karte nude Ryanair i easyJet. Uz njih na ovoj ruti leti i Jet2. Zračna luka Zadar ujedno ima i izravne letove do Škotske, no niste ograničeni samo na nju. Izravnu vezu do Škotske nudi i Zračna luka Pula, pa možete odabrati polazište koje vam bolje odgovara. Time dobivate mogućnost usporedbe cijena i rasporeda letova iz dviju hrvatskih zračnih luka. Tako lakše pronalazite kombinaciju koja se uklapa u vaše putne planove.</w:t>
      </w:r>
    </w:p>
    <w:p>
      <w:pPr>
        <w:pStyle w:val="Heading1"/>
      </w:pPr>
      <w:r>
        <w:t>https://www.skyscanner.hr/letovi/letovi-do-regije/44293332/jeftini-letovi-do-salzburg.html</w:t>
      </w:r>
    </w:p>
    <w:p>
      <w:pPr>
        <w:pStyle w:val="Heading2"/>
      </w:pPr>
      <w:r>
        <w:t>Salzburg: najpopularniji gradovi za letove</w:t>
      </w:r>
    </w:p>
    <w:p>
      <w:r>
        <w:t>Ako iz Hrvatske planirate put u regiju Salzburg, glavno odredište za dolazak zrakoplovom je grad Salzburg. Riječ je o gradu koji je izravno relevantan za putnike koji stižu iz Hrvatske. Letovi vas dovode u Zračnu luku Salzburg. Upravo je taj grad ujedno i odredište koje je iz Hrvatske obično najpovoljnije za dolazak. Najjeftinija zračna luka za slijetanje pritom je Zračna luka Salzburg. Tako putovanje prema ovoj regiji možete jednostavno isplanirati oko jednog jasnog odredišta. Salzburg vam ostaje polazna točka za daljnje otkrivanje ovog dijela Austrije.</w:t>
      </w:r>
    </w:p>
    <w:p>
      <w:pPr>
        <w:pStyle w:val="Heading2"/>
      </w:pPr>
      <w:r>
        <w:t>Salzburg: najbolje znamenitosti i aktivnosti</w:t>
      </w:r>
    </w:p>
    <w:p>
      <w:r>
        <w:t>Salzburg spaja zbijeni barokni stari grad, alpsko zaleđe i Mozartovu glazbenu baštinu. Središte Altstadta pod zaštitom UNESCO-a čine Getreidegasse, Residenzplatz i barokna salzburška katedrala iz ranog 17. stoljeća, u kojoj je Mozart kršten.</w:t>
      </w:r>
    </w:p>
    <w:p>
      <w:r>
        <w:t>Grad nadvisuje tvrđava Hohensalzburg, jedan od najvećih očuvanih srednjovjekovnih dvoraca u Europi, do koje vodi uspinjača.</w:t>
      </w:r>
    </w:p>
    <w:p>
      <w:r>
        <w:t>Mozartov trag prate rodna kuća na Getreidegasseu 9 i njegova kasnija rezidencija, a zajednička ulaznica DomQuartier obuhvaća katedralu, dvoranu rezidencije i muzej.</w:t>
      </w:r>
    </w:p>
    <w:p>
      <w:r>
        <w:t>Dvorac Mirabell s vrtovima pojavio se u filmu „Moje pjesme, moji snovi”. Palača Hellbrunn čuva vodene igre iz 17. stoljeća. Žičara na Untersberg penje se do alpskih vidika.</w:t>
      </w:r>
    </w:p>
    <w:p>
      <w:pPr>
        <w:pStyle w:val="Heading2"/>
      </w:pPr>
      <w:r>
        <w:t>Salzburg: najbolje vrijeme za posjet</w:t>
      </w:r>
    </w:p>
    <w:p>
      <w:r>
        <w:t>Salzburg leži u podnožju Sjevernih vapnenačkih Alpa i ima toplo ljeto te hladnu, snježnu zimu uz obilne oborine. U proljeće se od ožujka do svibnja postupno zagrijava od oko 10 °C do 19 °C, pri čemu su travanj i svibanj vlažni, a snijeg se još zadržava na vrhovima. Ljeto je toplo i kišovito, s dnevnih 23 do 24 °C i noćnih 12 do 14 °C. Srpanj i kolovoz najtopliji su, ali i najkišovitiji, s oko 160 mm oborina. Tada se održava i Salzburški festival. U prosincu grad obilježavaju božićni sajmovi i skijanje na obližnjim padinama.</w:t>
      </w:r>
    </w:p>
    <w:p>
      <w:pPr>
        <w:pStyle w:val="Heading2"/>
      </w:pPr>
      <w:r>
        <w:t>Salzburg: najjeftiniji mjesec za let</w:t>
      </w:r>
    </w:p>
    <w:p>
      <w:r>
        <w:t>Ako planirate put u Salzburg, najpovoljnijim se mjesecem za let obično pokazuje listopad. U tom razdoblju cijene karata znaju biti niže nego inače, pa vam se otvara prostor za povoljniju rezervaciju. Među rutama se izdvaja ona iz Dubrovnika prema Salzburgu. Let sa Zračne luke Dubrovnik do Zračne luke Salzburg počinje od 47 €. Ta vam početna cijena može poslužiti kao orijentir pri usporedbi opcija i planiranju putovanja. Ako imate fleksibilnost oko datuma, listopad vam može donijeti dodatnu uštedu na ovoj relaciji.</w:t>
      </w:r>
    </w:p>
    <w:p>
      <w:pPr>
        <w:pStyle w:val="Heading2"/>
      </w:pPr>
      <w:r>
        <w:t>Salzburg: najjeftiniji aerodrom za letove</w:t>
      </w:r>
    </w:p>
    <w:p>
      <w:r>
        <w:t>Ako tražite najpovoljniji polazak prema odredištu Salzburg, najjeftinije avionske karte kreću iz zračne luke Dubrovnik. Najnižu cijenu za taj put nudi Air Serbia. Izravnih letova prema odredištu Salzburg trenutačno nema, pa se do cilja putuje uz jedno ili više presjedanja. Takve smo letove pronašli već od 152 €. To znači da ćete tijekom putovanja imati barem jednu izmjenu zrakoplova. Ako polazite iz Dubrovnika, možete računati na kombinaciju povoljne cijene i dostupnih veza s presjedanjem. Prilikom planiranja provjerite trajanje presjedanja kako biste uskladili raspored putovanja prema svojim potrebama.</w:t>
      </w:r>
    </w:p>
    <w:p>
      <w:pPr>
        <w:pStyle w:val="Heading1"/>
      </w:pPr>
      <w:r>
        <w:t>https://www.skyscanner.hr/letovi/letovi-do-regije/44293398/jeftini-letovi-do-corsica.html</w:t>
      </w:r>
    </w:p>
    <w:p>
      <w:pPr>
        <w:pStyle w:val="Heading2"/>
      </w:pPr>
      <w:r>
        <w:t>Corsica: najpopularniji gradovi za letove</w:t>
      </w:r>
    </w:p>
    <w:p>
      <w:r>
        <w:t>Korzika je dostupna kroz nekoliko odredišta koja se povezuju s polascima iz Hrvatske. Figari se nalazi na jugu otoka i predstavlja jednu od ulaznih točaka za putnike. Ajaccio je smješten na zapadnoj obali, dok se Bastia nalazi na sjeveroistoku. Calvi upotpunjuje ponudu odredišta na sjeverozapadnom dijelu Korzike. Svako od ovih mjesta ima vlastitu zračnu luku koja prima dolazne letove. Od svih navedenih odredišta, Figari je iz Hrvatske obično najpovoljniji za dolazak. Letovi za Figari slijeću u zračnu luku Figari Sud Corse, koja opslužuje južni dio otoka.</w:t>
      </w:r>
    </w:p>
    <w:p>
      <w:pPr>
        <w:pStyle w:val="Heading2"/>
      </w:pPr>
      <w:r>
        <w:t>Corsica: najbolje znamenitosti i aktivnosti</w:t>
      </w:r>
    </w:p>
    <w:p>
      <w:r>
        <w:t>Korzika spaja planinske krajolike s bogatom napoleonskom i pomorskom poviješću. U Ajacciju, rodnom gradu Napoleona Bonapartea, možete posjetiti Maison Bonaparte, muzej Palais Fesch i katedralu, a odatle polaze i brodske ture do Sanguinarskih otoka.</w:t>
      </w:r>
    </w:p>
    <w:p>
      <w:r>
        <w:t>Bonifacio na jugu smješten je na liticama, s izletima do otoka Lavezzi. Citadela u Calviju gleda na more i nudi pristup rezervatu prirode Scandola. Bastia je polazište za sjever, dok Corte u unutrašnjosti ima citadelu s pogledom na planine.</w:t>
      </w:r>
    </w:p>
    <w:p>
      <w:r>
        <w:t>Za ljubitelje prirode tu su granitni vrhovi masiva Bavella, klanci Restonica, dolina Fango i pustinja Agriates sa skrivenim plažama.</w:t>
      </w:r>
    </w:p>
    <w:p>
      <w:pPr>
        <w:pStyle w:val="Heading2"/>
      </w:pPr>
      <w:r>
        <w:t>Corsica: najbolje vrijeme za posjet</w:t>
      </w:r>
    </w:p>
    <w:p>
      <w:r>
        <w:t>Korzika ima mediteransku klimu s blagim i vlažnim zimama te toplim do vrućim ljetima. Proljeće od travnja do svibnja donosi blage temperature između 15 °C i 21 °C, zelenilo i divlje cvijeće, no more je još uvijek prohladno. Ljeti, od lipnja do kolovoza, vruće je i sunčano, obično od 25 °C do 28 °C, što odgovara plaži i vodenim sportovima. Jesen ostaje topla, s temperaturama oko sredine dvadesetih i još uvijek toplim morem. Kraj svibnja, lipanj i rujan nude najbolju ravnotežu toplog vremena, manjih gužvi i pristupačnih cijena. Zima, od studenoga do ožujka, najkišovitija je i najmirnija.</w:t>
      </w:r>
    </w:p>
    <w:p>
      <w:pPr>
        <w:pStyle w:val="Heading2"/>
      </w:pPr>
      <w:r>
        <w:t>Corsica: najjeftiniji mjesec za let</w:t>
      </w:r>
    </w:p>
    <w:p>
      <w:r>
        <w:t>Ako planirate putovanje na Korziku, rujan je obično najpovoljniji mjesec za let. U tom razdoblju cijene karata najčešće padaju, pa se putovanje lakše uklapa u proračun. Među rutama koje polaze iz Hrvatske posebno se ističe let od zračne luke Zagreb do zračne luke Figari. Za taj se polazak cijene znaju kretati od 88 €. Riječ je o povoljnoj polaznoj cijeni koja putnicima iz Hrvatske otvara pristupačan način da stignu na Korziku. Ako ste fleksibilni s datumima, rujan vam može donijeti dobar omjer cijene i termina putovanja.</w:t>
      </w:r>
    </w:p>
    <w:p>
      <w:pPr>
        <w:pStyle w:val="Heading2"/>
      </w:pPr>
      <w:r>
        <w:t>Corsica: najjeftiniji aerodrom za letove</w:t>
      </w:r>
    </w:p>
    <w:p>
      <w:r>
        <w:t>Za putovanje na Korziku najpovoljnije zrakoplovne karte polaze iz zračne luke Zagreb. Najniže cijene nudi Ryanair. Trenutno nijedan zračni prijevoznik ne leti izravno do Korzike, no dostupni su letovi s jednim ili više presjedanja. Takve karte pronašli smo već od 153 €. Ako polazite iz zračne luke Zagreb, računajte na barem jedno presjedanje na putu do odredišta. Cijene i broj presjedanja ovise o izabranom terminu i dostupnosti, stoga je usporedba više opcija koristan način za pronalazak povoljne kombinacije. Zagreb tako ostaje polazišna točka s najnižim cijenama za let prema Korzici.</w:t>
      </w:r>
    </w:p>
    <w:p>
      <w:pPr>
        <w:pStyle w:val="Heading1"/>
      </w:pPr>
      <w:r>
        <w:t>https://www.skyscanner.hr/letovi/letovi-do-regije/44293401/jeftini-letovi-do-bretanja.html</w:t>
      </w:r>
    </w:p>
    <w:p>
      <w:pPr>
        <w:pStyle w:val="Heading2"/>
      </w:pPr>
      <w:r>
        <w:t>Bretanja: najpopularniji gradovi za letove</w:t>
      </w:r>
    </w:p>
    <w:p>
      <w:r>
        <w:t>Bretanja je regija na zapadu Francuske do koje možete doletjeti u dva grada. Rennes je administrativno središte regije i jedno od odredišta dostupnih iz zračnog prometa. Brest se nalazi na zapadnoj obali i predstavlja drugo odredište za dolazak. Od ova dva grada, Brest je iz Hrvatske obično najpovoljniji za dolazak. Letovi u tom slučaju slijeću u Zračnu luku Brest. Oba grada omogućuju vam da istražite različite dijelove Bretanje. Prije putovanja usporedite mogućnosti dolaska u Rennes i Brest kako biste odabrali polazište i odredište koje vam najviše odgovara.</w:t>
      </w:r>
    </w:p>
    <w:p>
      <w:pPr>
        <w:pStyle w:val="Heading2"/>
      </w:pPr>
      <w:r>
        <w:t>Bretanja: najbolje znamenitosti i aktivnosti</w:t>
      </w:r>
    </w:p>
    <w:p>
      <w:r>
        <w:t>Bretanja spaja keltski identitet s razvedenom obalom. Uz more se proteže Ružičasta granitna obala s neobičnim stijenama, a Quiberon Grande Plage jedna je od najpoznatijih plaža u regiji.</w:t>
      </w:r>
    </w:p>
    <w:p>
      <w:r>
        <w:t>Srednjovjekovni gradovi Saint-Malo, Dinan i Concarneau imaju popločane ulice, kojima se pridružuju povijesne jezgre Vannesa i Rennesa. Kod Carnaca stoje megalitski kameni redovi iz davne prošlosti. Tu su i dvorac Fougeres te opatija Beauport, a nadomak je i Mont Saint-Michel.</w:t>
      </w:r>
    </w:p>
    <w:p>
      <w:r>
        <w:t>Otoci Belle-Ile i Ile-aux-Moines nude blagu mikroklimu i miran krajolik. Ljubitelji prirode mogu pješačiti stazom GR34, baviti se vodenim sportovima ili istražiti šumu Huelgoat.</w:t>
      </w:r>
    </w:p>
    <w:p>
      <w:pPr>
        <w:pStyle w:val="Heading2"/>
      </w:pPr>
      <w:r>
        <w:t>Bretanja: najbolje vrijeme za posjet</w:t>
      </w:r>
    </w:p>
    <w:p>
      <w:r>
        <w:t>Bretanja ima blagu, oceansku klimu s oborinama raspoređenima tijekom cijele godine. Proljeće je blago, s temperaturama od 5 do 15 °C i nešto kiše, osobito na početku sezone, no travanj i svibanj donose ugodno vrijeme i manje gužve. Ljeto je toplo i sunčano, od 20 do 28 °C, uz povremene osvježavajuće oluje, a srpanj i kolovoz su vrhunac sezone s višim cijenama i većim brojem posjetitelja. Jesen je blaga, no s više kiše, pri čemu se rujan ističe povoljnim vremenom i manjim gužvama. Zima je hladna i vlažna, od 3 do 9 °C, s čestom kišom, ali rijetko ekstremnom hladnoćom.</w:t>
      </w:r>
    </w:p>
    <w:p>
      <w:pPr>
        <w:pStyle w:val="Heading2"/>
      </w:pPr>
      <w:r>
        <w:t>Bretanja: najjeftiniji mjesec za let</w:t>
      </w:r>
    </w:p>
    <w:p>
      <w:r>
        <w:t>Ako planirate put u Bretanju, listopad je obično najpovoljniji mjesec za let. U tom razdoblju cijene karata znaju biti niže nego tijekom ostatka godine, što ostavlja više prostora u proračunu za samo putovanje. Među povoljnijim opcijama ističe se ruta od zračne luke Split do zračne luke Rennes. Na toj su relaciji cijene znale kretati od 87 €, što je dobar orijentir prilikom uspoređivanja letova. Ako imate fleksibilnost u odabiru termina, planiranje puta baš u listopadu može vam pomoći da pronađete povoljnije karte za ovaj dio Francuske.</w:t>
      </w:r>
    </w:p>
    <w:p>
      <w:pPr>
        <w:pStyle w:val="Heading2"/>
      </w:pPr>
      <w:r>
        <w:t>Bretanja: najjeftiniji aerodrom za letove</w:t>
      </w:r>
    </w:p>
    <w:p>
      <w:r>
        <w:t>Ako tražite najpovoljniji polazak za Bretanju, cijene su najniže iz zračne luke Split. Na toj ruti letove nude Ryanair i Croatia Airlines. Za sada nijedan avioprijevoznik ne leti izravno do Bretanje. Putovanje se zato odvija uz jedno ili više presjedanja. Karte za takve letove pronašli smo već od 185 €. Zbog toga vam Split može poslužiti kao praktična polazna točka pri planiranju putovanja. Prije rezervacije usporedite ponude spomenutih avioprijevoznika. Tako ćete lakše odabrati kombinaciju koja odgovara vašim potrebama i rasporedu putovanja u ovu regiju na sjeverozapadu Francuske.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
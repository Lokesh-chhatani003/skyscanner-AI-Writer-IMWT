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HR - Flights To Region (2026-2027-hr-flights-to-region)</w:t>
      </w:r>
    </w:p>
    <w:p>
      <w:pPr/>
      <w:r>
        <w:t>Document 6 of 10</w:t>
      </w:r>
    </w:p>
    <w:p>
      <w:pPr>
        <w:pStyle w:val="Heading1"/>
      </w:pPr>
      <w:r>
        <w:t>https://www.skyscanner.hr/letovi/letovi-do-regije/44294146/jeftini-letovi-do-galapagos-province.html</w:t>
      </w:r>
    </w:p>
    <w:p>
      <w:pPr>
        <w:pStyle w:val="Heading2"/>
      </w:pPr>
      <w:r>
        <w:t>Galápagos Province: najpopularniji gradovi za letove</w:t>
      </w:r>
    </w:p>
    <w:p>
      <w:r>
        <w:t>Ako planirate putovanje u regiju Galápagos Province, glavno odredište do kojeg možete doletjeti jest San Cristobal. Riječ je o gradu koji vam otvara pristup ovom dijelu regije. Do njega dolazite zračnim putem, što ga čini praktičnom polazišnom točkom za daljnje istraživanje. Kada uspoređujete mogućnosti dolaska iz Hrvatske, San Cristobal predstavlja odredište oko kojeg se najčešće planira put. Budući da je to jedini grad u ovom pregledu, na njega usmjerite pozornost pri organizaciji leta. Tako svoje putovanje u regiju Galápagos Province možete zasnovati upravo na dolasku u ovaj grad.</w:t>
      </w:r>
    </w:p>
    <w:p>
      <w:pPr>
        <w:pStyle w:val="Heading2"/>
      </w:pPr>
      <w:r>
        <w:t>Galápagos Province: najbolje znamenitosti i aktivnosti</w:t>
      </w:r>
    </w:p>
    <w:p>
      <w:r>
        <w:t>Galápagos Province otoci su na kojima divovske kornjače, morske iguane i plavonoge blune žive uz radnu pacifičku luku. Posjeti počinju u mjestu Puerto Ayora na otoku Santa Cruz, gdje se nalaze program uzgoja kornjača u istraživačkoj stanici Charles Darwin i laguna Tortuga Bay za ronjenje s grebenskim morskim psima. U unutrašnjosti otoka nalaze se ponikve Los Gemelos, divlje kornjače na ranču El Chato i tuneli od lave na ranču Primicias. Uz obalu se prostiru pukotina Las Grietas i plaža Garrapatero. Jednodnevna krstarenja vode do otoka North Seymour, otoka Bartolomé i uvale Black Turtle Cove.</w:t>
      </w:r>
    </w:p>
    <w:p>
      <w:pPr>
        <w:pStyle w:val="Heading2"/>
      </w:pPr>
      <w:r>
        <w:t>Galápagos Province: najbolje vrijeme za posjet</w:t>
      </w:r>
    </w:p>
    <w:p>
      <w:r>
        <w:t>Provincija Galápagos ima tropsku klimu koju ublažava hladna Humboldtova struja, pa vlada neuobičajeno suha klima za područje uz ekvator i dvosezonski obrazac umjesto četiri godišnja doba. Topla i vlažna sezona traje od prosinca do svibnja, s dnevnim temperaturama od 28 do 30 °C, morem oko 25 °C i mirnim uvjetima pogodnima za ronjenje na dah, dok kraće obilne kiše dolaze osobito u veljači i ožujku. Hladna i suha sezona traje od lipnja do studenoga, s danima od 24 do 26 °C i morem od 20 do 22 °C. Kolovoz i rujan su najhladniji i najsuši.</w:t>
      </w:r>
    </w:p>
    <w:p>
      <w:pPr>
        <w:pStyle w:val="Heading2"/>
      </w:pPr>
      <w:r>
        <w:t>Galápagos Province: najjeftiniji mjesec za let</w:t>
      </w:r>
    </w:p>
    <w:p>
      <w:r>
        <w:t>Ako planirate put u pokrajinu Galápagos, listopad je obično najpovoljniji mjesec za let. U tom razdoblju cijene karata najčešće padaju, pa vam to daje dobru priliku za planiranje putovanja. Na relaciji od zračne luke Dubrovnik do zračne luke San Cristobal cijene znaju započinjati od 716 €. Riječ je o vrijednosti koja se odnosi na najniže dostupne ponude. Ako imate fleksibilnost oko datuma, listopad vam može pomoći da uštedite. Vrijedi usporediti ponude ranije kako biste pronašli termin koji vam odgovara i po cijeni i po rasporedu leta.</w:t>
      </w:r>
    </w:p>
    <w:p>
      <w:pPr>
        <w:pStyle w:val="Heading2"/>
      </w:pPr>
      <w:r>
        <w:t>Galápagos Province: najjeftiniji aerodrom za letove</w:t>
      </w:r>
    </w:p>
    <w:p>
      <w:r>
        <w:t>Za putovanje u pokrajinu Galápagos najpovoljnije zrakoplovne karte polaze iz zračne luke Dubrovnik. Prema dostupnim podacima, najniže cijene nude prijevoznici Lufthansa i Air France. Izravnih letova do te pokrajine nema, pa let uključuje jedno ili više presjedanja. Cijene takvih letova kreću se od 1.617 €. Ako polazite iz Hrvatske, Dubrovnik vam se pokazuje kao cjenovno najisplativija polazna točka. Budući da su putovanja do tog odredišta duga i s presjedanjima, vrijedi usporediti ponude spomenutih prijevoznika. Tako lakše pronalazite kombinaciju koja odgovara vašem rasporedu i proračunu.</w:t>
      </w:r>
    </w:p>
    <w:p>
      <w:pPr>
        <w:pStyle w:val="Heading1"/>
      </w:pPr>
      <w:r>
        <w:t>https://www.skyscanner.hr/letovi/letovi-do-regije/44294263/jeftini-letovi-do-kansas.html</w:t>
      </w:r>
    </w:p>
    <w:p>
      <w:pPr>
        <w:pStyle w:val="Heading2"/>
      </w:pPr>
      <w:r>
        <w:t>Kansas: najpopularniji gradovi za letove</w:t>
      </w:r>
    </w:p>
    <w:p>
      <w:r>
        <w:t>U saveznu državu Kansas iz Hrvatske najčešće se putuje u Wichitu, koja je glavno odredište za let u ovu regiju. Grad je dostupan preko zračne luke Wichita Mid-Continent, koja prima dolazne letove iz Hrvatske. Upravo je Wichita, gledano na letove iz Hrvatske, obično najpovoljnije odredište u regiji Kansas. Letovi u pravilu slijeću u zračnu luku Wichita Mid-Continent, pa vam ona može poslužiti kao polazišna točka za daljnja putovanja po saveznoj državi. Ako planirate put u Kansas, Wichita je odredište oko kojeg možete organizirati svoj dolazak i nastavak putovanja.</w:t>
      </w:r>
    </w:p>
    <w:p>
      <w:pPr>
        <w:pStyle w:val="Heading2"/>
      </w:pPr>
      <w:r>
        <w:t>Kansas: najbolje znamenitosti i aktivnosti</w:t>
      </w:r>
    </w:p>
    <w:p>
      <w:r>
        <w:t>Kansas spaja neobične prirodne stijene sa značajnim poglavljima američke povijesti. Monument Rocks čine visoke kredne formacije, od kojih neke premašuju 21 metar, i svjedoče o milijunima godina geološke prošlosti usred prerije. Zgrada Kansas State Capitol privlači pozornost svojom kupolom i uvidom u političku povijest savezne države. U parku Little Jerusalem Badlands State Park pronaći ćete kanjone i stijene pogodne za planinarenje, dok Tallgrass Prairie National Preserve prikazuje prostrani ekosustav prerije s bogatim životinjskim svijetom. Geographic Center of the US Monument obilježava simboličnu točku, a Amelia Earhart Birthplace Museum u Atchisonu podsjeća na život poznate zrakoplovke. Brown v. Board of Education National Historic Site u Topeki obilježava važan trenutak pokreta za građanska prava.</w:t>
      </w:r>
    </w:p>
    <w:p>
      <w:pPr>
        <w:pStyle w:val="Heading2"/>
      </w:pPr>
      <w:r>
        <w:t>Kansas: najbolje vrijeme za posjet</w:t>
      </w:r>
    </w:p>
    <w:p>
      <w:r>
        <w:t>Kansas ima kontinentalnu klimu s vrućim i vlažnim ljetima te hladnim i snježnim zimama. Ljeto, od lipnja do kolovoza, donosi temperature između 17 °C i 31 °C, uz povremene skokove i više od toga. Zima traje dugo, temperature su često ispod nule, a prosječne dnevne vrijednosti kreću se od 0 °C do 4 °C. Za posjet se ističu rujan i listopad, kada ljetne vrućine popuste, dani su i dalje sunčani, a gužve i cijene manje. Ako više volite blaže proljetne temperature, dobra su alternativa travanj i svibanj, kada procvjetalo drveće daje dodatnu draž.</w:t>
      </w:r>
    </w:p>
    <w:p>
      <w:pPr>
        <w:pStyle w:val="Heading2"/>
      </w:pPr>
      <w:r>
        <w:t>Kansas: najjeftiniji mjesec za let</w:t>
      </w:r>
    </w:p>
    <w:p>
      <w:r>
        <w:t>Ako planirate put u Kansas, rujan je obično najpovoljniji mjesec za let. U tom razdoblju cijene karata najčešće padaju, pa vam putovanje može biti dostupnije nego u ostatku godine. Najniža cijena bilježi se na ruti od zračne luke Rijeka do zračne luke Wichita. Za taj let obično možete pronaći kartu od 585 €. Ta polazna cijena dobra je referentna točka pri usporedbi ponuda i planiranju budžeta. Ako imate fleksibilnost oko datuma, upravo vam rujan može donijeti najbolji omjer cijene i vremena putovanja prema ovoj američkoj saveznoj državi.</w:t>
      </w:r>
    </w:p>
    <w:p>
      <w:pPr>
        <w:pStyle w:val="Heading2"/>
      </w:pPr>
      <w:r>
        <w:t>Kansas: najjeftiniji aerodrom za letove</w:t>
      </w:r>
    </w:p>
    <w:p>
      <w:r>
        <w:t>Ako planirate put u Kansas, najjeftinije avionske karte polaze iz zračne luke Rijeka. Za to odredište najpovoljnije karte nudi Delta. Trenutačno nijedan avioprijevoznik ne leti izravno do Kansasa, no dostupni su letovi s jednim ili više presjedanja. Cijene takvih letova počinju od 1.260 €. Pri planiranju putovanja uzmite u obzir da presjedanja produljuju ukupno trajanje puta. Ako vam je polazak iz zračne luke Rijeka praktičan, ondje možete pronaći najpovoljnije opcije za ovo odredište.</w:t>
      </w:r>
    </w:p>
    <w:p>
      <w:pPr>
        <w:pStyle w:val="Heading1"/>
      </w:pPr>
      <w:r>
        <w:t>https://www.skyscanner.hr/letovi/letovi-do-regije/44294265/jeftini-letovi-do-maryland.html</w:t>
      </w:r>
    </w:p>
    <w:p>
      <w:pPr>
        <w:pStyle w:val="Heading2"/>
      </w:pPr>
      <w:r>
        <w:t>Maryland: najpopularniji gradovi za letove</w:t>
      </w:r>
    </w:p>
    <w:p>
      <w:r>
        <w:t>Kada je riječ o letovima u regiju Maryland, glavno je odredište grad Salisbury. Do njega možete doletjeti iz Hrvatske, a slijetanje se odvija u zračnoj luci Salisbury-Ocean City. Ta je zračna luka ujedno i najpovoljnija opcija za dolazak u grad Salisbury. Upravo je zbog toga Salisbury odredište koje je iz Hrvatske obično najjeftinije za posjetiti u ovoj regiji. Ako planirate putovanje u Maryland, Salisbury vam tako predstavlja praktično polazište za daljnje istraživanje. Provjera dostupnih letova pomoći će vam da uskladite put s vašim planovima i rasporedom.</w:t>
      </w:r>
    </w:p>
    <w:p>
      <w:pPr>
        <w:pStyle w:val="Heading2"/>
      </w:pPr>
      <w:r>
        <w:t>Maryland: najbolje znamenitosti i aktivnosti</w:t>
      </w:r>
    </w:p>
    <w:p>
      <w:r>
        <w:t>Maryland spaja klasičan šarm primorja sa značajnom američkom poviješću. Šetnica Ocean City Boardwalk nudi zabavne sadržaje za obitelji, trgovine i pogled na ocean, dok je nacionalna obala Assateague Island poznata po divljim konjima koji slobodno lutaju usamljenim plažama. U Baltimoreu luka Inner Harbor okuplja National Aquarium, Maryland Science Center i povijesne brodove. Utvrda Fort McHenry obilježava mjesto koje je nadahnulo himnu tijekom rata 1812. godine, uz rekonstrukcije bitaka. City Dock u Annapolisu prikazuje kolonijalnu arhitekturu i pomorsku baštinu glavnoga grada savezne države. Antietam National Battlefield pruža uvid u ključno mjesto Građanskog rata.</w:t>
      </w:r>
    </w:p>
    <w:p>
      <w:pPr>
        <w:pStyle w:val="Heading2"/>
      </w:pPr>
      <w:r>
        <w:t>Maryland: najbolje vrijeme za posjet</w:t>
      </w:r>
    </w:p>
    <w:p>
      <w:r>
        <w:t>Maryland ima umjerenu klimu s toplim i vlažnim ljetima te blagim zimama, koje su uz obalu blaže nego u unutrašnjosti. Ljeti, od lipnja do kolovoza, temperatura u istočnom dijelu prosječno iznosi 24 °C, a ponekad prelazi 32 °C, dok je na zapadu nešto svježije. Jesen, od rujna do studenoga, blaga je i postupno se hladi s otprilike 20 °C na oko 10 °C, uz obojano jesensko lišće. Zimi su najviše dnevne temperature između 2 i 7 °C, uz povremeni snijeg u unutrašnjosti. Razdoblje od kraja travnja do lipnja donosi ugodne temperature i manje gužve.</w:t>
      </w:r>
    </w:p>
    <w:p>
      <w:pPr>
        <w:pStyle w:val="Heading2"/>
      </w:pPr>
      <w:r>
        <w:t>Maryland: najjeftiniji mjesec za let</w:t>
      </w:r>
    </w:p>
    <w:p>
      <w:r>
        <w:t>Ako planirate putovanje u Maryland, kolovoz se obično pokaže kao najpovoljniji mjesec za let. U tom razdoblju cijene znaju biti niže nego tijekom ostatka godine, pa vrijedi uskladiti planove s tim terminom. Najjeftinija ruta u pravilu vodi od zračne luke Zagreb do zračne luke Salisbury. Za taj polazak cijene obično kreću od 609 €. Ako ste fleksibilni oko datuma, ovaj vam mjesec može olakšati organizaciju putovanja. Pratite ponude na vrijeme kako biste pronašli povoljan let prema svojem odredištu u Marylandu.</w:t>
      </w:r>
    </w:p>
    <w:p>
      <w:pPr>
        <w:pStyle w:val="Heading2"/>
      </w:pPr>
      <w:r>
        <w:t>Maryland: najjeftiniji aerodrom za letove</w:t>
      </w:r>
    </w:p>
    <w:p>
      <w:r>
        <w:t>Ako iz Hrvatske planirate put u Maryland, najpovoljnije karte polaze iz zračne luke Zagreb. Najniže cijene nudi Ryanair, pa je to dobra polazna točka za usporedbu troškova. Izravnih letova do odredišta Maryland trenutačno nema. Umjesto toga na raspolaganju su vam letovi s jednim ili više presjedanja, a njihova cijena kreće od 852 €. Takve rute znače dulje putovanje, no ostavljaju vam prostor za odabir termina koji vam odgovara. Zagreb tako ostaje praktično polazište za planiranje putovanja prema ovoj američkoj saveznoj državi.</w:t>
      </w:r>
    </w:p>
    <w:p>
      <w:pPr>
        <w:pStyle w:val="Heading1"/>
      </w:pPr>
      <w:r>
        <w:t>https://www.skyscanner.hr/letovi/letovi-do-regije/44294292/jeftini-letovi-do-novi-meksiko.html</w:t>
      </w:r>
    </w:p>
    <w:p>
      <w:pPr>
        <w:pStyle w:val="Heading2"/>
      </w:pPr>
      <w:r>
        <w:t>Novi Meksiko: najpopularniji gradovi za letove</w:t>
      </w:r>
    </w:p>
    <w:p>
      <w:r>
        <w:t>U regiji Novi Meksiko putnicima su na raspolaganju dva odredišta koja privlače najviše dolazaka. Albuquerque je najveći grad ove regije i središte prometnih veza. Clovis se nalazi na istoku regije i predstavlja drugu točku dolaska. Od ova dva odredišta, Albuquerque je iz Hrvatske obično najpovoljniji za dolazak. Letovi u tom slučaju slijeću u zračnu luku Albuquerque. Ako planirate put u ovaj dio Sjedinjenih Američkih Država, oba grada mogu poslužiti kao polazišta za daljnje istraživanje. Izbor između njih ovisi o tome koji dio regije želite posjetiti tijekom svojeg putovanja.</w:t>
      </w:r>
    </w:p>
    <w:p>
      <w:pPr>
        <w:pStyle w:val="Heading2"/>
      </w:pPr>
      <w:r>
        <w:t>Novi Meksiko: najbolje znamenitosti i aktivnosti</w:t>
      </w:r>
    </w:p>
    <w:p>
      <w:r>
        <w:t>Novi Meksiko spaja domorodačku baštinu, španjolsku kolonijalnu povijest i pustinjske krajolike. Trg Santa Fe Plaza čini kulturno središte savezne države, a kroz trgovine, galerije i arhitekturu isprepliću se španjolski kolonijalni i domorodački utjecaji. Taos Pueblo, uvršten na UNESCO-ov popis svjetske baštine, čuva stoljeća neprekinute domorodačke naseljenosti.</w:t>
      </w:r>
    </w:p>
    <w:p>
      <w:r>
        <w:t>Nacionalni park White Sands obuhvaća najveće polje gipsanih dina na svijetu, pogodno za sanjkanje i planinarenje. Nacionalni park Carlsbad Caverns otkriva razgranat podzemni sustav špilja.</w:t>
      </w:r>
    </w:p>
    <w:p>
      <w:r>
        <w:t>Nacionalni spomenik Petroglyph okuplja tisuće drevnih klesanih crteža na otvorenom, a Old Town Albuquerque odlikuje se adobe arhitekturom. Terenske aktivnosti sežu od pustinjskih staza do planinskih uspona.</w:t>
      </w:r>
    </w:p>
    <w:p>
      <w:pPr>
        <w:pStyle w:val="Heading2"/>
      </w:pPr>
      <w:r>
        <w:t>Novi Meksiko: najbolje vrijeme za posjet</w:t>
      </w:r>
    </w:p>
    <w:p>
      <w:r>
        <w:t>Novi Meksiko ima visinsku pustinjsku klimu koja se mijenja ovisno o nadmorskoj visini i godišnjem dobu. U proljeće, od ožujka do svibnja, dani su blagi, a noći svježe, pa se najviše temperature dižu s 16 °C u ožujku na 27 °C u svibnju. Ljeto, od lipnja do kolovoza, vruće je s najvišim temperaturama od 32 do 33 °C te kratkim popodnevnim olujama u srpnju i kolovozu. Zima donosi hladnoću i snijeg na višim visinama, uz temperature od 8 do 12 °C. Rujan i listopad smatraju se najboljim mjesecima za posjet, uz vedro nebo i temperature oko 20 °C.</w:t>
      </w:r>
    </w:p>
    <w:p>
      <w:pPr>
        <w:pStyle w:val="Heading2"/>
      </w:pPr>
      <w:r>
        <w:t>Novi Meksiko: najjeftiniji mjesec za let</w:t>
      </w:r>
    </w:p>
    <w:p>
      <w:r>
        <w:t>Ako planirate putovanje u Novi Meksiko, rujan se obično pokaže kao najpovoljniji mjesec za let. U tom razdoblju cijene karata najčešće padaju, pa vrijedi pratiti ponude na vrijeme. Najniža cijena zabilježena je na ruti iz Splita prema Albuquerqueu. Za taj let od Zračne luke Split do Zračne luke Albuquerque početna cijena iznosi 520 €. Riječ je o povezanoj ruti koja putnicima iz Hrvatske omogućuje dolazak u ovu američku saveznu državu. Ako ste fleksibilni s terminima, planiranje putovanja u rujnu može vam pomoći da pronađete povoljniju kartu.</w:t>
      </w:r>
    </w:p>
    <w:p>
      <w:pPr>
        <w:pStyle w:val="Heading2"/>
      </w:pPr>
      <w:r>
        <w:t>Novi Meksiko: najjeftiniji aerodrom za letove</w:t>
      </w:r>
    </w:p>
    <w:p>
      <w:r>
        <w:t>Ako iz Hrvatske planirate put u Novi Meksiko, najpovoljnije karte polaze iz Zračne luke Split. Najniže cijene nude Wizz Air i Croatia Airlines. Izravnih letova do ovog odredišta nema. Putovanje se stoga odvija s jednim ili više presjedanja. Takve smo letove pronašli već od 827 €. Split je tako polazišna točka koja vam može olakšati planiranje proračuna. Prije rezervacije usporedite različite kombinacije presjedanja jer se cijene i trajanje puta razlikuju ovisno o ruti. Na taj način lakše ćete odabrati opciju koja odgovara vašim potrebama i raspoloživom vremenu.</w:t>
      </w:r>
    </w:p>
    <w:p>
      <w:pPr>
        <w:pStyle w:val="Heading1"/>
      </w:pPr>
      <w:r>
        <w:t>https://www.skyscanner.hr/letovi/letovi-do-regije/44294305/jeftini-letovi-do-kentucky.html</w:t>
      </w:r>
    </w:p>
    <w:p>
      <w:pPr>
        <w:pStyle w:val="Heading2"/>
      </w:pPr>
      <w:r>
        <w:t>Kentucky: najpopularniji gradovi za letove</w:t>
      </w:r>
    </w:p>
    <w:p>
      <w:r>
        <w:t>Kentucky u Sjedinjenim Američkim Državama dostupan je putem nekoliko odredišta koja privlače putnike. Louisville je jedan od glavnih gradova u koje možete doletjeti u ovoj regiji. Lexington je još jedna točka do koje se možete uputiti. Owensboro zaokružuje popis odredišta koja vrijedi razmotriti. Od svih navedenih gradova, do Louisvillea obično najpovoljnije stižete iz Hrvatske. Letovi za taj grad slijeću u zračnu luku Louisville Muhammad Ali International. Ova tri odredišta zajedno pokazuju što je sve u regiji Kentucky nadohvat putnicima koji planiraju putovanje.</w:t>
      </w:r>
    </w:p>
    <w:p>
      <w:pPr>
        <w:pStyle w:val="Heading2"/>
      </w:pPr>
      <w:r>
        <w:t>Kentucky: najbolje znamenitosti i aktivnosti</w:t>
      </w:r>
    </w:p>
    <w:p>
      <w:r>
        <w:t>Kentucky spaja bogato nasljeđe bourbona, kulturu punokrvnih konja i upečatljive prirodne krajolike.</w:t>
      </w:r>
    </w:p>
    <w:p>
      <w:r>
        <w:t>U Nacionalnom parku Mammoth Cave nalazi se najduži poznati špiljski sustav na svijetu, a vođene ture prilagođene su različitim razinama pustolovine.</w:t>
      </w:r>
    </w:p>
    <w:p>
      <w:r>
        <w:t>Churchill Downs i pripadajući Muzej Kentucky Derbyja obilježavaju bogatu povijest konjičkih utrka.</w:t>
      </w:r>
    </w:p>
    <w:p>
      <w:r>
        <w:t>Kentucky Bourbon Trail vodi vas kroz destilerije s kušanjima i uvidom u proizvodnju tog pića.</w:t>
      </w:r>
    </w:p>
    <w:p>
      <w:r>
        <w:t>Muzej i tvornica Louisville Slugger prikazuju izradu poznatih bejzbolskih palica.</w:t>
      </w:r>
    </w:p>
    <w:p>
      <w:r>
        <w:t>Red River Gorge nudi pješačenje, penjanje i kajakarenje uz pješčenjačke litice.</w:t>
      </w:r>
    </w:p>
    <w:p>
      <w:r>
        <w:t>U Kentucky Horse Parku upoznat ćete konjičku tradiciju.</w:t>
      </w:r>
    </w:p>
    <w:p>
      <w:r>
        <w:t>Na Lake Cumberlandu čekaju vas vodene aktivnosti.</w:t>
      </w:r>
    </w:p>
    <w:p>
      <w:pPr>
        <w:pStyle w:val="Heading2"/>
      </w:pPr>
      <w:r>
        <w:t>Kentucky: najbolje vrijeme za posjet</w:t>
      </w:r>
    </w:p>
    <w:p>
      <w:r>
        <w:t>Kentucky ima umjerenu klimu s četiri izražena godišnja doba.</w:t>
      </w:r>
    </w:p>
    <w:p>
      <w:r>
        <w:t>Proljeće, od ožujka do svibnja, blago je s temperaturama od 5 do 17 °C, ponešto kiše i procvjetalim cvijećem.</w:t>
      </w:r>
    </w:p>
    <w:p>
      <w:r>
        <w:t>Ljeto, od lipnja do kolovoza, vruće je i vlažno, u prosjeku od 26 do 32 °C, uz povremene grmljavinske oluje, te predstavlja vrhunac turističke sezone.</w:t>
      </w:r>
    </w:p>
    <w:p>
      <w:r>
        <w:t>Jesen donosi svježe vrijeme od 10 do 17 °C i živopisno lišće.</w:t>
      </w:r>
    </w:p>
    <w:p>
      <w:r>
        <w:t>Zima je umjereno hladna, od 7 do 12 °C, uz mogući snijeg i led.</w:t>
      </w:r>
    </w:p>
    <w:p>
      <w:r>
        <w:t>Za šetnje i razgledavanje najugodniji su travanj i svibanj te rujan i listopad, kad je vrijeme blago.</w:t>
      </w:r>
    </w:p>
    <w:p>
      <w:pPr>
        <w:pStyle w:val="Heading2"/>
      </w:pPr>
      <w:r>
        <w:t>Kentucky: najjeftiniji mjesec za let</w:t>
      </w:r>
    </w:p>
    <w:p>
      <w:r>
        <w:t>Ako planirate put u Kentucky, rujan je obično mjesec u kojem su avionske karte najpovoljnije. To je razdoblje u kojem cijene znaju biti niže nego u ostatku godine, pa se isplati usmjeriti pretragu upravo na taj period. Među povoljnijim opcijama nalazi se ruta od Zračne luke Rijeka do Zračne luke Louisville. Za taj let cijene obično počinju od 452 €. Ako ste fleksibilni s datumima, ova kombinacija odredišta i mjeseca može vam pomoći da pronađete let po nižoj cijeni. Vrijedi usporediti nekoliko termina prije nego što donesete odluku.</w:t>
      </w:r>
    </w:p>
    <w:p>
      <w:pPr>
        <w:pStyle w:val="Heading2"/>
      </w:pPr>
      <w:r>
        <w:t>Kentucky: najjeftiniji aerodrom za letove</w:t>
      </w:r>
    </w:p>
    <w:p>
      <w:r>
        <w:t>Ako planirate putovanje u Kentucky, najpovoljnije zračne karte polaze iz Zračne luke Rijeka. Najniže cijene nudi Lufthansa. Izravnih letova prema Kentuckyju trenutno nema, no dostupni su letovi s jednim ili više presjedanja. Njihova cijena počinje od 816 €. Prilikom planiranja putovanja imajte na umu da ćete do odredišta stići uz barem jedno presjedanje. Polazak iz Zračne luke Rijeka može vam pomoći da smanjite troškove same karte. Usporedba dostupnih opcija olakšava odabir polazišne točke koja odgovara vašem proračunu i planu putovanja prema saveznoj državi Kentucky.</w:t>
      </w:r>
    </w:p>
    <w:p>
      <w:pPr>
        <w:pStyle w:val="Heading1"/>
      </w:pPr>
      <w:r>
        <w:t>https://www.skyscanner.hr/letovi/letovi-do-regije/44294316/jeftini-letovi-do-ontario.html</w:t>
      </w:r>
    </w:p>
    <w:p>
      <w:pPr>
        <w:pStyle w:val="Heading2"/>
      </w:pPr>
      <w:r>
        <w:t>Ontario: najpopularniji gradovi za letove</w:t>
      </w:r>
    </w:p>
    <w:p>
      <w:r>
        <w:t>Ontario iz Hrvatske otvara mogućnost dolaska u nekoliko gradova povezanih zračnim putem. Najpoznatija destinacija je Toronto, koji privlači velik broj putnika. Uz njega u regiju spada i Ottawa, glavna kanadska metropola. Manje gradove čine Sault Ste Marie i Timmins, smješteni na sjeveru regije. London i Windsor zaokružuju izbor mjesta dostupnih zrakoplovom.</w:t>
      </w:r>
    </w:p>
    <w:p>
      <w:r>
        <w:t>Od svih navedenih odredišta Toronto je obično najpovoljniji za dolazak iz Hrvatske, uz slijetanje u zračnu luku Toronto Pearson International. Tako putnici mogu odabrati destinaciju koja odgovara njihovim planovima. Regija nudi kombinaciju većih i manjih gradova.</w:t>
      </w:r>
    </w:p>
    <w:p>
      <w:pPr>
        <w:pStyle w:val="Heading2"/>
      </w:pPr>
      <w:r>
        <w:t>Ontario: najbolje znamenitosti i aktivnosti</w:t>
      </w:r>
    </w:p>
    <w:p>
      <w:r>
        <w:t>Ontario se okuplja oko multikulturalnog Toronta i okolnih Velikih jezera. Nebom dominira 553 metra visok CN Tower, koji ima stakleni pod, rotirajući restoran i EdgeWalk, šetnju rubom krova bez pridržavanja, dok se u njegovu podnožju nalazi Ripley's Aquarium of Canada.</w:t>
      </w:r>
    </w:p>
    <w:p>
      <w:r>
        <w:t>Royal Ontario Museum najveći je muzej u Kanadi, a Art Gallery of Ontario smješten je u zdanju Franka Gehryja. Casa Loma predstavlja edvardijansko-gotički „dvorac” s tajnim tunelima.</w:t>
      </w:r>
    </w:p>
    <w:p>
      <w:r>
        <w:t>Za gastronomsko istraživanje tu su St. Lawrence Market, Distillery Historic District i Kensington Market.</w:t>
      </w:r>
    </w:p>
    <w:p>
      <w:r>
        <w:t>Torontski otoci nude plaže, a do slapova Niagare stiže se za 90 minuta vožnje.</w:t>
      </w:r>
    </w:p>
    <w:p>
      <w:pPr>
        <w:pStyle w:val="Heading2"/>
      </w:pPr>
      <w:r>
        <w:t>Ontario: najbolje vrijeme za posjet</w:t>
      </w:r>
    </w:p>
    <w:p>
      <w:r>
        <w:t>Ontario nudi različita razdoblja za posjet, ovisno o tome što tražite. U proljeću se, od ožujka do svibnja, temperature kreću od 5 °C do 19 °C, uz smjenu sunca i kiše, dok rani proljetni dani mogu donijeti zaostali snijeg. Ljeto je toplo i vlažno, obično između 24 °C i 27 °C, s povremenim toplinskim valovima blizu 32 °C i popodnevnim grmljavinskim olujama. Jesen hladi od oko 22 °C do 8 °C, a od kraja rujna do sredine listopada donosi jarko obojeno lišće. Zima je hladna, s najvišim dnevnim temperaturama od 0 °C do 3 °C i pogodna za klizanje i skijanje.</w:t>
      </w:r>
    </w:p>
    <w:p>
      <w:pPr>
        <w:pStyle w:val="Heading2"/>
      </w:pPr>
      <w:r>
        <w:t>Ontario: najjeftiniji mjesec za let</w:t>
      </w:r>
    </w:p>
    <w:p>
      <w:r>
        <w:t>Ako planirate put u Ontario, kolovoz je obično najpovoljniji mjesec za let iz Hrvatske. U tom razdoblju cijene znaju biti niže nego inače, pa je to dobra prilika za planiranje putovanja. Najpovoljnija ruta polazi iz zračne luke Dubrovnik prema zračnoj luci Toronto Pearson. Na toj relaciji cijene obično počinju od 243 €. Riječ je o polaznoj cijeni koja vam može poslužiti kao orijentir pri usporedbi ponuda. Uz malo fleksibilnosti oko datuma putovanja lakše ćete pronaći termin koji odgovara vašem rasporedu i proračunu.</w:t>
      </w:r>
    </w:p>
    <w:p>
      <w:pPr>
        <w:pStyle w:val="Heading2"/>
      </w:pPr>
      <w:r>
        <w:t>Ontario: najjeftiniji aerodrom za letove</w:t>
      </w:r>
    </w:p>
    <w:p>
      <w:r>
        <w:t>Ako iz Hrvatske putujete prema regiji Ontario, najniže cijene karata polaze iz Zračne luke Dubrovnik. Na toj ruti najpovoljnije karte nude prijevoznici Ryanair i Air Transat. Vrijedi napomenuti jednu korisnu razliku između polazišta. Dok najjeftinije karte kreću iz Dubrovnika, izravne letove do odredišta Ontario ima Zračna luka Zagreb. Odabir polazne zračne luke tako ovisi o tome je li vam važnija cijena ili izravna veza bez presjedanja. Oba polazišta pokrivaju put prema istoj regiji. Usporedbom tih opcija lakše ćete odrediti koje polazište iz Hrvatske najbolje odgovara vašim planovima putovanja.</w:t>
      </w:r>
    </w:p>
    <w:p>
      <w:pPr>
        <w:pStyle w:val="Heading1"/>
      </w:pPr>
      <w:r>
        <w:t>https://www.skyscanner.hr/letovi/letovi-do-regije/95800739/jeftini-letovi-do-skopje.html</w:t>
      </w:r>
    </w:p>
    <w:p>
      <w:pPr>
        <w:pStyle w:val="Heading2"/>
      </w:pPr>
      <w:r>
        <w:t>Skopje: najpopularniji gradovi za letove</w:t>
      </w:r>
    </w:p>
    <w:p>
      <w:r>
        <w:t>Skoplje je glavno odredište za letove u regiju Skopje. Kao makedonski glavni grad, dostupan je putnicima iz Hrvatske izravnim vezama. Slijetanje se odvija u zračnoj luci Skopje, koja opslužuje ovo područje. Ako putujete iz Hrvatske, upravo je Skoplje odredište koje se obično može dosegnuti uz najniže cijene u ovoj regiji. Zračna luka Skopje pritom je i najpovoljnija zračna luka koju grad nudi. Za sve koji planiraju put prema ovom dijelu regije, Skoplje ostaje polazna točka za daljnja istraživanja i praktičan izbor za dolazak u sam grad.</w:t>
      </w:r>
    </w:p>
    <w:p>
      <w:pPr>
        <w:pStyle w:val="Heading2"/>
      </w:pPr>
      <w:r>
        <w:t>Skopje: najbolje znamenitosti i aktivnosti</w:t>
      </w:r>
    </w:p>
    <w:p>
      <w:r>
        <w:t>Skopje je glavni grad u kojemu se isprepliću različiti slojevi balkanske baštine. U Staroj čaršiji nalazi se najveća osmanska četvrt na Balkanu izvan Istanbula, koju preko Vardara povezuje Kameni most, a nad njom se uzdiže tvrđava Kale. Vjersku baštinu obilježavaju džamija Mustafe-paše i crkva svetog Spasa, dok spomen-kuća Majke Terezije označava njezino rodno mjesto. Iznad grada uzdiže se planina Vodno, do koje vozi žičara prema Milenijskom križu. U obližnjem kanjonu Matka možete se voziti kajakom rijekom Treskom i čamcem do špilje Vrelo. Izleti vode do nacionalnog parka Mavrovo, a regija Tikveš nudi kušanje vina.</w:t>
      </w:r>
    </w:p>
    <w:p>
      <w:pPr>
        <w:pStyle w:val="Heading2"/>
      </w:pPr>
      <w:r>
        <w:t>Skopje: najbolje vrijeme za posjet</w:t>
      </w:r>
    </w:p>
    <w:p>
      <w:r>
        <w:t>Skopje leži u zatvorenoj dolinskoj kotlini s vrućim ljetima i hladnim zimama. Proljeće se od ožujka do svibnja brzo zagrijava, otprilike od 14 °C do 24 °C, uz umjerene oborine i cvatnju tijekom travnja. Ljeto od lipnja do kolovoza toplo je i uglavnom suho, s dnevnih 29 do 32 °C, a srpanj i kolovoz nerijetko prelaze 35 °C zbog zadržane topline u kotlini. Jesen se hladi od oko 27 °C do 12 °C, pri čemu je listopad među kišovitijim mjesecima. Za ugodne tople dane biraju se svibanj, lipanj i rujan. U blizini su Vodno i kanjon Matka 5 do 8 °C hladniji.</w:t>
      </w:r>
    </w:p>
    <w:p>
      <w:pPr>
        <w:pStyle w:val="Heading2"/>
      </w:pPr>
      <w:r>
        <w:t>Skopje: najjeftiniji mjesec za let</w:t>
      </w:r>
    </w:p>
    <w:p>
      <w:r>
        <w:t>Ako planirate putovanje u Skoplje, rujan se pokazuje kao najpovoljniji mjesec za let. Upravo u tom razdoblju cijene karata obično padaju na najnižu razinu tijekom godine. Za rutu od zračne luke Zadar do zračne luke Skoplje početne cijene znaju iznositi oko 29 €. Ta linija povezuje dvije lokacije uz vrlo pristupačan trošak, pa je rujan zgodna prilika za planiranje puta. Ako vas zanima najbolji omjer cijene i termina, vrijedi obratiti pozornost na ponude u tom mjesecu. Rezervacija unaprijed može vam pomoći da iskoristite ove niže cijene za let prema Skoplju.</w:t>
      </w:r>
    </w:p>
    <w:p>
      <w:pPr>
        <w:pStyle w:val="Heading2"/>
      </w:pPr>
      <w:r>
        <w:t>Skopje: najjeftiniji aerodrom za letove</w:t>
      </w:r>
    </w:p>
    <w:p>
      <w:r>
        <w:t>Za putovanje do Skopja najpovoljnije avionske karte polaze iz Zračne luke Zadar. Najniže cijene nude prijevoznici Ryanair i Croatia Airlines.</w:t>
      </w:r>
    </w:p>
    <w:p>
      <w:r>
        <w:t>Ako vam više odgovara izravna veza, valja spomenuti i drugu opciju. Zračna luka Zagreb ima izravne letove do odredišta Skopje.</w:t>
      </w:r>
    </w:p>
    <w:p>
      <w:r>
        <w:t>Tako možete birati između dvije mogućnosti ovisno o tome je li vam važnija cijena ili izravnost putovanja. Iz Zadra ćete pronaći najjeftinije karte, dok iz Zagreba možete letjeti bez presjedanja. Prije rezervacije usporedite polaske s obje zračne luke kako biste pronašli polazište koje najbolje odgovara vašim planovima.</w:t>
      </w:r>
    </w:p>
    <w:p>
      <w:pPr>
        <w:pStyle w:val="Heading1"/>
      </w:pPr>
      <w:r>
        <w:t>https://www.skyscanner.hr/letovi/letovi-do-regije/95800760/jeftini-letovi-do-riga.html</w:t>
      </w:r>
    </w:p>
    <w:p>
      <w:pPr>
        <w:pStyle w:val="Heading2"/>
      </w:pPr>
      <w:r>
        <w:t>Riga: najpopularniji gradovi za letove</w:t>
      </w:r>
    </w:p>
    <w:p>
      <w:r>
        <w:t>Riga je glavno odredište za putovanja u ovu regiju te predstavlja polazišnu točku za istraživanje šireg područja. Ako letite iz Hrvatske, ovaj grad obično je najpovoljniji za dolazak unutar regije. Zrakoplovi slijeću u zračnu luku Riga International, koja putnicima iz Hrvatske u pravilu nudi najisplativije opcije dolaska. Zahvaljujući izravnoj povezanosti, Riga je pristupačna i praktična za planiranje putovanja. Grad se time izdvaja kao ključno odredište kada razmišljate o letovima u ovaj dio Europe, pa vam može poslužiti kao polazna točka za daljnja putovanja po okolici.</w:t>
      </w:r>
    </w:p>
    <w:p>
      <w:pPr>
        <w:pStyle w:val="Heading2"/>
      </w:pPr>
      <w:r>
        <w:t>Riga: najbolje znamenitosti i aktivnosti</w:t>
      </w:r>
    </w:p>
    <w:p>
      <w:r>
        <w:t>Riga povezuje staru gradsku jezgru pod zaštitom UNESCO-a s bogatom secesijskom baštinom i snažnom modernom poviješću.</w:t>
      </w:r>
    </w:p>
    <w:p>
      <w:r>
        <w:t>Srednjovjekovna jezgra, poznata kao Vecriga, donosi kaldrmom popločane ulice i šarene građevine, među kojima se ističu Kuća crnoglavaca i Tri brata. U samom središtu nalazi se i Riška katedrala s bogatom vjerskom poviješću. Uspon na crkvu svetog Petra otkriva panoramski pogled na grad.</w:t>
      </w:r>
    </w:p>
    <w:p>
      <w:r>
        <w:t>Spomenik slobode simbolizira latvijsku neovisnost. Riško središnje tržište, smješteno u pet nekadašnjih hangara za cepeline, nudi svježe namirnice i lokalne specijalitete. Muzej okupacije Latvije približava težu prošlost 20. stoljeća.</w:t>
      </w:r>
    </w:p>
    <w:p>
      <w:r>
        <w:t>Grad je kompaktan i pogodan za pješačenje.</w:t>
      </w:r>
    </w:p>
    <w:p>
      <w:pPr>
        <w:pStyle w:val="Heading2"/>
      </w:pPr>
      <w:r>
        <w:t>Riga: najbolje vrijeme za posjet</w:t>
      </w:r>
    </w:p>
    <w:p>
      <w:r>
        <w:t>Riga ima umjerenu morsku klimu s blagim ljetima te hladnim i vlažnim zimama. Ljeto od lipnja do kolovoza donosi najtoplije vrijeme s prosjekom oko 22 °C, a temperature rijetko prelaze 28 °C. To razdoblje pogoduje boravku na otvorenom, u gradskim parkovima i uz obalu, ali je ujedno i vrhunac sezone s višim cijenama i većim gužvama. Proljeće se postupno zagrijava od oko 3 °C do 16 °C, uz sve dulje dane i nešto kiše. Jesen postaje hladnija i vlažnija. Zima može u siječnju pasti do -12 °C, uz povremeni snijeg.</w:t>
      </w:r>
    </w:p>
    <w:p>
      <w:pPr>
        <w:pStyle w:val="Heading2"/>
      </w:pPr>
      <w:r>
        <w:t>Riga: najjeftiniji mjesec za let</w:t>
      </w:r>
    </w:p>
    <w:p>
      <w:r>
        <w:t>Ako planirate putovanje u Rigu, najpovoljnije razdoblje za let obično je kolovoz. Upravo u tom mjesecu cijene karata najčešće padaju, pa je to dobra prilika za planiranje puta. Među rutama koje se ističu povoljnijim cijenama je ona od Zračne luke Dubrovnik do Zračne luke Riga. Na toj vezi karte znaju krenuti već od 43 €. Riječ je o polaznoj cijeni koja putnicima iz Hrvatske može olakšati organizaciju putovanja. Ako ste fleksibilni s terminima, kolovoz vam nudi realnu mogućnost da pronađete kartu po nižoj cijeni i tako uskladite svoje planove s proračunom.</w:t>
      </w:r>
    </w:p>
    <w:p>
      <w:pPr>
        <w:pStyle w:val="Heading2"/>
      </w:pPr>
      <w:r>
        <w:t>Riga: najjeftiniji aerodrom za letove</w:t>
      </w:r>
    </w:p>
    <w:p>
      <w:r>
        <w:t>Ako tražite najpovoljniji polazak prema Rigi, najniže cijene karata polaze iz Zračne luke Dubrovnik. Za to odredište Ryanair i airBaltic nude najjeftinije avionske karte. Vrijedi napomenuti da postoji i razlika u ponudi među polaznim točkama u Hrvatskoj. Dok najpovoljnije karte kreću iz Dubrovnika, Zračna luka Split ima izravne letove do Rige. Tako imate mogućnost odabrati polazište prema tome je li vam važnija cijena ili izravna veza. Ovisno o vašim planovima, obje opcije mogu biti praktične za putovanje prema latvijskoj prijestolnici.</w:t>
      </w:r>
    </w:p>
    <w:p>
      <w:pPr>
        <w:pStyle w:val="Heading1"/>
      </w:pPr>
      <w:r>
        <w:t>https://www.skyscanner.hr/letovi/letovi-do-regije/205421023/jeftini-letovi-do-normandija.html</w:t>
      </w:r>
    </w:p>
    <w:p>
      <w:pPr>
        <w:pStyle w:val="Heading2"/>
      </w:pPr>
      <w:r>
        <w:t>Normandija: najpopularniji gradovi za letove</w:t>
      </w:r>
    </w:p>
    <w:p>
      <w:r>
        <w:t>U Normandiju možete doletjeti u dva grada, a to su Caen i Deauville St. Gatien. Oba odredišta dobra su polazišta za istraživanje ove francuske regije. Caen se nalazi u unutrašnjosti i povezan je s okolnim područjima. Deauville St. Gatien smješten je bliže obali. Ako letite iz Hrvatske, do Deauvillea St. Gatiena obično stižete najpovoljnije, a slijetanje je u zračnu luku Deauville St. Gatien. Prilikom planiranja puta vrijedi usporediti dostupne veze do obiju destinacija. Tako ćete lakše odabrati polazišnu točku koja vam najbolje odgovara za obilazak Normandije.</w:t>
      </w:r>
    </w:p>
    <w:p>
      <w:pPr>
        <w:pStyle w:val="Heading2"/>
      </w:pPr>
      <w:r>
        <w:t>Normandija: najbolje znamenitosti i aktivnosti</w:t>
      </w:r>
    </w:p>
    <w:p>
      <w:r>
        <w:t>Normandija spaja povijest Drugoga svjetskog rata sa srednjovjekovnim i priobalnim znamenitostima.</w:t>
      </w:r>
    </w:p>
    <w:p>
      <w:r>
        <w:t>Mont Saint-Michel, plimni otok pod zaštitom UNESCO-a s vrhom na kojem stoji srednjovjekovna opatija, najprepoznatljiviji je prizor regije.</w:t>
      </w:r>
    </w:p>
    <w:p>
      <w:r>
        <w:t>Plaže na kojima se odvijao Dan D, poput plaža Omaha, Utah, Gold, Juno i Sword, te položaj Pointe du Hoc na vrhu litice svjedoče o savezničkom iskrcavanju. Nad plažom Omaha uzdiže se Normandijsko američko groblje.</w:t>
      </w:r>
    </w:p>
    <w:p>
      <w:r>
        <w:t>U srednjovjekovnom gradu Bayeuxu izložena je tapiserija iz Bayeuxa iz 11. stoljeća.</w:t>
      </w:r>
    </w:p>
    <w:p>
      <w:r>
        <w:t>Gotička katedrala u Rouenu nadahnula je Claudea Moneta, staru luku u Honfleuru krase šarene zgrade, a Etretat ističu bijele litice.</w:t>
      </w:r>
    </w:p>
    <w:p>
      <w:pPr>
        <w:pStyle w:val="Heading2"/>
      </w:pPr>
      <w:r>
        <w:t>Normandija: najbolje vrijeme za posjet</w:t>
      </w:r>
    </w:p>
    <w:p>
      <w:r>
        <w:t>Normandija ima blagu oceansku klimu s oborinama tijekom cijele godine. Proljeće od ožujka do svibnja donosi temperature od 5 do 15 °C, uz nešto kiše, sunčane dane i procvjetalo cvijeće. Ljeto od lipnja do kolovoza ugodno je, obično od 15 do 25 °C, a katkad i toplije, osobito u kolovozu, koji je najtopliji i najposjećeniji mjesec. Jesen se postupno hladi s 15 °C na oko 5 °C, uz vedre dane i jesensko lišće. Svibanj, lipanj, rujan i listopad nude ugodno vrijeme, manje gužve i povoljnije cijene, što posebno odgovara šetnji i vožnji biciklom.</w:t>
      </w:r>
    </w:p>
    <w:p>
      <w:pPr>
        <w:pStyle w:val="Heading2"/>
      </w:pPr>
      <w:r>
        <w:t>Normandija: najjeftiniji mjesec za let</w:t>
      </w:r>
    </w:p>
    <w:p>
      <w:r>
        <w:t>Ako planirate put u Normandiju, rujan se obično pokazuje kao najpovoljniji mjesec za let. U tom razdoblju cijene karata najčešće padaju, pa putovanje možete uskladiti s nešto nižim troškovima. Među povoljnijim opcijama ističe se ruta od Zračne luke Pula do Zračne luke Caen. Na toj vezi cijene znaju započinjati već od 98 €. Riječ je o polaznoj cijeni, što vam daje dobru orijentaciju pri planiranju proračuna. Ako imate fleksibilnost oko datuma, rujan vam može ponuditi lijep spoj povoljnih cijena i mirnijeg razdoblja za putovanje prema sjeveru Francuske.</w:t>
      </w:r>
    </w:p>
    <w:p>
      <w:pPr>
        <w:pStyle w:val="Heading2"/>
      </w:pPr>
      <w:r>
        <w:t>Normandija: najjeftiniji aerodrom za letove</w:t>
      </w:r>
    </w:p>
    <w:p>
      <w:r>
        <w:t>Za putovanje u Normandiju najisplativiji polazak nudi Zračna luka Pula. S ove polazne točke možete pronaći najpovoljnije avionske karte. Prijevoznici Croatia Airlines i Ryanair nude najniže cijene za ovo odredište. Izravnih letova do Normandije trenutačno nema, no dostupne su rute s jednim ili više presjedanja. Njihova cijena kreće od 333 €. Prilikom planiranja puta uzmite u obzir da ćete negdje morati presjedati. Ako polazite iz Pule, dobra je početna osnova za usporedbu ponuda i odabir kombinacije letova koja vam najbolje odgovara po cijeni i rasporedu.</w:t>
      </w:r>
    </w:p>
    <w:p>
      <w:pPr>
        <w:pStyle w:val="Heading1"/>
      </w:pPr>
      <w:r>
        <w:t>https://www.skyscanner.hr/letovi/letovi-do-regije/44292306/jeftini-letovi-do-gujarat.html</w:t>
      </w:r>
    </w:p>
    <w:p>
      <w:pPr>
        <w:pStyle w:val="Heading2"/>
      </w:pPr>
      <w:r>
        <w:t>Gujarat: najpopularniji gradovi za letove</w:t>
      </w:r>
    </w:p>
    <w:p>
      <w:r>
        <w:t>Gujarat je zapadna indijska savezna država u koju vodi nekoliko zračnih veza. Među najpopularnijim odredištima za dolazak nalazi se Ahmedabad. Uz njega tu su i Jamnagar te Surat, kao i Vadodara. Svaki od tih gradova otvara vam pristup različitim dijelovima regije. Od tih odredišta iz Hrvatske je obično najpovoljnije doletjeti u Ahmedabad. Letovi u tom slučaju slijeću u Zračnu luku Ahmedabad. Tako imate više mogućnosti za planiranje putovanja, ovisno o tome koji vam dio Gujarata najviše odgovara. Odabir odredišta možete prilagoditi svojim potrebama i rasporedu putovanja.</w:t>
      </w:r>
    </w:p>
    <w:p>
      <w:pPr>
        <w:pStyle w:val="Heading2"/>
      </w:pPr>
      <w:r>
        <w:t>Gujarat: najbolje znamenitosti i aktivnosti</w:t>
      </w:r>
    </w:p>
    <w:p>
      <w:r>
        <w:t>Gujarat spaja povijesne spomenike s pustinjskim krajolicima i divljinom. Statue of Unity, najviši kip na svijetu, posvećen je Sardaru Vallabhbhaiju Patelu i nudi široke poglede te informativne izložbe. Rani ki Vav, stepenasti bunar pod zaštitom UNESCO-a, pokazuje iznimno graditeljsko umijeće. Hramovi Somnath i Dwarkadhish imaju vjerski značaj za hinduističke hodočasnike, a potonji je u drevnome gradu Dwarki posvećen Gospodinu Krishni. Great Rann of Kutch prostrana je slana pustinja pogodna za safarije na devama. Gir National Park štiti azijskog lava. Sabarmati Ashram vezan je uz život Mahatme Gandhija, dok Vadodara čuva palaču Laxmi Vilas.</w:t>
      </w:r>
    </w:p>
    <w:p>
      <w:pPr>
        <w:pStyle w:val="Heading2"/>
      </w:pPr>
      <w:r>
        <w:t>Gujarat: najbolje vrijeme za posjet</w:t>
      </w:r>
    </w:p>
    <w:p>
      <w:r>
        <w:t>Gujarat obilježava polusuha klima s vrućim ljetima te blagim i ugodnim zimama. Zima traje od listopada do veljače i donosi temperature od 12 do 29 °C, uz nešto svježije vrijeme uz obalu. To razdoblje smatra se najboljim za posjet jer ugodne temperature pogoduju razgledavanju na otvorenome. Uz to se poklapa s brojnim festivalima, no riječ je o visokoj sezoni pa su cijene više. Ljeto od ožujka do lipnja vruće je i suho, s temperaturama od 29 do 41 °C. Monsun od srpnja do rujna donosi umjerenije vrijednosti od 27 do 35 °C i kišu koja varira diljem savezne države.</w:t>
      </w:r>
    </w:p>
    <w:p>
      <w:pPr>
        <w:pStyle w:val="Heading2"/>
      </w:pPr>
      <w:r>
        <w:t>Gujarat: najjeftiniji mjesec za let</w:t>
      </w:r>
    </w:p>
    <w:p>
      <w:r>
        <w:t>Ako planirate putovanje u Gujarat, kolovoz je obično najpovoljniji mjesec za let. U tom razdoblju cijene znaju biti niže nego inače, što ostavlja više prostora za ostatak proračuna. Najjeftinija ruta polazi iz zračne luke Zagreb i vodi do zračne luke Ahmedabad. Na toj vezi početne cijene znaju iznositi oko 278 €. Ako vam raspored to dopušta, planiranje putovanja upravo za kolovoz može vam pomoći da pronađete povoljniju kartu. Vrijedi pratiti kretanje cijena i usporediti nekoliko datuma prije nego što odaberete termin koji vam najbolje odgovara.</w:t>
      </w:r>
    </w:p>
    <w:p>
      <w:pPr>
        <w:pStyle w:val="Heading2"/>
      </w:pPr>
      <w:r>
        <w:t>Gujarat: najjeftiniji aerodrom za letove</w:t>
      </w:r>
    </w:p>
    <w:p>
      <w:r>
        <w:t>Ako iz Hrvatske planirate put u Gujarat, najpovoljnije polazište pruža Zračna luka Zagreb. Najniže cijene avionskih karata za to odredište nude Ryanair i KLM. Izravnih letova do Gujarata trenutačno nema. Umjesto toga na raspolaganju su letovi s jednim ili više presjedanja, a njihova cijena kreće od 566 €. Polazak iz Zagreba tako ostaje najisplativiji izbor za ovo putovanje. Prije rezervacije usporedite dostupne opcije s presjedanjima kako biste pronašli rutu koja vam najbolje odgovara.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
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HR - Flights To Region (2026-2027-hr-flights-to-region)</w:t>
      </w:r>
    </w:p>
    <w:p>
      <w:pPr/>
      <w:r>
        <w:t>Document 9 of 10</w:t>
      </w:r>
    </w:p>
    <w:p>
      <w:pPr>
        <w:pStyle w:val="Heading1"/>
      </w:pPr>
      <w:r>
        <w:t>https://www.skyscanner.hr/letovi/letovi-do-regije/205421022/jeftini-letovi-do-grand-est.html</w:t>
      </w:r>
    </w:p>
    <w:p>
      <w:pPr>
        <w:pStyle w:val="Heading2"/>
      </w:pPr>
      <w:r>
        <w:t>Grand Est : najpopularniji gradovi za letove</w:t>
      </w:r>
    </w:p>
    <w:p>
      <w:r>
        <w:t>Regija Grand Est u istočnoj Francuskoj dostupna je putem nekoliko odredišta koja privlače putnike iz Hrvatske. Među njima se ističe Strasbourg, grad smješten uz granicu s Njemačkom. U industrijskom Mulhouseu na jugu regije nalazi se još jedno odredište vrijedno spomena. Châlons-en-Champagne leži u srcu vinorodnog kraja Champagne. Metz zaokružuje ponudu gradova do kojih možete doletjeti. Od svih navedenih odredišta, Strasbourg je obično najpovoljniji za dolazak iz Hrvatske, uz slijetanje u zračnu luku Strasbourg. Svaki od ovih gradova nudi drukčiji pristup upoznavanju ovog dijela Francuske.</w:t>
      </w:r>
    </w:p>
    <w:p>
      <w:pPr>
        <w:pStyle w:val="Heading2"/>
      </w:pPr>
      <w:r>
        <w:t>Grand Est : najbolje znamenitosti i aktivnosti</w:t>
      </w:r>
    </w:p>
    <w:p>
      <w:r>
        <w:t>Grand Est smjestio se na istočnoj granici Francuske i spaja srednjovjekovne gradove s poznatim vinskim regijama. U Strasbourgu vas čekaju četvrt Petite France i gotička katedrala, a srednjovjekovnu arhitekturu pronaći ćete i u Metzu, Reimsu i Colmaru. Dvorac Haut-Koenigsbourg primjer je utvrda ovoga kraja, dok su katedrale u Reimsu i Metzu poznate po vitrajima. U regiji leže dvije francuske vinske regije, Alzas i Champagne, u kojima možete sudjelovati u kušanjima i obilascima vinograda. Planine Vosges nude pješačenje, a muzeji prikazuju slojevitu povijest, od rimskih ostataka do novijih utvrda.</w:t>
      </w:r>
    </w:p>
    <w:p>
      <w:pPr>
        <w:pStyle w:val="Heading2"/>
      </w:pPr>
      <w:r>
        <w:t>Grand Est : najbolje vrijeme za posjet</w:t>
      </w:r>
    </w:p>
    <w:p>
      <w:r>
        <w:t>Grand Est ima kontinentalnu klimu s toplim ljetima i hladnim, često snježnim zimama, osobito u planinama Vosges. Zima od studenoga do ožujka donosi temperature ispod ništice, s prosječnim minimumima od -1 do 4 °C i maksimumima od 5 do 12 °C. Proljeće od travnja do lipnja je blago, između 7 i 15 °C, uz povremenu kišu. Ljeto od lipnja do kolovoza je toplo, s najviše sunca i temperaturama od 25 do 28 °C, no to je ujedno vrhunac turističke sezone. Za ugodno vrijeme i manje gužve razmislite o razdoblju od travnja do lipnja te od rujna do listopada.</w:t>
      </w:r>
    </w:p>
    <w:p>
      <w:pPr>
        <w:pStyle w:val="Heading2"/>
      </w:pPr>
      <w:r>
        <w:t>Grand Est : najjeftiniji mjesec za let</w:t>
      </w:r>
    </w:p>
    <w:p>
      <w:r>
        <w:t>Ako planirate putovanje u regiju Grand Est, najpovoljnijim se mjesecom za let obično pokazuje rujan. U tom razdoblju cijene karata znaju biti niže nego inače, što vam može olakšati planiranje proračuna. Među povoljnijim opcijama ističe se ruta od zračne luke Zagreb do zračne luke Mulhouse. Na toj relaciji početne cijene karata kreću se od otprilike 61 €. Ako ste fleksibilni s datumima, rujan vam pruža priliku da povežete polazak iz Zagreba s dolaskom u Mulhouse po pristupačnoj cijeni. Tako lakše pronalazite termin koji odgovara vašim planovima i putnim potrebama.</w:t>
      </w:r>
    </w:p>
    <w:p>
      <w:pPr>
        <w:pStyle w:val="Heading2"/>
      </w:pPr>
      <w:r>
        <w:t>Grand Est : najjeftiniji aerodrom za letove</w:t>
      </w:r>
    </w:p>
    <w:p>
      <w:r>
        <w:t>Ako tražite najpovoljniji polazak prema regiji Grand Est, najniže cijene karata polaze iz zračne luke Zagreb. Za ovo odredište karte nude Ryanair i Lufthansa. Izravnih letova prema regiji Grand Est trenutačno nema, no dostupni su letovi s jednim ili više presjedanja. Cijene takvih letova počinju od 161 €. Pri planiranju putovanja uzmite u obzir da presjedanja produljuju ukupno vrijeme putovanja. Ako polazite iz zračne luke Zagreb, možete usporediti opcije spomenutih prijevoznika i odabrati onu koja vam najbolje odgovara po cijeni i rasporedu letova.</w:t>
      </w:r>
    </w:p>
    <w:p>
      <w:pPr>
        <w:pStyle w:val="Heading1"/>
      </w:pPr>
      <w:r>
        <w:t>https://www.skyscanner.hr/letovi/letovi-do-regije/44291624/jeftini-letovi-do-scania.html</w:t>
      </w:r>
    </w:p>
    <w:p>
      <w:pPr>
        <w:pStyle w:val="Heading2"/>
      </w:pPr>
      <w:r>
        <w:t>Scania: najpopularniji gradovi za letove</w:t>
      </w:r>
    </w:p>
    <w:p>
      <w:r>
        <w:t>Regija Scania dostupna je iz Hrvatske preko dva grada koja privlače putnike. Malmö je jedno od odredišta kojima možete letjeti. Ängelholm je druga opcija ako želite stići u ovaj dio Švedske. Oba grada omogućuju vam da istražite regiju prema vlastitim planovima putovanja. Od navedenih odredišta Malmö je obično najpovoljniji za dolazak iz Hrvatske. Letovi za taj grad slijeću u zračnu luku Malmö Sturup. Ovisno o vašim potrebama, možete usporediti mogućnosti dolaska u regiju Scania. Tako lakše pronalazite polazak koji vam odgovara.</w:t>
      </w:r>
    </w:p>
    <w:p>
      <w:pPr>
        <w:pStyle w:val="Heading2"/>
      </w:pPr>
      <w:r>
        <w:t>Scania: najbolje znamenitosti i aktivnosti</w:t>
      </w:r>
    </w:p>
    <w:p>
      <w:r>
        <w:t>Skåne spaja modernu skandinavsku arhitekturu sa srednjovjekovnom baštinom i živom prekograničnom vezom s Danskom. Most Øresund povezuje Švedsku i Dansku, a najbolje ga je doživjeti automobilom ili u sklopu vođene ture.</w:t>
      </w:r>
    </w:p>
    <w:p>
      <w:r>
        <w:t>U Malmöu se ističe neboder Turning Torso s panoramskim pogledom na grad, a renesansna tvrđava Malmöhus smješta muzeje o povijesti Skånea.</w:t>
      </w:r>
    </w:p>
    <w:p>
      <w:r>
        <w:t>Katedrala u Lundu privlači srednjovjekovnom arhitekturom. Kroz povijesne ulice starog grada Gamla Staden možete prošetati u opuštenom ozračju.</w:t>
      </w:r>
    </w:p>
    <w:p>
      <w:r>
        <w:t>Ljubitelji prirode mogu se odmoriti na plaži Ribersborg, dok kulturu čine Moderna Museet Malmö i gradska knjižnica arhitektonski osebujnog izgleda.</w:t>
      </w:r>
    </w:p>
    <w:p>
      <w:pPr>
        <w:pStyle w:val="Heading2"/>
      </w:pPr>
      <w:r>
        <w:t>Scania: najbolje vrijeme za posjet</w:t>
      </w:r>
    </w:p>
    <w:p>
      <w:r>
        <w:t>Scania ima umjerenu morsku klimu koja je blaža nego u većini Švedske, zahvaljujući svojem južnom položaju. Ljeto od lipnja do kolovoza toplo je i blago, s prosječnim dnevnim temperaturama od 17 do 21 °C, a na toplijim danima ponekad dosežu i 25 do 30 °C, iako su temperature iznad 30 °C rijetke. To je ujedno najtopliji i najsuši dio godine.</w:t>
      </w:r>
    </w:p>
    <w:p>
      <w:r>
        <w:t>Proljeće i jesen donose blaže, ugodne temperature pogodne za aktivnosti na otvorenom, uz mješavinu sunčanih i oblačnih dana te povremenu kišu.</w:t>
      </w:r>
    </w:p>
    <w:p>
      <w:r>
        <w:t>Razdoblje od lipnja do rujna nudi najviše sunca i najmanje kiše, ali i najveće gužve te više cijene.</w:t>
      </w:r>
    </w:p>
    <w:p>
      <w:pPr>
        <w:pStyle w:val="Heading2"/>
      </w:pPr>
      <w:r>
        <w:t>Scania: najjeftiniji mjesec za let</w:t>
      </w:r>
    </w:p>
    <w:p>
      <w:r>
        <w:t>Ako planirate put u Skaniju, rujan je obično najpovoljniji mjesec za let. U tom razdoblju cijene znaju biti niže nego inače, pa vam ostaje više prostora u proračunu za sam boravak. Dobar primjer je ruta iz Zagreba prema Malmöu. Let od Zračne luke Zagreb do Zračne luke Malmö tada obično kreće od 16 €. Riječ je o početnoj cijeni koja može poslužiti kao orijentacija pri planiranju putovanja. Ako imate fleksibilnost oko termina, usmjeravanje na rujan može vam pomoći da pronađete povoljniju kombinaciju za polazak iz Hrvatske.</w:t>
      </w:r>
    </w:p>
    <w:p>
      <w:pPr>
        <w:pStyle w:val="Heading2"/>
      </w:pPr>
      <w:r>
        <w:t>Scania: najjeftiniji aerodrom za letove</w:t>
      </w:r>
    </w:p>
    <w:p>
      <w:r>
        <w:t>Ako tražite najpovoljniji polazak prema regiji Scania, odaberite Zračnu luku Zagreb. S tog polazišta karte su u prosjeku najniže. Najjeftinije cijene nudi zračni prijevoznik Ryanair. Uz njega izravne letove do regije Scania obavlja i Lauda Europe. Zračna luka Zagreb ujedno ima izravnu vezu prema tom odredištu, pa vam nije potrebno presjedanje. Time se putovanje pojednostavljuje, a Zagreb ostaje polazište koje spaja povoljne karte i izravnu rutu. Za putnike iz Hrvatske to je praktičan izbor pri planiranju puta prema regiji Scania.</w:t>
      </w:r>
    </w:p>
    <w:p>
      <w:pPr>
        <w:pStyle w:val="Heading1"/>
      </w:pPr>
      <w:r>
        <w:t>https://www.skyscanner.hr/letovi/letovi-do-regije/44292291/jeftini-letovi-do-punjab.html</w:t>
      </w:r>
    </w:p>
    <w:p>
      <w:pPr>
        <w:pStyle w:val="Heading2"/>
      </w:pPr>
      <w:r>
        <w:t>Punjab: najpopularniji gradovi za letove</w:t>
      </w:r>
    </w:p>
    <w:p>
      <w:r>
        <w:t>Punjab je regija u koju možete doletjeti do dva glavna odredišta. Prvo je Amritsar, a drugo Ludhiana. Oba grada omogućuju vam pristup ovom dijelu Indije. Amritsar je odredište koje se ističe kada je riječ o dostupnosti iz Hrvatske. Od navedenih gradova upravo je Amritsar obično najpovoljniji za dolazak iz Hrvatske, uz slijetanje u zračnu luku Amritsar. Ludhiana predstavlja dodatnu mogućnost za putovanje unutar regije. Ova dva odredišta zajedno pokrivaju ključne točke Punjaba. Tako možete lakše isplanirati svoj put prema sjeverozapadnom dijelu Indije.</w:t>
      </w:r>
    </w:p>
    <w:p>
      <w:pPr>
        <w:pStyle w:val="Heading2"/>
      </w:pPr>
      <w:r>
        <w:t>Punjab: najbolje znamenitosti i aktivnosti</w:t>
      </w:r>
    </w:p>
    <w:p>
      <w:r>
        <w:t>Punjab spaja duhovnu baštinu i mjesta povezana s indijskom borbom za neovisnost. U Amritsaru se nalazi Zlatni hram, poznat i kao Harmandir Sahib, jedno od najsvetijih sikhskih svetišta, gdje možete doživjeti smirenu atmosferu i sudjelovati u zajedničkoj kuhinji. Jallianwala Bagh podsjeća na masakr iz 1919. godine.</w:t>
      </w:r>
    </w:p>
    <w:p>
      <w:r>
        <w:t>Na granici s Pakistanom svakodnevno se održava ceremonija Wagah, patriotski prizor.</w:t>
      </w:r>
    </w:p>
    <w:p>
      <w:r>
        <w:t>Muzej Maharaje Ranjita Singha prati povijest Sikhskog Carstva, dok Patiala kroz utvrdu Qila Mubarak i Sheesh Mahal pokazuje svoje kraljevsko nasljeđe.</w:t>
      </w:r>
    </w:p>
    <w:p>
      <w:r>
        <w:t>Chandigarh, planirani glavni grad, nudi modernu arhitekturu poput vrta Rock Garden i jezera Sukhna.</w:t>
      </w:r>
    </w:p>
    <w:p>
      <w:pPr>
        <w:pStyle w:val="Heading2"/>
      </w:pPr>
      <w:r>
        <w:t>Punjab: najbolje vrijeme za posjet</w:t>
      </w:r>
    </w:p>
    <w:p>
      <w:r>
        <w:t>Punjab ima kontinentalnu klimu s velikim ljetnim vrućinama i svježim, ugodnim zimama. Zimski mjeseci, od listopada do ožujka, ugodni su za razgledavanje, s dnevnim temperaturama od 14 do 20 °C, no noći se tijekom prosinca i siječnja mogu spustiti gotovo do 0 °C. Ljeto, od travnja do lipnja, iznimno je vruće i vlažno, s prosjekom od 36 do 38 °C, a katkad i do 44 °C. Od srpnja do rujna monsun donosi obilne kiše. Veljača i ožujak nude najugodnije vrijeme uz festival Holi, dok su listopad i studeni također povoljni za obilazak.</w:t>
      </w:r>
    </w:p>
    <w:p>
      <w:pPr>
        <w:pStyle w:val="Heading2"/>
      </w:pPr>
      <w:r>
        <w:t>Punjab: najjeftiniji mjesec za let</w:t>
      </w:r>
    </w:p>
    <w:p>
      <w:r>
        <w:t>Ako planirate put u Punjab, rujan je obično najpovoljniji mjesec za let. U tom razdoblju cijene znaju biti niže nego tijekom ostatka godine, pa se isplati razmisliti o putovanju upravo tada. Najpovoljnija ruta polazi iz Zračne luke Zagreb i vodi do Zračne luke Amritsar. Na toj vezi cijene obično počinju od 282 €, što je dobra polazišna točka za planiranje budžeta. Ako imate fleksibilnost oko datuma, rujan vam pruža priliku da putovanje uskladite s povoljnijim cijenama. Uz malo planiranja unaprijed možete lakše pronaći let koji odgovara vašim potrebama.</w:t>
      </w:r>
    </w:p>
    <w:p>
      <w:pPr>
        <w:pStyle w:val="Heading2"/>
      </w:pPr>
      <w:r>
        <w:t>Punjab: najjeftiniji aerodrom za letove</w:t>
      </w:r>
    </w:p>
    <w:p>
      <w:r>
        <w:t>Ako tražite najpovoljniji polazak za putovanje u Punjab, najbolji izbor je zračna luka Franjo Tuđman u Zagrebu. Odatle polaze najjeftinije avionske karte za ovo odredište. Najniže cijene nude avioprijevoznici KLM i Croatia Airlines. Izravnih letova do Punjaba zasad nema, no na raspolaganju su vam letovi s jednim ili više presjedanja. Cijene takvih letova kreću se već od 585 €. Prilikom planiranja puta uzmite u obzir da presjedanja produljuju ukupno trajanje putovanja. Zagreb ostaje praktična polazna točka za povezivanje prema ovoj regiji.</w:t>
      </w:r>
    </w:p>
    <w:p>
      <w:pPr>
        <w:pStyle w:val="Heading1"/>
      </w:pPr>
      <w:r>
        <w:t>https://www.skyscanner.hr/letovi/letovi-do-regije/44292298/jeftini-letovi-do-maharashtra.html</w:t>
      </w:r>
    </w:p>
    <w:p>
      <w:pPr>
        <w:pStyle w:val="Heading2"/>
      </w:pPr>
      <w:r>
        <w:t>Maharashtra: najpopularniji gradovi za letove</w:t>
      </w:r>
    </w:p>
    <w:p>
      <w:r>
        <w:t>Maharashtra je indijska regija u koju možete doletjeti u više gradova. Među odredištima koja putnici najčešće biraju nalazi se Mumbai, gospodarsko središte regije. Uz njega, letovi vas mogu odvesti i u Shirdi, poznat po hodočasničkom značaju. Dostupan je i Kolhapur, grad na jugu regije. Putnici lete i u Nanded, smješten na sjeveroistoku. Popis zaokružuje Pune, drugi veliki grad Maharashtre. Od svih navedenih odredišta, Mumbai je iz Hrvatske obično najpovoljniji za doći. Letovi u tom slučaju slijeću u zračnu luku Mumbai. Na taj način regija Maharashtra ostaje dobro povezana s više smjerova putovanja.</w:t>
      </w:r>
    </w:p>
    <w:p>
      <w:pPr>
        <w:pStyle w:val="Heading2"/>
      </w:pPr>
      <w:r>
        <w:t>Maharashtra: najbolje znamenitosti i aktivnosti</w:t>
      </w:r>
    </w:p>
    <w:p>
      <w:r>
        <w:t>Maharashtra spaja gradske znamenitosti Mumbaija sa starom umjetnošću u špiljama i planinskim odmaralištima. U Mumbaiju vas dočekuje Gateway of India, povijesni spomenik uz obalu, dok špilje Elephanta, do kojih se stiže brodom, čuvaju drevne skulpture u kamenu posvećene bogu Shivi. Šetnica Marine Drive proteže se uz more, a kolodvor Chhatrapati Shivaji Maharaj Terminus pod zaštitom UNESCO-a odlikuje se viktorijansko-gotičkom arhitekturom.</w:t>
      </w:r>
    </w:p>
    <w:p>
      <w:r>
        <w:t>Kod Aurangabada špilje Ajanta i Ellora otkrivaju budističke, hinduističke i jainističke hramove uklesane u stijenu. U Puneu se nalaze utvrda Shaniwar Wada i palača Aga Khan.</w:t>
      </w:r>
    </w:p>
    <w:p>
      <w:r>
        <w:t>Mahabaleshwar, Panchgani te Lonavala i Khandala nude planinske vidikovce.</w:t>
      </w:r>
    </w:p>
    <w:p>
      <w:pPr>
        <w:pStyle w:val="Heading2"/>
      </w:pPr>
      <w:r>
        <w:t>Maharashtra: najbolje vrijeme za posjet</w:t>
      </w:r>
    </w:p>
    <w:p>
      <w:r>
        <w:t>Maharashtra ima raznoliku klimu koja seže od vlažne obale do svježijih planinskih odredišta. Ljeto od ožujka do svibnja donosi temperature između 22 i 39 °C, pri čemu su obalna područja nešto svježija od unutrašnjosti, dok planinska odredišta ostaju ugodnija uz 15 do 35 °C. Monsun od lipnja do rujna donosi obilne oborine diljem države, osobito na obali i u brdovitim krajevima, uz temperature od 23 do 30 °C. Zima od listopada do veljače najugodnije je razdoblje s temperaturama od 10 do 25 °C. To razdoblje pogoduje razgledavanju, planinarenju i istraživanju plaža uz malo oborina.</w:t>
      </w:r>
    </w:p>
    <w:p>
      <w:pPr>
        <w:pStyle w:val="Heading2"/>
      </w:pPr>
      <w:r>
        <w:t>Maharashtra: najjeftiniji mjesec za let</w:t>
      </w:r>
    </w:p>
    <w:p>
      <w:r>
        <w:t>Ako planirate putovanje u Maharashtru, rujan je obično najpovoljniji mjesec za let. U tom razdoblju cijene karata najčešće padnu, pa se putovanje isplati uskladiti upravo s tim mjesecom. Najjeftinija ruta polazi iz zračne luke Franjo Tuđman u Zagrebu prema zračnoj luci Chhatrapati Shivaji u Mumbaiju. Na toj se relaciji cijene obično kreću od 244 €, što je dobra polazna točka za planiranje budžeta. Ako imate fleksibilnost oko datuma, praćenje ponuda tijekom rujna može vam pomoći da pronađete povoljan let. Rezervacija unaprijed dodatno olakšava usklađivanje termina i cijene.</w:t>
      </w:r>
    </w:p>
    <w:p>
      <w:pPr>
        <w:pStyle w:val="Heading2"/>
      </w:pPr>
      <w:r>
        <w:t>Maharashtra: najjeftiniji aerodrom za letove</w:t>
      </w:r>
    </w:p>
    <w:p>
      <w:r>
        <w:t>Ako putujete u Maharashtru, najpovoljnije karte polaze iz zračne luke Zagreb. Najjeftinije cijene nude Pegasus Airlines i KLM, pa vam predlažemo da usporedite njihove ponude. Izravnih letova do Maharashtre za sada nema. Bez obzira na to, dostupni su letovi s jednim ili više presjedanja. Njihova cijena kreće se već od 445 €. Zbog toga se isplati provjeriti različite kombinacije presjedanja kako biste pronašli raspored koji vam najbolje odgovara. Uz polazak iz Zagreba imate praktično polazište za putovanje prema ovoj indijskoj regiji.</w:t>
      </w:r>
    </w:p>
    <w:p>
      <w:pPr>
        <w:pStyle w:val="Heading1"/>
      </w:pPr>
      <w:r>
        <w:t>https://www.skyscanner.hr/letovi/letovi-do-regije/44292308/jeftini-letovi-do-goa.html</w:t>
      </w:r>
    </w:p>
    <w:p>
      <w:pPr>
        <w:pStyle w:val="Heading2"/>
      </w:pPr>
      <w:r>
        <w:t>Goa: najpopularniji gradovi za letove</w:t>
      </w:r>
    </w:p>
    <w:p>
      <w:r>
        <w:t>Ako planirate putovanje u regiju Goa, glavno odredište do kojeg možete doletjeti jest sam grad Goa. Riječ je o polazišnoj točki za razgledavanje ovog dijela Indije. Od svih mogućnosti, Goa je za putnike iz Hrvatske obično najpovoljnija za dolazak. Letovi iz Hrvatske slijeću u zračnu luku Goa Dabolim, koja putnicima omogućuje jednostavan pristup gradu i okolici. Zračna luka Goa Dabolim tako je polazna točka za daljnji obilazak regije. Ako tražite izravnu vezu s ovim dijelom obale, upravo je grad Goa vaše ključno odredište.</w:t>
      </w:r>
    </w:p>
    <w:p>
      <w:pPr>
        <w:pStyle w:val="Heading2"/>
      </w:pPr>
      <w:r>
        <w:t>Goa: najbolje znamenitosti i aktivnosti</w:t>
      </w:r>
    </w:p>
    <w:p>
      <w:r>
        <w:t>Goa spaja živahne plaže s prepoznatljivom portugalskom kolonijalnom baštinom.</w:t>
      </w:r>
    </w:p>
    <w:p>
      <w:r>
        <w:t>Calangute, poznat kao kraljica plaža, nudi dinamičnu atmosferu, dok Anjuna sa svojom tržnicom privlači boemsku publiku. Baga je popularna za vodene sportove, Palolem donosi mir u obliku polumjeseca, a Vagator je cijenjen zbog pogleda na zalazak sunca.</w:t>
      </w:r>
    </w:p>
    <w:p>
      <w:r>
        <w:t>Kolonijalna prošlost čuva se u tvrđavama Aguada, Chapora i Cabo de Rama. Bazilika Bom Jesus, uvrštena na UNESCO-ov popis svjetske baštine, čuva relikvije svetog Franje Ksaverskog, dok je katedrala Se među najvećima u Aziji.</w:t>
      </w:r>
    </w:p>
    <w:p>
      <w:r>
        <w:t>Hinduistički hramovi Shri Bhagvati i Shanta Durga te slap Dudhsagar upotpunjuju ponudu.</w:t>
      </w:r>
    </w:p>
    <w:p>
      <w:pPr>
        <w:pStyle w:val="Heading2"/>
      </w:pPr>
      <w:r>
        <w:t>Goa: najbolje vrijeme za posjet</w:t>
      </w:r>
    </w:p>
    <w:p>
      <w:r>
        <w:t>Goa ima tropsku klimu s jasnom podjelom na suho i monsunsko razdoblje. Za posjet je najugodnija zima, koja traje od studenoga do veljače, s temperaturama od 21 do 32 °C, sunčanim danima i svježijim večerima, osobito u prosincu i siječnju. Ljeto od ožujka do svibnja vruće je i vlažno, s temperaturama do 35 °C. Monsun od lipnja do rujna donosi česte obilne oborine i visoku vlagu uz nešto niže temperature od 24 do 30 °C. Listopad je prijelazno razdoblje s manje kiše. Zimski su mjeseci ujedno i najposjećeniji dio godine.</w:t>
      </w:r>
    </w:p>
    <w:p>
      <w:pPr>
        <w:pStyle w:val="Heading2"/>
      </w:pPr>
      <w:r>
        <w:t>Goa: najjeftiniji mjesec za let</w:t>
      </w:r>
    </w:p>
    <w:p>
      <w:r>
        <w:t>Ako planirate put u Gou, kolovoz je najpovoljniji mjesec za let. U tom razdoblju cijene su obično niže nego u ostatku godine, pa vam se putovanje može isplatiti upravo tada. Najpovoljniji polazak vodi iz Dubrovnika prema Goi. Na toj ruti cijene znaju krenuti već od 295 €, što je dobra polazišna točka za planiranje budžeta. Let od Zračne luke Dubrovnik do Zračne luke Goa tako postaje zanimljiva opcija za putnike iz Hrvatske. Ako imate fleksibilnost oko termina, kolovoz vam može donijeti najbolji omjer cijene i putovanja.</w:t>
      </w:r>
    </w:p>
    <w:p>
      <w:pPr>
        <w:pStyle w:val="Heading2"/>
      </w:pPr>
      <w:r>
        <w:t>Goa: najjeftiniji aerodrom za letove</w:t>
      </w:r>
    </w:p>
    <w:p>
      <w:r>
        <w:t>Ako tražite najisplativije polazište za putovanje u Goa, najniže cijene karata polaze iz zračne luke Dubrovnik. Za ovo odredište najjeftinije karte nudi Ryanair. Izravnih letova do Goa trenutačno nema, no dostupni su letovi s jednim ili više presjedanja. Cijene takvih letova kreću se već od 594 €. Pri planiranju putovanja uzmite u obzir da presjedanja produljuju ukupno trajanje puta. Usporedbom polaznih zračnih luka i avioprijevoznika možete pronaći opciju koja najbolje odgovara vašem proračunu. Dubrovnik se izdvaja kao polazište s najpovoljnijim cijenama među hrvatskim zračnim lukama.</w:t>
      </w:r>
    </w:p>
    <w:p>
      <w:pPr>
        <w:pStyle w:val="Heading1"/>
      </w:pPr>
      <w:r>
        <w:t>https://www.skyscanner.hr/letovi/letovi-do-regije/44292312/jeftini-letovi-do-bihar.html</w:t>
      </w:r>
    </w:p>
    <w:p>
      <w:pPr>
        <w:pStyle w:val="Heading2"/>
      </w:pPr>
      <w:r>
        <w:t>Bihar: najpopularniji gradovi za letove</w:t>
      </w:r>
    </w:p>
    <w:p>
      <w:r>
        <w:t>Bihar se putnicima iz Hrvatske otvara ponajprije kroz grad Patnu, koji je glavno odredište u ovoj regiji. Patna je ujedno mjesto do kojeg je iz Hrvatske obično najpovoljnije doletjeti. Letovi slijeću u zračnu luku Patna, koja povezuje ovo područje s dolaznim putnicima. Za one koji planiraju put u Bihar, Patna tako predstavlja glavnu ulaznu točku. Budući da je riječ o jednom odredištu s izravnom relevantnošću, planiranje putovanja u ovu regiju usmjereno je upravo na taj grad i njegovu zračnu luku.</w:t>
      </w:r>
    </w:p>
    <w:p>
      <w:pPr>
        <w:pStyle w:val="Heading2"/>
      </w:pPr>
      <w:r>
        <w:t>Bihar: najbolje znamenitosti i aktivnosti</w:t>
      </w:r>
    </w:p>
    <w:p>
      <w:r>
        <w:t>Bihar je zanimljiv putnicima koji cijene budističku baštinu i drevna središta učenja.</w:t>
      </w:r>
    </w:p>
    <w:p>
      <w:r>
        <w:t>U Bodh Gayi, koja se nalazi na UNESCO-ovom popisu svjetske baštine, Buda je dosegnuo prosvjetljenje, a mjesto obilježava hram Mahabodhi.</w:t>
      </w:r>
    </w:p>
    <w:p>
      <w:r>
        <w:t>Ruševine Nalande čuvaju ostatke drevnog sveučilišta, uz koje stoji i arheološki muzej.</w:t>
      </w:r>
    </w:p>
    <w:p>
      <w:r>
        <w:t>Rajgir spaja drevne stupe, tople izvore i stupu Vishwa Shanti.</w:t>
      </w:r>
    </w:p>
    <w:p>
      <w:r>
        <w:t>Vaishali je važan budistima i džainistima kao mjesto prvog budističkog sabora.</w:t>
      </w:r>
    </w:p>
    <w:p>
      <w:r>
        <w:t>U Patni, glavnom gradu, možete vidjeti žitnicu Golghar, Muzej Patna i hram Patna Sahib Gurudwara.</w:t>
      </w:r>
    </w:p>
    <w:p>
      <w:r>
        <w:t>Špilje Barabar iz razdoblja Maurya prikazuju ranu indijsku arhitekturu klesanu u stijeni.</w:t>
      </w:r>
    </w:p>
    <w:p>
      <w:pPr>
        <w:pStyle w:val="Heading2"/>
      </w:pPr>
      <w:r>
        <w:t>Bihar: najbolje vrijeme za posjet</w:t>
      </w:r>
    </w:p>
    <w:p>
      <w:r>
        <w:t>Bihar ima suptropsku klimu s vrućim ljetima i ugodnim zimama. Zima traje od sredine studenoga do veljače i donosi svježe temperature između 10 °C i 20 °C, uz hladne večeri, pa se smatra najboljim razdobljem za posjet. Ljeto od ožujka do svibnja vrlo je toplo, s temperaturama od 25 °C do 42 °C, što je manje pogodno za razgledavanje, iako hodočasnička mjesta i tada ostaju posjećena. Monsun od sredine lipnja do listopada donosi umjerene oborine i temperature od 25 °C do 30 °C, uz vlažne dane i zeleni krajolik. Razdoblje od listopada do ožujka najugodnije je za boravak na otvorenom.</w:t>
      </w:r>
    </w:p>
    <w:p>
      <w:pPr>
        <w:pStyle w:val="Heading2"/>
      </w:pPr>
      <w:r>
        <w:t>Bihar: najjeftiniji mjesec za let</w:t>
      </w:r>
    </w:p>
    <w:p>
      <w:r>
        <w:t>Ako planirate putovanje u Bihar, rujan je obično najpovoljniji mjesec za let. U tom razdoblju cijene karata najčešće padaju, pa vam se pruža prilika za putovanje uz nižu potrošnju. Među povoljnijim opcijama ističe se ruta od Zračne luke Dubrovnik do Zračne luke Patna. Na toj vezi početne cijene obično kreću od 315 €. Ta polazna vrijednost može vam poslužiti kao orijentacija pri usporedbi različitih termina i planiranju budžeta. Ako imate fleksibilnost oko datuma, rujan vam daje dobru osnovu za pronalazak povoljnijih letova prema ovoj indijskoj regiji.</w:t>
      </w:r>
    </w:p>
    <w:p>
      <w:pPr>
        <w:pStyle w:val="Heading2"/>
      </w:pPr>
      <w:r>
        <w:t>Bihar: najjeftiniji aerodrom za letove</w:t>
      </w:r>
    </w:p>
    <w:p>
      <w:r>
        <w:t>Ako tražite najpovoljniji polazak prema regiji Bihar, isplati vam se razmotriti Zračnu luku Dubrovnik. S tog polazišta možete pronaći najniže cijene karata. Najjeftinije avionske karte za odredište Bihar nudi Ryanair. Do te regije zasad ne postoje izravni letovi nijednog avioprijevoznika. Umjesto toga na raspolaganju su vam letovi s jednim ili više presjedanja. Cijene takvih letova kreću od 762 €. Presjedanja produljuju putovanje, no otvaraju više mogućnosti za pronalazak povoljne karte. Pri planiranju vam preporučujemo da usporedite različite kombinacije letova prema regiji Bihar.</w:t>
      </w:r>
    </w:p>
    <w:p>
      <w:pPr>
        <w:pStyle w:val="Heading1"/>
      </w:pPr>
      <w:r>
        <w:t>https://www.skyscanner.hr/letovi/letovi-do-regije/44292795/jeftini-letovi-do-zapadna-australija.html</w:t>
      </w:r>
    </w:p>
    <w:p>
      <w:pPr>
        <w:pStyle w:val="Heading2"/>
      </w:pPr>
      <w:r>
        <w:t>Zapadna Australija: najpopularniji gradovi za letove</w:t>
      </w:r>
    </w:p>
    <w:p>
      <w:r>
        <w:t>Zapadna Australija dostupna je zračnim putem preko nekoliko odredišta. Perth je glavno mjesto za dolazak u ovu regiju. Osim njega, letovi vas mogu odvesti do gradova Albany, Karratha i Esperance. Svaki od njih otvara pristup različitim dijelovima ovog prostranog područja. Od svih navedenih odredišta, Perth je obično najpovoljniji za dolazak iz Hrvatske. Slijetanje se pritom odvija u zračnoj luci Perth. Tako imate više mogućnosti za planiranje putovanja prema zapadnoj obali Australije. Odabir odredišta ovisit će o tome koji dio regije želite posjetiti.</w:t>
      </w:r>
    </w:p>
    <w:p>
      <w:pPr>
        <w:pStyle w:val="Heading2"/>
      </w:pPr>
      <w:r>
        <w:t>Zapadna Australija: najbolje znamenitosti i aktivnosti</w:t>
      </w:r>
    </w:p>
    <w:p>
      <w:r>
        <w:t>Zapadna Australija spoj je susreta s divljim životinjama i dramatičnih krajolika u prostranoj, rijetko naseljenoj regiji. Otok Rottnest poznat je po prijateljski nastrojenim kvokama, čistim plažama i tirkiznom moru, pogodnom za plivanje, ronjenje s disalicom i vožnju biciklom. Područje Margaret River spaja vinarije i gastronomiju s obalom prikladnom za surfanje. Greben Ningaloo nudi plivanje s morskim psima kitovima te ronjenje među koraljima. Pustinja Pinnacles u nacionalnom parku Nambung otkriva tisuće vapnenačkih oblika, osobito upečatljivih pri izlasku i zalasku sunca. Nacionalni park Karijini u regiji Kimberley donosi klance, slapove i prirodne bazene za planinarenje i istraživanje unutrašnjosti.</w:t>
      </w:r>
    </w:p>
    <w:p>
      <w:pPr>
        <w:pStyle w:val="Heading2"/>
      </w:pPr>
      <w:r>
        <w:t>Zapadna Australija: najbolje vrijeme za posjet</w:t>
      </w:r>
    </w:p>
    <w:p>
      <w:r>
        <w:t>Klima Zapadne Australije razlikuje se od vrućih i suhih ljeta na jugu do tropskih uvjeta na sjeveru. Ljeto od prosinca do veljače donosi vrućinu i suhoću, s obalnim temperaturama u rasponu od 35 °C naviše, dok unutrašnjost često prelazi 40 °C. Jesen od ožujka do svibnja postaje blaža, osobito na jugu, s obalnim temperaturama od 20 do 25 °C. Zima od lipnja do kolovoza mila je i suha na jugu, s dnevnim vrijednostima na obali od 14 do 24 °C. Proljeće od rujna do studenoga smatra se izvrsnim razdobljem za posjet, jer ugodne temperature prati i cvjetanje divljeg cvijeća na jugozapadu.</w:t>
      </w:r>
    </w:p>
    <w:p>
      <w:pPr>
        <w:pStyle w:val="Heading2"/>
      </w:pPr>
      <w:r>
        <w:t>Zapadna Australija: najjeftiniji mjesec za let</w:t>
      </w:r>
    </w:p>
    <w:p>
      <w:r>
        <w:t>Ako planirate putovanje u Zapadnu Australiju, rujan se obično pokazuje kao najpovoljniji mjesec za let. U tom razdoblju cijene karata najčešće padaju, pa se lakše pronalaze povoljne ponude. Dobar primjer je ruta iz Zagreba prema Perthu, koja polazi iz zračne luke Zagreb i slijeće u zračnu luku Perth. Cijene za tu vezu počinju od otprilike 357 €. Rujan je stoga vrijedan razmatranja ako vam je važan odnos cijene i termina putovanja. Uz malo fleksibilnosti oko datuma, veće su šanse da ćete uhvatiti nižu cijenu za ovo dugo putovanje.</w:t>
      </w:r>
    </w:p>
    <w:p>
      <w:pPr>
        <w:pStyle w:val="Heading2"/>
      </w:pPr>
      <w:r>
        <w:t>Zapadna Australija: najjeftiniji aerodrom za letove</w:t>
      </w:r>
    </w:p>
    <w:p>
      <w:r>
        <w:t>Ako iz Hrvatske putujete u Zapadnu Australiju, najniže cijene karata polaze iz zračne luke Zagreb. Za ovo odredište Pegasus Airlines nudi najpovoljnije avionske karte. Izravnih letova do Zapadne Australije trenutačno nema, no dostupni su letovi s jednim ili više presjedanja. Njihova cijena počinje od 781 €. Zbog toga na put valja računati s barem jednim presjedanjem tijekom putovanja. Prilikom planiranja usporedite raspoložive opcije kako biste pronašli vezu koja vam odgovara. Zračna luka Zagreb tako ostaje praktična polazna točka za putovanje prema ovom dijelu Australije.</w:t>
      </w:r>
    </w:p>
    <w:p>
      <w:pPr>
        <w:pStyle w:val="Heading1"/>
      </w:pPr>
      <w:r>
        <w:t>https://www.skyscanner.hr/letovi/letovi-do-regije/44292800/jeftini-letovi-do-queensland.html</w:t>
      </w:r>
    </w:p>
    <w:p>
      <w:pPr>
        <w:pStyle w:val="Heading2"/>
      </w:pPr>
      <w:r>
        <w:t>Queensland: najpopularniji gradovi za letove</w:t>
      </w:r>
    </w:p>
    <w:p>
      <w:r>
        <w:t>Queensland privlači putnike koji dolaze zrakoplovom u nekoliko gradova diljem regije. Brisbane je jedno od glavnih odredišta i s njega su dobro povezani ostali dijelovi regije. Gold Coast dostupan je onima koji putuju prema obali. Hervey Bay predstavlja još jednu točku dolaska u ovom dijelu Australije. Na sjeveru se nalaze Cairns i Townsville, koji zaokružuju popis popularnih odredišta. Od svih navedenih gradova, Brisbane je iz države Hrvatska obično najpovoljniji za dolazak, a slijetanje se odvija u zračnoj luci Brisbane. Ova povezanost putnicima olakšava planiranje putovanja unutar regije Queensland.</w:t>
      </w:r>
    </w:p>
    <w:p>
      <w:pPr>
        <w:pStyle w:val="Heading2"/>
      </w:pPr>
      <w:r>
        <w:t>Queensland: najbolje znamenitosti i aktivnosti</w:t>
      </w:r>
    </w:p>
    <w:p>
      <w:r>
        <w:t>Queensland vam omogućuje pristup Velikom koraljnom grebenu, najvećem koraljnom sustavu na svijetu, gdje se pruža ronjenje, snorkeling i vožnje brodom među raznolikim morskim životom.</w:t>
      </w:r>
    </w:p>
    <w:p>
      <w:r>
        <w:t>Otok Fraser, poznat kao K'gari, spaja pješčane plaže, visoke dine pogodne za sandboarding i jezera slatke vode.</w:t>
      </w:r>
    </w:p>
    <w:p>
      <w:r>
        <w:t>Gold Coast nudi plaže, noćni život i tematske parkove, dok Sunshine Coast donosi mirnije plaže i mjesta poput Noosa Headsa.</w:t>
      </w:r>
    </w:p>
    <w:p>
      <w:r>
        <w:t>Otočje Whitsunday broji 74 otoka i pogodno je za jedrenje, snorkeling i plivanje.</w:t>
      </w:r>
    </w:p>
    <w:p>
      <w:r>
        <w:t>Cairns je polazište prema prašumi Daintree, najstarijoj prašumi na svijetu i UNESCO-ovoj svjetskoj baštini.</w:t>
      </w:r>
    </w:p>
    <w:p>
      <w:r>
        <w:t>Brisbane, glavni grad, spaja moderne i povijesne znamenitosti.</w:t>
      </w:r>
    </w:p>
    <w:p>
      <w:pPr>
        <w:pStyle w:val="Heading2"/>
      </w:pPr>
      <w:r>
        <w:t>Queensland: najbolje vrijeme za posjet</w:t>
      </w:r>
    </w:p>
    <w:p>
      <w:r>
        <w:t>Queensland ima klimu koja se proteže od suptropske na jugu do tropske na sjeveru. Ljeto od prosinca do veljače vruće je i vlažno, s temperaturama od 25 do 33 °C, pri čemu su obalna područja obično blaža od unutrašnjosti. Jesen od ožujka do svibnja postupno se hladi na 20 do 30 °C uz smanjenje vlage. Zima od lipnja do kolovoza blaga je i najsuša, s rasponom od 11 °C na jugu do 30 °C na krajnjem sjeveru. Proljeće se zagrijava od 17 do 35 °C. Najpovoljnija razdoblja za posjet su od ožujka do svibnja te od rujna do studenoga.</w:t>
      </w:r>
    </w:p>
    <w:p>
      <w:pPr>
        <w:pStyle w:val="Heading2"/>
      </w:pPr>
      <w:r>
        <w:t>Queensland: najjeftiniji mjesec za let</w:t>
      </w:r>
    </w:p>
    <w:p>
      <w:r>
        <w:t>Ako planirate put u Queensland, rujan se obično pokaže kao najpovoljniji mjesec za let. U tom razdoblju cijene znaju biti niže nego inače, pa je to zgodna prilika za putnike koji žele uštedjeti. Na ruti od zračne luke Zagreb do zračne luke Brisbane najniža početna cijena iznosi oko 461 €. Ta ruta povezuje Hrvatsku s jednom od glavnih ulaznih točaka u Queensland. Ako imate fleksibilnosti oko termina, planiranje putovanja upravo za rujan može vam donijeti bolju vrijednost. Uz malo praćenja cijena lakše ćete pronaći povoljnu kartu za ovo dugo putovanje.</w:t>
      </w:r>
    </w:p>
    <w:p>
      <w:pPr>
        <w:pStyle w:val="Heading2"/>
      </w:pPr>
      <w:r>
        <w:t>Queensland: najjeftiniji aerodrom za letove</w:t>
      </w:r>
    </w:p>
    <w:p>
      <w:r>
        <w:t>Najpovoljnije zrakoplovne karte za Queensland polaze iz zračne luke Zagreb. To je najisplativija polazna točka u Hrvatskoj za putovanje u ovu australsku saveznu državu. Karte po najnižim cijenama nude prijevoznici Ryanair i Turkish Airlines.</w:t>
      </w:r>
    </w:p>
    <w:p>
      <w:r>
        <w:t>Izravnih letova do odredišta Queensland nema. Sve rute uključuju jedno ili više presjedanja. Cijene takvih letova s presjedanjem počinju od 1.007 €. Prilikom planiranja putovanja uzmite u obzir dodatno vrijeme koje presjedanja donose.</w:t>
      </w:r>
    </w:p>
    <w:p>
      <w:r>
        <w:t>Ako polazite iz Zagreba, to je vaša osnovna opcija za dolazak u Queensland. Zračna luka Zagreb tako ostaje ključna polazna točka za ovo dugo putovanje.</w:t>
      </w:r>
    </w:p>
    <w:p>
      <w:pPr>
        <w:pStyle w:val="Heading1"/>
      </w:pPr>
      <w:r>
        <w:t>https://www.skyscanner.hr/letovi/letovi-do-regije/44293217/jeftini-letovi-do-extremadura.html</w:t>
      </w:r>
    </w:p>
    <w:p>
      <w:pPr>
        <w:pStyle w:val="Heading2"/>
      </w:pPr>
      <w:r>
        <w:t>Extremadura: najpopularniji gradovi za letove</w:t>
      </w:r>
    </w:p>
    <w:p>
      <w:r>
        <w:t>Extremadura je regija na zapadu Španjolske do koje se iz Hrvatske može doći zračnim putem. Glavno odredište za dolazak u ovu regiju jest Badajoz. Taj grad povezuje regiju s ostatkom zemlje i predstavlja polazišnu točku za daljnja putovanja. Ako letite iz Hrvatske, upravo je Badajoz obično najpovoljniji za doći. Slijetanje se odvija u zračnoj luci Badajoz, koja opslužuje istoimeni grad. Prilikom planiranja puta korisno je znati da je riječ o jedinom relevantnom odredištu za izravan dolazak u regiju Extremadura, pa vam to olakšava organizaciju leta i daljnjeg putovanja.</w:t>
      </w:r>
    </w:p>
    <w:p>
      <w:pPr>
        <w:pStyle w:val="Heading2"/>
      </w:pPr>
      <w:r>
        <w:t>Extremadura: najbolje znamenitosti i aktivnosti</w:t>
      </w:r>
    </w:p>
    <w:p>
      <w:r>
        <w:t>Extremadura spaja rimsku arheologiju s bogatim srednjovjekovnim i samostanskim naslijeđem.</w:t>
      </w:r>
    </w:p>
    <w:p>
      <w:r>
        <w:t>U Meridi se nalazi jedno od najbolje očuvanih rimskih područja u Španjolskoj, s rimskim kazalištem koje ljeti ugošćuje festival, Dijaninim hramom, rimskim mostom i amfiteatrom, uz Nacionalni muzej rimske umjetnosti.</w:t>
      </w:r>
    </w:p>
    <w:p>
      <w:r>
        <w:t>Cáceres, mjesto svjetske baštine UNESCO-a, čuva srednjovjekovnu jezgru s brojnim palačama i tornjem Torre de Bujaco. Trujillo se ističe položajem na brijegu i arapskom utvrdom.</w:t>
      </w:r>
    </w:p>
    <w:p>
      <w:r>
        <w:t>U Nacionalnom parku Monfragüe možete promatrati ptice, osobito lešinare. Kraljevski samostan Guadalupe donosi mudejarsku arhitekturu, a dolina Jerte u proljeće privlači posjetitelje procvatom trešanja.</w:t>
      </w:r>
    </w:p>
    <w:p>
      <w:pPr>
        <w:pStyle w:val="Heading2"/>
      </w:pPr>
      <w:r>
        <w:t>Extremadura: najbolje vrijeme za posjet</w:t>
      </w:r>
    </w:p>
    <w:p>
      <w:r>
        <w:t>Extremadura ima mediteransku kontinentalnu klimu s vrućim i suhim ljetima te blagim, promjenjivim zimama. Zimi, od prosinca do veljače, temperature se kreću od 5 do 15 °C, uz smjenu kiše i sunca te povremene nalete hladnoće. Proljeće, od ožujka do svibnja, ugodno je s 15 do 25 °C i obiljem poljskoga cvijeća, iako ožujak zna biti nepredvidiv. Ljeti je vruće i suho, s vrhuncem oko 35 °C u srpnju. Jesen je blaga, a listopad se izdvaja crvenkasto-smeđim tonovima krajolika. Travanj, svibanj i listopad nude najugodnije uvjete, s temperaturama od 21 do 25 °C i malo oborina.</w:t>
      </w:r>
    </w:p>
    <w:p>
      <w:pPr>
        <w:pStyle w:val="Heading2"/>
      </w:pPr>
      <w:r>
        <w:t>Extremadura: najjeftiniji mjesec za let</w:t>
      </w:r>
    </w:p>
    <w:p>
      <w:r>
        <w:t>Ako planirate put u Extremaduru, najpovoljnije razdoblje za let obično je rujan. U tom dijelu godine cijene aviokarata najčešće padaju, pa vam se putovanje može isplatiti više nego u ostalim mjesecima. Za polazak iz Hrvatske često se izdvaja ruta od Zračne luke Pula do Zračne luke Badajoz. Na toj se relaciji cijene znaju kretati od 154 €, što je dobra polazišna točka za usporedbu i planiranje. Ako imate fleksibilnost oko datuma, vrijedi razmotriti upravo rujan kako biste pronašli povoljniju opciju za svoje putovanje.</w:t>
      </w:r>
    </w:p>
    <w:p>
      <w:pPr>
        <w:pStyle w:val="Heading2"/>
      </w:pPr>
      <w:r>
        <w:t>Extremadura: najjeftiniji aerodrom za letove</w:t>
      </w:r>
    </w:p>
    <w:p>
      <w:r>
        <w:t>Ako planirate putovanje u regiju Extremadura, polazak iz zračne luke Pula donosi najniže cijene karata. Za ovo odredište povoljne karte nudi Iberia. Izravnih letova do regije Extremadura nema, no dostupni su letovi s jednim ili više presjedanja. Cijene takvih letova kreću se već od 330 €. Presjedanja produljuju putovanje, no otvaraju više mogućnosti za odabir termina i ruta. Uz malo planiranja lako ćete pronaći kombinaciju koja odgovara vašim potrebama. Zračna luka Pula tako ostaje isplativa polazišna točka za sve koji putuju u Extremaduru iz Hrvatske.</w:t>
      </w:r>
    </w:p>
    <w:p>
      <w:pPr>
        <w:pStyle w:val="Heading1"/>
      </w:pPr>
      <w:r>
        <w:t>https://www.skyscanner.hr/letovi/letovi-do-regije/44293218/jeftini-letovi-do-valencian-community.html</w:t>
      </w:r>
    </w:p>
    <w:p>
      <w:pPr>
        <w:pStyle w:val="Heading2"/>
      </w:pPr>
      <w:r>
        <w:t>Zajednica Valencija: najpopularniji gradovi za letove</w:t>
      </w:r>
    </w:p>
    <w:p>
      <w:r>
        <w:t>Zajednica Valencija dostupna je zračnim putem preko tri odredišta koja privlače putnike iz Hrvatske. Alicante je jedna od glavnih ulaznih točaka u regiju. Valencia je još jedno odredište koje možete uzeti u obzir pri planiranju putovanja. Uz njih se nalazi i Castellon de la Plana, treći grad u koji možete doletjeti. Od svih navedenih odredišta Alicante je obično najpovoljniji za dolazak iz Hrvatske, a slijetanje se odvija u zračnoj luci Alicante. Ova tri grada zajedno pokrivaju različite dijelove regije i pružaju vam nekoliko opcija za dolazak.</w:t>
      </w:r>
    </w:p>
    <w:p>
      <w:pPr>
        <w:pStyle w:val="Heading2"/>
      </w:pPr>
      <w:r>
        <w:t>Zajednica Valencija: najbolje znamenitosti i aktivnosti</w:t>
      </w:r>
    </w:p>
    <w:p>
      <w:r>
        <w:t>Zajednica Valencija spaja futurističku arhitekturu s povijesnim gotičkim znamenitostima. Grad umjetnosti i znanosti donosi suvremeni dizajn kroz oceanografski park, muzej znanosti, IMAX kino i opernu kuću.</w:t>
      </w:r>
    </w:p>
    <w:p>
      <w:r>
        <w:t>Valencijska katedrala i njezin zvonik Miguelete otkrivaju stoljeća gotičke, romaničke i barokne arhitekture uz panoramske poglede na grad. La Lonja de la Seda, mjesto na UNESCO-ovu popisu svjetske baštine, svjedoči o valencijskoj trgovačkoj povijesti gotičkog razdoblja. Kule Torres de Serranos i Torres de Quart čuvaju ostatke srednjovjekovnih gradskih zidina.</w:t>
      </w:r>
    </w:p>
    <w:p>
      <w:r>
        <w:t>Središnja tržnica u secesijskom stilu nudi svježe namirnice i lokalne delicije. Uske ulice četvrti Barrio del Carmen pozivaju na pješačko razgledavanje.</w:t>
      </w:r>
    </w:p>
    <w:p>
      <w:pPr>
        <w:pStyle w:val="Heading2"/>
      </w:pPr>
      <w:r>
        <w:t>Zajednica Valencija: najbolje vrijeme za posjet</w:t>
      </w:r>
    </w:p>
    <w:p>
      <w:r>
        <w:t>Zajednica Valencija ima mediteransku klimu s vrućim, suhim ljetima i blagim zimama. Proljeće od travnja do svibnja donosi ugodne dane s temperaturama od 20 do 23 °C te noći od 11 do 14 °C, što odgovara razgledavanju. Ljeto od lipnja do kolovoza vruće je i suho, s dnevnih 30 do 33 °C i večerima oko 21 do 22 °C, a vlaga pojačava dojam vrućine. Jesen od rujna do listopada ugodna je, uz veću vjerojatnost kiše potkraj sezone. Zima od studenoga do ožujka blaga je, s 14 do 19 °C danju i rijetkim spuštanjem do ništice.</w:t>
      </w:r>
    </w:p>
    <w:p>
      <w:pPr>
        <w:pStyle w:val="Heading2"/>
      </w:pPr>
      <w:r>
        <w:t>Zajednica Valencija: najjeftiniji mjesec za let</w:t>
      </w:r>
    </w:p>
    <w:p>
      <w:r>
        <w:t>Ako planirate putovanje u Zajednicu Valencija, listopad se obično pokazuje kao najpovoljniji mjesec za let. U tom razdoblju cijene karata često padaju u odnosu na ostatak godine. Najjeftinija ruta polazi iz zračne luke Zagreb prema zračnoj luci Alicante. Za taj let cijene znaju započinjati već od 22 €. Riječ je o povoljnoj polazišnoj cijeni koja putovanje iz Hrvatske čini dostupnijim. Ako imate fleksibilnost u odabiru termina, planiranje leta upravo u listopadu može vam pomoći pronaći bolju vrijednost. Tako ćete lakše uskladiti svoj proračun s planovima za odmor.</w:t>
      </w:r>
    </w:p>
    <w:p>
      <w:pPr>
        <w:pStyle w:val="Heading2"/>
      </w:pPr>
      <w:r>
        <w:t>Zajednica Valencija: najjeftiniji aerodrom za letove</w:t>
      </w:r>
    </w:p>
    <w:p>
      <w:r>
        <w:t>Ako planirate putovanje u Zajednicu Valenciju, najpovoljnije polazište pronaći ćete u Zagrebu. Iz Zračne luke Zagreb polijeću najjeftinije avionske karte prema ovom odredištu. Prijevoznik Ryanair nudi najniže cijene za letove u Zajednicu Valenciju. Osim toga, Zračna luka Zagreb ima i izravne letove do ovog odredišta. Na toj ruti izravno lete Ryanair i Lauda Europe. Time se putovanje dodatno pojednostavljuje jer nema presjedanja. Zagreb tako objedinjuje i najpovoljnije cijene i izravnu vezu, što ga čini praktičnim odabirom za polazak iz Hrvatske prema Zajednici Valenciji.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
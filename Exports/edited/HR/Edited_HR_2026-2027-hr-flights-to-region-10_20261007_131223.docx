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HR - Flights To Region (2026-2027-hr-flights-to-region)</w:t>
      </w:r>
    </w:p>
    <w:p>
      <w:pPr/>
      <w:r>
        <w:t>Document 10 of 10</w:t>
      </w:r>
    </w:p>
    <w:p>
      <w:pPr>
        <w:pStyle w:val="Heading1"/>
      </w:pPr>
      <w:r>
        <w:t>https://www.skyscanner.hr/letovi/letovi-do-regije/44293228/jeftini-letovi-do-basque-country.html</w:t>
      </w:r>
    </w:p>
    <w:p>
      <w:pPr>
        <w:pStyle w:val="Heading2"/>
      </w:pPr>
      <w:r>
        <w:t>Baskija: najpopularniji gradovi za letove</w:t>
      </w:r>
    </w:p>
    <w:p>
      <w:r>
        <w:t>Baskija je regija na sjeveru Španjolske do koje možete doletjeti u nekoliko gradova. Bilbao je jedno od odredišta koje privlači putnike iz Hrvatske. Uz njega, u obzir dolaze i Vitoria te San Sebastian, čime dobivate više mogućnosti za planiranje puta. Ako letite iz Hrvatske, u Bilbao je obično najpovoljnije doći. Letovi u tom slučaju slijeću u zračnu luku Bilbao. Svako od ovih odredišta može poslužiti kao polazna točka za daljnje istraživanje regije, ovisno o tome koji vam dio Baskije najbolje odgovara i kako želite organizirati svoje putovanje.</w:t>
      </w:r>
    </w:p>
    <w:p>
      <w:pPr>
        <w:pStyle w:val="Heading2"/>
      </w:pPr>
      <w:r>
        <w:t>Baskija: najbolje znamenitosti i aktivnosti</w:t>
      </w:r>
    </w:p>
    <w:p>
      <w:r>
        <w:t>Baskija se prostire duž sjeverne obale Španjolske i spaja modernu arhitekturu s bogatom gastronomskom kulturom. U Bilbau se nalazi muzej Guggenheim, središte moderne umjetnosti, dok stari grad Casco Viejo nudi tradicionalno ozračje.</w:t>
      </w:r>
    </w:p>
    <w:p>
      <w:r>
        <w:t>U četvrti Parte Vieja u San Sebastianu možete kušati pintxose, baskijsku inačicu tapasa, uz brojne barove. Plaža La Concha ubraja se među privlačnije gradske plaže u Europi. Brda Monte Urgull i Monte Igueldo pružaju pogled na grad, a do potonjeg vodi uspinjača.</w:t>
      </w:r>
    </w:p>
    <w:p>
      <w:r>
        <w:t>Otočić San Juan de Gaztelugatxe s pustinjačkom crkvom dostiže se vijugavim stubištem. Plaža Zarautz privlači surfere, a planinama vode brojne pješačke staze.</w:t>
      </w:r>
    </w:p>
    <w:p>
      <w:pPr>
        <w:pStyle w:val="Heading2"/>
      </w:pPr>
      <w:r>
        <w:t>Baskija: najbolje vrijeme za posjet</w:t>
      </w:r>
    </w:p>
    <w:p>
      <w:r>
        <w:t>Baskija ima blagu oceansku klimu s redovitim oborinama tijekom cijele godine. Proljeće od ožujka do svibnja donosi blage temperature između 10 i 19 °C te izmjenu kišnih i sunčanih dana pogodnih za aktivnosti na otvorenom. Ljeto od lipnja do kolovoza najtoplije je razdoblje, s prosjekom od 19 do 24 °C i manje kiše, što odgovara odlascima na plažu. Jesen podsjeća na proljeće, uz više kiše u studenom i jesensko lišće u brdima. Zima je najhladnija, u prosjeku 7 do 10 °C. Razdoblja od travnja do svibnja i od rujna do listopada nude ugodno vrijeme uz manje gužve.</w:t>
      </w:r>
    </w:p>
    <w:p>
      <w:pPr>
        <w:pStyle w:val="Heading2"/>
      </w:pPr>
      <w:r>
        <w:t>Baskija: najjeftiniji mjesec za let</w:t>
      </w:r>
    </w:p>
    <w:p>
      <w:r>
        <w:t>Ako planirate put u Baskiju, najpovoljnijim mjesecom za let pokazuje se rujan. U tom razdoblju cijene karata obično padaju, pa je lakše pronaći povoljne ponude. Među rutama koje se ističu nižom cijenom nalazi se ona od zračne luke Zadar do zračne luke Bilbao. Za taj se let cijene znaju kretati već od 39 €, što ga čini zanimljivom polazišnom točkom za istraživanje regije. Ako ste fleksibilni s terminima, rujan vam može donijeti dodatnu uštedu. Zato je vrijedno pratiti kretanje cijena i uskladiti svoje planove s ovim mjesecom.</w:t>
      </w:r>
    </w:p>
    <w:p>
      <w:pPr>
        <w:pStyle w:val="Heading2"/>
      </w:pPr>
      <w:r>
        <w:t>Baskija: najjeftiniji aerodrom za letove</w:t>
      </w:r>
    </w:p>
    <w:p>
      <w:r>
        <w:t>Ako tražite najpovoljniji polazak prema Baskiji, isplati se krenuti iz Zračne luke Zadar. Upravo odatle možete pronaći najniže cijene avionskih karata. Za taj polazak vrijedi obratiti pozornost na dvije zrakoplovne kompanije. Ryanair i Vueling Airlines nude najjeftinije karte prema Baskiji. Kod planiranja putovanja korisno je znati i gdje postoje izravne veze. Najniže cijene dostupne su iz Zračne luke Zadar, dok Zračna luka Split ima izravne letove do Baskije. Na toj izravnoj ruti prometuje Vueling Airlines. Tako možete usporediti opcije i odabrati polazište koje najbolje odgovara vašim potrebama i planovima.</w:t>
      </w:r>
    </w:p>
    <w:p>
      <w:pPr>
        <w:pStyle w:val="Heading1"/>
      </w:pPr>
      <w:r>
        <w:t>https://www.skyscanner.hr/letovi/letovi-do-regije/44293246/jeftini-letovi-do-emilia-romagna.html</w:t>
      </w:r>
    </w:p>
    <w:p>
      <w:pPr>
        <w:pStyle w:val="Heading2"/>
      </w:pPr>
      <w:r>
        <w:t>Emilia-Romagna: najpopularniji gradovi za letove</w:t>
      </w:r>
    </w:p>
    <w:p>
      <w:r>
        <w:t>Emilia-Romagna nudi nekoliko gradova do kojih možete doletjeti. Bologna je jedno od najpoznatijih odredišta u regiji i dobra polazna točka za daljnja putovanja. Rimini se nalazi uz jadransku obalu i također je dostupan zračnim putem. Parma je poznata po svojoj gastronomskoj tradiciji i još je jedan grad koji možete posjetiti. Forlì zaokružuje ponudu odredišta u ovoj regiji. Od svih navedenih gradova, do Bologne obično najjeftinije stižete iz države Hrvatske, uz slijetanje u zračnu luku Bologna International. Tako imate više opcija za planiranje svojeg boravka u Emiliji-Romagni.</w:t>
      </w:r>
    </w:p>
    <w:p>
      <w:pPr>
        <w:pStyle w:val="Heading2"/>
      </w:pPr>
      <w:r>
        <w:t>Emilia-Romagna: najbolje znamenitosti i aktivnosti</w:t>
      </w:r>
    </w:p>
    <w:p>
      <w:r>
        <w:t>Emilia-Romagna spaja umjetnost i arhitekturu s regionalnom kuhinjom.</w:t>
      </w:r>
    </w:p>
    <w:p>
      <w:r>
        <w:t>U Bologni se nalaze trg Piazza Maggiore i toranj Asinelli na koji se možete popeti, a sam grad poznat je i po trijemovima uvrštenima na UNESCO-ov popis.</w:t>
      </w:r>
    </w:p>
    <w:p>
      <w:r>
        <w:t>Ravenna čuva bizantske mozaike u bazilici San Vitale i Mauzoleju Galle Placidije.</w:t>
      </w:r>
    </w:p>
    <w:p>
      <w:r>
        <w:t>Modena se ističe romaničkom katedralom i naslijeđem marke Ferrari, uz posjete muzeju i tvornici.</w:t>
      </w:r>
    </w:p>
    <w:p>
      <w:r>
        <w:t>U Parmi možete kušati pršut Prosciutto di Parma i sir Parmigiano Reggiano.</w:t>
      </w:r>
    </w:p>
    <w:p>
      <w:r>
        <w:t>Ferrara nudi srednjovjekovne zidine pogodne za vožnju biciklom, dok Rimini privlači jadranskim plažama i rimskim ruševinama.</w:t>
      </w:r>
    </w:p>
    <w:p>
      <w:pPr>
        <w:pStyle w:val="Heading2"/>
      </w:pPr>
      <w:r>
        <w:t>Emilia-Romagna: najbolje vrijeme za posjet</w:t>
      </w:r>
    </w:p>
    <w:p>
      <w:r>
        <w:t>Emilia-Romagna ima umjerenu kontinentalnu klimu s toplim ljetima te hladnim i maglovitim zimama. Proljeće, od ožujka do svibnja, blago je s temperaturama od 10 do 20 °C i povremenom kišom, što odgovara razgledavanju gradova i sela. Ljeti je vruće i sunčano, često 28 °C ili više u kolovozu, uz veće gužve i sparinu u unutrašnjosti, dok obalna područja ublažava povjetarac. Jesen počinje ugodno toplo, od 15 do 25 °C u rujnu i listopadu, a donosi i gastronomske festivale. Zime su hladne i sive, od 0 do 10 °C, dok Apenini nude skijanje.</w:t>
      </w:r>
    </w:p>
    <w:p>
      <w:pPr>
        <w:pStyle w:val="Heading2"/>
      </w:pPr>
      <w:r>
        <w:t>Emilia-Romagna: najjeftiniji mjesec za let</w:t>
      </w:r>
    </w:p>
    <w:p>
      <w:r>
        <w:t>Ako planirate putovanje u Emiliju-Romagnu, kolovoz je obično najpovoljniji mjesec za let. U tom razdoblju cijene zrakoplovnih karata iz Hrvatske znaju biti niže nego inače. Dobar primjer je ruta od Zračne luke Zadar do Zračne luke Bologna. Na toj vezi polazna cijena obično počinje već od 15 €. To je zgodna opcija za sve koji žele planirati troškove unaprijed. Kolovozom se putovanje prema ovoj talijanskoj regiji često može uklopiti u skromniji budžet. Ako ste fleksibilni s terminima, upravo vam ovaj mjesec može ponuditi najbolji omjer za vaš odabir leta.</w:t>
      </w:r>
    </w:p>
    <w:p>
      <w:pPr>
        <w:pStyle w:val="Heading2"/>
      </w:pPr>
      <w:r>
        <w:t>Emilia-Romagna: najjeftiniji aerodrom za letove</w:t>
      </w:r>
    </w:p>
    <w:p>
      <w:r>
        <w:t>Ako iz Hrvatske planirate put u regiju Emilia-Romagna, Zračna luka Zadar je najpovoljnija polazna točka. Najniže cijene karata nudi zračni prijevoznik Ryanair. Iz Zadra prometuju i izravni letovi prema toj talijanskoj regiji. Uz Ryanair, izravne linije održavaju i Lauda Europe te Malta Air. To znači da Zračna luka Zadar spaja povoljne cijene s praktičnošću izravne veze. Prije rezervacije usporedite dostupne datume i rute kako biste pronašli opciju koja odgovara vašim planovima. Na taj način lakše ćete uskladiti troškove i trajanje putovanja iz Hrvatske do regije Emilia-Romagna.</w:t>
      </w:r>
    </w:p>
    <w:p>
      <w:pPr>
        <w:pStyle w:val="Heading1"/>
      </w:pPr>
      <w:r>
        <w:t>https://www.skyscanner.hr/letovi/letovi-do-regije/44293247/jeftini-letovi-do-campania.html</w:t>
      </w:r>
    </w:p>
    <w:p>
      <w:pPr>
        <w:pStyle w:val="Heading2"/>
      </w:pPr>
      <w:r>
        <w:t>Campania: najpopularniji gradovi za letove</w:t>
      </w:r>
    </w:p>
    <w:p>
      <w:r>
        <w:t>Ako planirate putovanje u regiju Campania, na raspolaganju su vam dva grada s dobrom zračnom povezanošću. Napulj je glavno odredište za većinu putnika koji stižu u ovu regiju. Salerno je druga opcija za one koji žele letjeti u ovaj dio Italije. Od ova dva grada, Napulj je obično najpovoljniji za dolazak iz Hrvatske. Letovi prema Napulju najčešće slijeću u zračnu luku Naples International. Bez obzira na to koji grad odaberete, oba vam nude polazišnu točku za daljnja putovanja po regiji Campania i njezinoj okolici.</w:t>
      </w:r>
    </w:p>
    <w:p>
      <w:pPr>
        <w:pStyle w:val="Heading2"/>
      </w:pPr>
      <w:r>
        <w:t>Campania: najbolje znamenitosti i aktivnosti</w:t>
      </w:r>
    </w:p>
    <w:p>
      <w:r>
        <w:t>Campania spaja drevnu povijest s jednom od najpoznatijih talijanskih obala. U Napulju vas čeka živ povijesni centar s ulicama poput Spaccanapolija, pogled na Vezuv s obale i poznata pizza, uz Nacionalni arheološki muzej i opsežan podzemni grad.</w:t>
      </w:r>
    </w:p>
    <w:p>
      <w:r>
        <w:t>U blizini se nalaze ruševine Pompeja i Herkulaneja, koje pružaju uvid u svakodnevni rimski život, dok se sam Vezuv može popeti radi pogleda na Napuljski zaljev.</w:t>
      </w:r>
    </w:p>
    <w:p>
      <w:r>
        <w:t>Gradove Amalfitanske obale, među kojima su Positano, Amalfi i Ravello, najbolje ćete istražiti brodom ili obalnom cestom.</w:t>
      </w:r>
    </w:p>
    <w:p>
      <w:r>
        <w:t>Otoci Capri i Ischia dodaju Modru špilju i termalne izvore, a upotpunjuju sve dvorac Caserta i hramovi u Paestumu.</w:t>
      </w:r>
    </w:p>
    <w:p>
      <w:pPr>
        <w:pStyle w:val="Heading2"/>
      </w:pPr>
      <w:r>
        <w:t>Campania: najbolje vrijeme za posjet</w:t>
      </w:r>
    </w:p>
    <w:p>
      <w:r>
        <w:t>Kampanija ima mediteransku klimu s vrućim, suhim ljetima i blagim, kišovitijim zimama. Proljeće od ožujka do svibnja donosi ugodne temperature od 10 do 20 °C, a kasno proljeće toplije dane i veće gužve. Ljeto od lipnja do kolovoza vruće je i suho, s temperaturama od 25 do 35 °C, pri čemu su srpanj i kolovoz najtopliji, osobito u unutrašnjosti. Jesen od rujna do studenoga blaga je i svježa, od 8 do 18 °C. Zima ostaje blaga i vlažna, s dnevnim vrijednostima oko 13 do 14 °C. Za posjet se izdvajaju travanj i svibanj te rujan i listopad.</w:t>
      </w:r>
    </w:p>
    <w:p>
      <w:pPr>
        <w:pStyle w:val="Heading2"/>
      </w:pPr>
      <w:r>
        <w:t>Campania: najjeftiniji mjesec za let</w:t>
      </w:r>
    </w:p>
    <w:p>
      <w:r>
        <w:t>Ako planirate put u Kampaniju, listopad je obično najpovoljniji mjesec za let. U tom razdoblju karte znaju biti pristupačnije nego tijekom ljetnih mjeseci. Dobar primjer je ruta od Zagreba do Napulja, na kojoj cijene počinju već od 17 €. Riječ je o letu iz zračne luke Franjo Tuđman u Zagrebu prema zračnoj luci Napulj. Zbog takvih polaznih cijena listopad je zanimljiv izbor putnicima iz Hrvatske koji žele posjetiti ovu talijansku regiju. Ako ste fleksibilni s datumima, planiranje u ovom razdoblju može vam pomoći da pronađete povoljniju kartu.</w:t>
      </w:r>
    </w:p>
    <w:p>
      <w:pPr>
        <w:pStyle w:val="Heading2"/>
      </w:pPr>
      <w:r>
        <w:t>Campania: najjeftiniji aerodrom za letove</w:t>
      </w:r>
    </w:p>
    <w:p>
      <w:r>
        <w:t>Ako planirate put u regiju Campania, najpovoljnije avionske karte polaze iz Zračne luke Zagreb. Za najniže cijene na tom su odredištu zaslužni prijevoznici easyJet i Ryanair. Uz njih do regije Campania leti i Volotea. Vrijedi spomenuti i jednu korisnu razliku. Dok najjeftinije karte kreću iz Zagreba, izravne letove do odredišta Campania nudi Zračna luka Split. Tako pri planiranju polaska možete usporediti obje mogućnosti i odabrati onu koja vam više odgovara, bilo prema cijeni bilo prema izravnoj vezi.</w:t>
      </w:r>
    </w:p>
    <w:p>
      <w:pPr>
        <w:pStyle w:val="Heading1"/>
      </w:pPr>
      <w:r>
        <w:t>https://www.skyscanner.hr/letovi/letovi-do-regije/44293285/jeftini-letovi-do-wales.html</w:t>
      </w:r>
    </w:p>
    <w:p>
      <w:pPr>
        <w:pStyle w:val="Heading2"/>
      </w:pPr>
      <w:r>
        <w:t>Wales: najpopularniji gradovi za letove</w:t>
      </w:r>
    </w:p>
    <w:p>
      <w:r>
        <w:t>Ako planirate putovanje u Wales, glavno odredište koje ćete uzeti u obzir jest Cardiff. Riječ je o gradu koji je iz Hrvatske dostupan letovima i predstavlja glavno ishodište za daljnja istraživanja regije. Od svih odredišta u Walesu, Cardiff je iz Hrvatske obično najpovoljniji za dolazak, a letovi slijeću u zračnu luku Cardiff. Time postaje praktična polazišna točka za obilazak ostatka regije. Ako želite planirati put u Wales, Cardiff je odredište oko kojeg ćete graditi svoj itinerar te odatle nastaviti putovanje prema drugim mjestima u regiji.</w:t>
      </w:r>
    </w:p>
    <w:p>
      <w:pPr>
        <w:pStyle w:val="Heading2"/>
      </w:pPr>
      <w:r>
        <w:t>Wales: najbolje znamenitosti i aktivnosti</w:t>
      </w:r>
    </w:p>
    <w:p>
      <w:r>
        <w:t>Wales spaja dramatične nacionalne parkove s izuzetnom koncentracijom srednjovjekovnih dvoraca. U nacionalnom parku Snowdonia nalazi se Snowdon, najviši vrh zemlje, koji nudi zahtjevno planinarenje, penjanje i panoramsku planinsku željeznicu. Nacionalni park Brecon Beacons odlikuju valoviti brežuljci, slapovi i tamno nebo pogodno za promatranje zvijezda, dok nacionalni park Pembrokeshire Coast donosi litice, pješčane plaže te promatranje tuljana i morskih ptica.</w:t>
      </w:r>
    </w:p>
    <w:p>
      <w:r>
        <w:t>Wales je poznat po dvorcima: Caernarfon i Conwy uvršteni su na UNESCO-ov popis, Cardiff spaja više arhitektonskih razdoblja, a Caerphilly ističe se veličinom i nagnutim tornjem. Tu su i akvedukt Pontcysyllte te katedrala St David's.</w:t>
      </w:r>
    </w:p>
    <w:p>
      <w:pPr>
        <w:pStyle w:val="Heading2"/>
      </w:pPr>
      <w:r>
        <w:t>Wales: najbolje vrijeme za posjet</w:t>
      </w:r>
    </w:p>
    <w:p>
      <w:r>
        <w:t>Wales ima blagu i umjerenu klimu s obiljem padalina tijekom cijele godine. U proljeće temperature postupno rastu, od oko 6 °C u ožujku do 15 °C ili više u svibnju, kada cvatu proljetnice i priroda se zeleni. Ljeto je najtoplije razdoblje, s prosječnim najvišim vrijednostima između 15 °C i 21 °C te najdužim danima pogodnima za aktivnosti na otvorenom. Od lipnja do kolovoza dolazi najviše posjetitelja, pa su cijene tada najviše. Svibanj i rujan nude ravnotežu ugodnog vremena, manjih gužvi i nižih cijena. Zima je najhladnija, s 0 do 4 °C u unutrašnjosti i mogućim snijegom na višim područjima.</w:t>
      </w:r>
    </w:p>
    <w:p>
      <w:pPr>
        <w:pStyle w:val="Heading2"/>
      </w:pPr>
      <w:r>
        <w:t>Wales: najjeftiniji mjesec za let</w:t>
      </w:r>
    </w:p>
    <w:p>
      <w:r>
        <w:t>Najpovoljniji mjesec za let u Wales obično je rujan. U tom razdoblju putovanja iz Hrvatske često donose niže cijene karata. Ako planirate polazak, vrijedi obratiti pozornost na rutu od Dubrovnika do Cardiffa. Na toj vezi cijene znaju započinjati od 65 €. Polazak je iz zračne luke Dubrovnik, a dolazak u zračnu luku Cardiff. Rujan je stoga dobra prilika da uskladite svoje planove s povoljnijim cijenama. Ako imate fleksibilnost u odabiru termina, ovaj mjesec vam može olakšati pronalazak dobre ponude za put u Wales.</w:t>
      </w:r>
    </w:p>
    <w:p>
      <w:pPr>
        <w:pStyle w:val="Heading2"/>
      </w:pPr>
      <w:r>
        <w:t>Wales: najjeftiniji aerodrom za letove</w:t>
      </w:r>
    </w:p>
    <w:p>
      <w:r>
        <w:t>Najpovoljnije zrakoplovne karte za Wales polaze iz zračne luke Dubrovnik. Za ovu rutu najniže cijene nudi prijevoznik Ryanair. Ako vam više odgovaraju izravni letovi, imajte na umu da izravnu vezu prema Walesu prometuje TUI. Dubrovnik je tako polazna točka koja putnicima u Hrvatskoj omogućuje pristup ovom odredištu uz najmanji trošak. Prije rezervacije usporedite dostupne opcije i odaberite polazak koji najbolje odgovara vašim planovima.</w:t>
      </w:r>
    </w:p>
    <w:p>
      <w:pPr>
        <w:pStyle w:val="Heading1"/>
      </w:pPr>
      <w:r>
        <w:t>https://www.skyscanner.hr/letovi/letovi-do-regije/44293287/jeftini-letovi-do-northern-ireland.html</w:t>
      </w:r>
    </w:p>
    <w:p>
      <w:pPr>
        <w:pStyle w:val="Heading2"/>
      </w:pPr>
      <w:r>
        <w:t>Sjeverna Irska: najpopularniji gradovi za letove</w:t>
      </w:r>
    </w:p>
    <w:p>
      <w:r>
        <w:t>Sjeverna Irska dostupna je zračnim putem preko dvaju gradova. Belfast je glavno odredište za putnike koji stižu u ovu regiju. Derry predstavlja drugu mogućnost za dolazak u Sjevernu Irsku. Ako letite iz Hrvatske, Belfast je obično najpovoljniji za doći. Letovi prema tom gradu najčešće slijeću u zračnu luku Belfast International. Oba grada nude praktičnu polaznu točku za daljnja putovanja po regiji. Prije rezervacije usporedite mogućnosti za oba odredišta kako biste pronašli let koji odgovara vašim planovima. Tako lakše prilagodite putovanje svojim potrebama i rasporedu.</w:t>
      </w:r>
    </w:p>
    <w:p>
      <w:pPr>
        <w:pStyle w:val="Heading2"/>
      </w:pPr>
      <w:r>
        <w:t>Sjeverna Irska: najbolje znamenitosti i aktivnosti</w:t>
      </w:r>
    </w:p>
    <w:p>
      <w:r>
        <w:t>Sjeverna Irska spaja dramatičnu obalnu geologiju s modernom poviješću. Giant's Causeway, mjesto svjetske baštine pod zaštitom UNESCO-a s heksagonalnim bazaltnim stupovima, izdvaja se kao prirodna atrakcija, a vožnju uz njega dobro je povezati sa slikovitom obalnom rutom Causeway Coastal Route.</w:t>
      </w:r>
    </w:p>
    <w:p>
      <w:r>
        <w:t>U Belfastu se nalazi Titanic Belfast, izložba o gradnji i povijesti broda u gradu u kojem je izgrađen. Povijesne gradske zidine Derry-Londonderryja pružaju širok pogled i povijesni kontekst.</w:t>
      </w:r>
    </w:p>
    <w:p>
      <w:r>
        <w:t>Dvorac Hillsborough s vrtovima te neoklasicistički dvorac Castle Coole pokazuju velebnu arhitekturu u uređenim parkovima. Ljubitelji serije „Igra prijestolja” mogu obići studijske lokacije sa scenografijom, kostimima i rekvizitima.</w:t>
      </w:r>
    </w:p>
    <w:p>
      <w:r>
        <w:t>Dostupne su i brojne šetnje i planinarske ture.</w:t>
      </w:r>
    </w:p>
    <w:p>
      <w:pPr>
        <w:pStyle w:val="Heading2"/>
      </w:pPr>
      <w:r>
        <w:t>Sjeverna Irska: najbolje vrijeme za posjet</w:t>
      </w:r>
    </w:p>
    <w:p>
      <w:r>
        <w:t>Sjeverna Irska ima blagu oceansku klimu s čestim padalinama tijekom cijele godine. Proljeće od ožujka do svibnja donosi promjenjivo vrijeme s temperaturama od 4 do 15 °C te sve dužim danima. Ljeto je najtoplije razdoblje, s prosjekom od 15 do 18 °C, no kiša je moguća i po vedrijim danima. Jesen se postupno hladi, od 8 do 15 °C, a rujan često nudi ugodno razdoblje s manje gužve. Zima je najhladnija i najkišovitija, od 4 do 7 °C. Razdoblje od svibnja do rujna nudi dobru ravnotežu ugodnih temperatura i dužih dana. Kišu očekujte u svakom godišnjem dobu.</w:t>
      </w:r>
    </w:p>
    <w:p>
      <w:pPr>
        <w:pStyle w:val="Heading2"/>
      </w:pPr>
      <w:r>
        <w:t>Sjeverna Irska: najjeftiniji mjesec za let</w:t>
      </w:r>
    </w:p>
    <w:p>
      <w:r>
        <w:t>Ako planirate put u Sjevernu Irsku, rujan je obično najpovoljniji mjesec za let. U tom razdoblju cijene znaju biti niže nego inače, pa vrijedi razmotriti putovanje baš tada. Najjeftinija je ruta ona koja polazi iz Zagreba i vodi do Belfasta. Za let iz Zračne luke Franjo Tuđman u Zagrebu do Zračne luke Belfast International cijene počinju od 48 €. Riječ je o početnoj cijeni koja putnicima iz Hrvatske može poslužiti kao orijentir pri planiranju. Ako imate fleksibilnost oko termina, rujan je dobar izbor za povoljniji dolazak u Sjevernu Irsku.</w:t>
      </w:r>
    </w:p>
    <w:p>
      <w:pPr>
        <w:pStyle w:val="Heading2"/>
      </w:pPr>
      <w:r>
        <w:t>Sjeverna Irska: najjeftiniji aerodrom za letove</w:t>
      </w:r>
    </w:p>
    <w:p>
      <w:r>
        <w:t>Za putovanje u Sjevernu Irsku najpovoljnije avionske karte polaze iz Zračne luke Zagreb. Najniže cijene nude prijevoznici Wizz Air i Ryanair. Ako vam više odgovara izravan let, valja znati da izravnu vezu do Sjeverne Irske ima Zračna luka Dubrovnik. Na toj ruti leti Jet2. Time se razlikuju polazišta: najjeftinije karte kreću iz Zagreba, dok izravan let možete uhvatiti iz Dubrovnika. Ovisno o tome vodite li se cijenom ili želite izbjeći presjedanja, možete odabrati polaznu točku koja vam najbolje odgovara. Oba aerodroma povezuju vas sa Sjevernom Irskom, svaki na svoj način.</w:t>
      </w:r>
    </w:p>
    <w:p>
      <w:pPr>
        <w:pStyle w:val="Heading1"/>
      </w:pPr>
      <w:r>
        <w:t>https://www.skyscanner.hr/letovi/letovi-do-regije/44293328/jeftini-letovi-do-vienna.html</w:t>
      </w:r>
    </w:p>
    <w:p>
      <w:pPr>
        <w:pStyle w:val="Heading2"/>
      </w:pPr>
      <w:r>
        <w:t>Vienna: najpopularniji gradovi za letove</w:t>
      </w:r>
    </w:p>
    <w:p>
      <w:r>
        <w:t>Beč je glavno odredište kada iz Hrvatske letite u bečku regiju. Riječ je o gradu do kojeg dolazite izravnim letovima, a upravo su ondje i najpovoljniji letovi unutar regije. Od svih polazišta u Hrvatskoj slijetanje se odvija u Zračnoj luci Beč. Ta zračna luka obično predstavlja i najjeftiniju opciju za putnike iz Hrvatske. Beč tako ostaje glavna točka koju vrijedi razmotriti pri planiranju putovanja u ovu regiju. Zbog izravne povezanosti i pristupačnih cijena predstavlja praktičan izbor za dolazak iz raznih dijelova Hrvatske.</w:t>
      </w:r>
    </w:p>
    <w:p>
      <w:pPr>
        <w:pStyle w:val="Heading2"/>
      </w:pPr>
      <w:r>
        <w:t>Vienna: najbolje znamenitosti i aktivnosti</w:t>
      </w:r>
    </w:p>
    <w:p>
      <w:r>
        <w:t>Beč spaja habsburšku carsku raskoš s bogatom glazbenom i umjetničkom baštinom. Dvorac Schönbrunn, nekadašnja ljetna rezidencija Habsburgovaca, otkriva raskošne dvorane i prostrane vrtove. Dvorac Hofburg, njihova zimska rezidencija, smješta Carske odaje, Muzej Sisi i Španjolsku školu jahanja. Katedrala svetog Stjepana ima šareni krov od crijepova te pruža panoramske poglede s Južnog tornja. U dvorcu Belvedere čeka vas zbirka umjetnina, uključujući „Poljubac” Gustava Klimta. Bečka državna opera odražava duboku glazbenu tradiciju grada, a Divovski panoramski kotač u zabavnom parku Prater nudi poglede na grad. MuseumsQuartier zaokružuje kulturnu ponudu kompleksom muzeja i umjetničkih prostora.</w:t>
      </w:r>
    </w:p>
    <w:p>
      <w:pPr>
        <w:pStyle w:val="Heading2"/>
      </w:pPr>
      <w:r>
        <w:t>Vienna: najbolje vrijeme za posjet</w:t>
      </w:r>
    </w:p>
    <w:p>
      <w:r>
        <w:t>Beč ima kontinentalnu klimu s toplim ljetima i hladnim zimama.</w:t>
      </w:r>
    </w:p>
    <w:p>
      <w:r>
        <w:t>Proljeće, od travnja do svibnja, donosi blage temperature između 11 °C i 20 °C, ugodne za razgledavanje.</w:t>
      </w:r>
    </w:p>
    <w:p>
      <w:r>
        <w:t>Ljeto od lipnja do kolovoza toplo je do vruće, s temperaturama koje dosežu 25 °C ili više, pa je pogodno za aktivnosti na otvorenom, iako su znamenitosti tada najposjećenije, a cijene smještaja i letova više.</w:t>
      </w:r>
    </w:p>
    <w:p>
      <w:r>
        <w:t>Jesen, od rujna do listopada, blaga je i ugodna, uz 11 °C do 17 °C i manje gužve.</w:t>
      </w:r>
    </w:p>
    <w:p>
      <w:r>
        <w:t>Zima je hladna, često ispod nule, sa snijegom, ledom i božićnim sajmovima.</w:t>
      </w:r>
    </w:p>
    <w:p>
      <w:r>
        <w:t>Za ugodno vrijeme i manje gužve najbolji su travanj i svibanj te rujan i listopad.</w:t>
      </w:r>
    </w:p>
    <w:p>
      <w:pPr>
        <w:pStyle w:val="Heading2"/>
      </w:pPr>
      <w:r>
        <w:t>Vienna: najjeftiniji mjesec za let</w:t>
      </w:r>
    </w:p>
    <w:p>
      <w:r>
        <w:t>Ako planirate put u Beč, najpovoljnijim se mjesecom za let obično pokazuje listopad. U tom razdoblju cijene karata znaju biti niže nego inače, što putovanje čini pristupačnijim. Među rutama iz Hrvatske ističe se veza od zračne luke Dubrovnik do zračne luke Beč. Na toj relaciji početne cijene mogu iznositi već od 15 €. Riječ je o povoljnoj opciji za sve koji žele planirati putovanje unaprijed. Uz malo fleksibilnosti u odabiru termina, listopad vam može donijeti dobru vrijednost. Praćenjem cijena tijekom tog mjeseca lakše ćete pronaći let koji odgovara vašem proračunu.</w:t>
      </w:r>
    </w:p>
    <w:p>
      <w:pPr>
        <w:pStyle w:val="Heading2"/>
      </w:pPr>
      <w:r>
        <w:t>Vienna: najjeftiniji aerodrom za letove</w:t>
      </w:r>
    </w:p>
    <w:p>
      <w:r>
        <w:t>Za putovanje u Beč najpovoljnije avionske karte polaze iz Zračne luke Dubrovnik. Upravo je taj grad polazišna točka s najnižim cijenama letova prema ovom odredištu. Najjeftinije karte nudi zračni prijevoznik Ryanair. Uz njega, izravne letove do Beča obavljaju i Croatia Airlines te Austrian Airlines. Zračna luka Dubrovnik ujedno ima i izravnu vezu prema ovom odredištu, pa ne morate računati na presjedanja. To vrijedi i za putnike koji traže povoljnu cijenu i za one kojima je važna jednostavnost putovanja. Time Dubrovnik objedinjuje obje prednosti na jednom mjestu.</w:t>
      </w:r>
    </w:p>
    <w:p>
      <w:pPr>
        <w:pStyle w:val="Heading1"/>
      </w:pPr>
      <w:r>
        <w:t>https://www.skyscanner.hr/letovi/letovi-do-regije/44293346/jeftini-letovi-do-north-rhine-westphalia.html</w:t>
      </w:r>
    </w:p>
    <w:p>
      <w:pPr>
        <w:pStyle w:val="Heading2"/>
      </w:pPr>
      <w:r>
        <w:t>Sjeverna Rajna-Vestfalija: najpopularniji gradovi za letove</w:t>
      </w:r>
    </w:p>
    <w:p>
      <w:r>
        <w:t>Sjeverna Rajna-Vestfalija dostupna je iz Hrvatske preko nekoliko odredišta koja pokrivaju različite dijelove regije. Zračne veze vode vas do Düsseldorfa, jednog od glavnih gradova te savezne pokrajine. Köln je još jedno odredište koje možete dosegnuti letom. Manje zračne luke nalaze se u gradovima Münster, Dortmund i Paderborn, čime se otvaraju i putovanja prema okolnim područjima. Od svih navedenih odredišta, Düsseldorf je obično najpovoljniji za dolazak iz Hrvatske, a najniže cijene letova vežu se uz zračnu luku Weeze. Ta raznolikost odredišta olakšava planiranje putovanja prema različitim krajevima ove pokrajine.</w:t>
      </w:r>
    </w:p>
    <w:p>
      <w:pPr>
        <w:pStyle w:val="Heading2"/>
      </w:pPr>
      <w:r>
        <w:t>Sjeverna Rajna-Vestfalija: najbolje znamenitosti i aktivnosti</w:t>
      </w:r>
    </w:p>
    <w:p>
      <w:r>
        <w:t>Sjeverna Rajna-Vestfalija spaja gotičku i industrijsku baštinu na razmjerno malom prostoru. Kölnska katedrala najposjećenija je njemačka znamenitost, a uspon na njezin južni toranj otvara pogled na grad. Katedrala u Aachenu, uvrštena na UNESCO-ov popis svjetske baštine, seže do vremena Karla Velikog. Barokne palače Augustusburg i Falkenlust u Brühlu poznate su po vrtovima, dok se dvorac Drachenburg uzdiže iznad Rajne. Nekadašnji rudnik ugljena Zeche Zollverein u Essenu danas je kulturni prostor. Tu su i opatija Corvey te dionice Donjogermanskog limesa. Köln, Düsseldorf, Dortmund i Münster svaki nosi svoje obilježje.</w:t>
      </w:r>
    </w:p>
    <w:p>
      <w:pPr>
        <w:pStyle w:val="Heading2"/>
      </w:pPr>
      <w:r>
        <w:t>Sjeverna Rajna-Vestfalija: najbolje vrijeme za posjet</w:t>
      </w:r>
    </w:p>
    <w:p>
      <w:r>
        <w:t>Sjeverna Rajna-Vestfalija ima umjerenu klimu s blagim ljetima i hladnim zimama. Proljeće od ožujka do svibnja donosi temperature između 5 i 15 °C, uz ponešto kiše i sunčane dane. Ljeto od lipnja do kolovoza najtoplije je razdoblje, s prosjekom od 19 do 25 °C i povremenim pljuskovima, no ugodnim uvjetima za aktivnosti na otvorenom. Jesen se postupno hladi s 10 na 5 °C, uz više kiše i kraće dane. Zima je najhladnija, u prosjeku od 0 do 5 °C, uz mogući snijeg. Razdoblje od svibnja do rujna nudi najtoplije vrijeme i najduže dane za razgledavanje katedrala i dvoraca.</w:t>
      </w:r>
    </w:p>
    <w:p>
      <w:pPr>
        <w:pStyle w:val="Heading2"/>
      </w:pPr>
      <w:r>
        <w:t>Sjeverna Rajna-Vestfalija: najjeftiniji mjesec za let</w:t>
      </w:r>
    </w:p>
    <w:p>
      <w:r>
        <w:t>Ako planirate put u Sjevernu Rajnu-Vestfaliju, najpovoljnije razdoblje za let obično je listopad. U tom mjesecu cijene karata najčešće padaju, pa se putovanje isplati uskladiti upravo s njim. Među povoljnijim opcijama ističe se ruta od zračne luke Zadar do zračne luke Düsseldorf. Za taj polazak cijene znaju započinjati već od 17 €. Riječ je o povoljnoj polaznoj cijeni koja vam može olakšati planiranje troškova. Ako imate fleksibilnost u odabiru termina, listopad vam pruža dobru priliku da rezervirate let po nižoj cijeni i lakše organizirate ostatak svojega putovanja u ovu njemačku regiju.</w:t>
      </w:r>
    </w:p>
    <w:p>
      <w:pPr>
        <w:pStyle w:val="Heading2"/>
      </w:pPr>
      <w:r>
        <w:t>Sjeverna Rajna-Vestfalija: najjeftiniji aerodrom za letove</w:t>
      </w:r>
    </w:p>
    <w:p>
      <w:r>
        <w:t>Najjeftinije avionske karte za Sjevernu Rajnu-Vestfaliju polaze iz Zračne luke Zadar. Upravo odatle možete pronaći najpovoljnije cijene za ovo odredište. Za putovanje po nižoj cijeni izdvajaju se prijevoznici Ryanair i Volotea. Iz Zračne luke Zadar dostupni su i izravni letovi do Sjeverne Rajne-Vestfalije, što skraćuje trajanje putovanja. Među zračnim prijevoznicima koji lete izravno nalazi se i Eurowings. Time Zadar objedinjuje niže cijene karata i praktičnu izravnu vezu, pa vam ostaje samo odabrati raspored koji vam najbolje odgovara. Prije rezervacije usporedite dostupne opcije i pronađite let prema vlastitim potrebama.</w:t>
      </w:r>
    </w:p>
    <w:p>
      <w:pPr>
        <w:pStyle w:val="Heading1"/>
      </w:pPr>
      <w:r>
        <w:t>https://www.skyscanner.hr/letovi/letovi-do-regije/44293354/jeftini-letovi-do-bavarska.html</w:t>
      </w:r>
    </w:p>
    <w:p>
      <w:pPr>
        <w:pStyle w:val="Heading2"/>
      </w:pPr>
      <w:r>
        <w:t>Bavarska: najpopularniji gradovi za letove</w:t>
      </w:r>
    </w:p>
    <w:p>
      <w:r>
        <w:t>Bavarska je iz Hrvatske dostupna zračnim putem prema dvije glavne odredišne točke. Jedna od njih je Minhen, poznato bavarsko središte. Druga je Nuremberg, grad na sjeveru regije. Obje destinacije nude povezanost s putnicima koji polijeću iz Hrvatske.</w:t>
      </w:r>
    </w:p>
    <w:p>
      <w:r>
        <w:t>Ako letite iz Hrvatske, Nuremberg je obično najpovoljniji za doći. Letovi prema tom gradu tipično se pokazuju kao najisplativiji u regiji. Slijetanje se pritom odvija u zračnoj luci Nuremberg.</w:t>
      </w:r>
    </w:p>
    <w:p>
      <w:r>
        <w:t>Na taj način možete jednostavno isplanirati put prema Bavarskoj i odabrati odredište koje najbolje odgovara vašim planovima i proračunu.</w:t>
      </w:r>
    </w:p>
    <w:p>
      <w:pPr>
        <w:pStyle w:val="Heading2"/>
      </w:pPr>
      <w:r>
        <w:t>Bavarska: najbolje znamenitosti i aktivnosti</w:t>
      </w:r>
    </w:p>
    <w:p>
      <w:r>
        <w:t>Bavarska je poznata po dvorcima nalik onima iz bajki i dobro očuvanim povijesnim gradovima.</w:t>
      </w:r>
    </w:p>
    <w:p>
      <w:r>
        <w:t>Dvorac Neuschwanstein smješten je u Alpama i predstavlja najprepoznatljiviju znamenitost regije, a u blizini se nalazi dvorac Hohenschwangau, u kojem je odrastao kralj Ludwig II. Dvorac Herrenchiemsee, nadahnut Versaillesom, stoji na otoku na jezeru Chiemsee, dok dvorac Linderhof nudi osamljeniji alpski smještaj.</w:t>
      </w:r>
    </w:p>
    <w:p>
      <w:r>
        <w:t>München spaja povijesna mjesta, kulturu i tradicionalne pivske vrtove. Nürnberg povezuje srednjovjekovnu arhitekturu s poviješću 20. stoljeća. Rothenburg ob der Tauber čuva srednjovjekovnu jezgru i božićni sajam, a Würzburg i Bamberg dodaju dodatnu arhitektonsku vrijednost.</w:t>
      </w:r>
    </w:p>
    <w:p>
      <w:pPr>
        <w:pStyle w:val="Heading2"/>
      </w:pPr>
      <w:r>
        <w:t>Bavarska: najbolje vrijeme za posjet</w:t>
      </w:r>
    </w:p>
    <w:p>
      <w:r>
        <w:t>Bavarska ima umjerenu klimu s toplim ljetima i hladnim, snježnim zimama, osobito na alpskom jugu. Ljeto od lipnja do kolovoza donosi dnevne temperature od 20 do 30 °C i pretežno vedro nebo, dok noći ostaju svježije, od 8 do 15 °C. Proljeće i jesen blagi su, s temperaturama od 5 do 20 °C te čestim pljuskovima. Zima je hladna, s dnevnim vrijednostima oko 4 °C ili nižima i uobičajenim snijegom u planinskim područjima. Za boravak na otvorenom najbolje je razdoblje od svibnja do rujna. Travanj i svibanj te rujan i listopad nude ugodno vrijeme s manje gužvi.</w:t>
      </w:r>
    </w:p>
    <w:p>
      <w:pPr>
        <w:pStyle w:val="Heading2"/>
      </w:pPr>
      <w:r>
        <w:t>Bavarska: najjeftiniji mjesec za let</w:t>
      </w:r>
    </w:p>
    <w:p>
      <w:r>
        <w:t>Ako planirate putovanje u Bavarsku, rujan je obično najpovoljniji mjesec za let. U tom razdoblju cijene karata znaju biti niže, pa je to dobar trenutak za pronalazak povoljnijih ponuda. Među rutama se ističe let od zračne luke Zadar do zračne luke Nürnberg. Na toj vezi početna cijena obično iznosi oko 26 €. Takva polazišna cijena putnicima iz Hrvatske olakšava planiranje troškova. Ako vam odgovara putovanje početkom jeseni, rujan možete uzeti u obzir pri usporedbi termina. Uz malo fleksibilnosti oko datuma, lakše ćete uskladiti željeni let s vlastitim budžetom.</w:t>
      </w:r>
    </w:p>
    <w:p>
      <w:pPr>
        <w:pStyle w:val="Heading2"/>
      </w:pPr>
      <w:r>
        <w:t>Bavarska: najjeftiniji aerodrom za letove</w:t>
      </w:r>
    </w:p>
    <w:p>
      <w:r>
        <w:t>Ako tražite najisplativiju polaznu točku za putovanje u Bavarsku, najniže cijene avionskih karata polaze iz zračne luke Zadar. Prijevoznici koji nude najjeftinije karte za ovo odredište jesu Ryanair i Croatia Airlines. Uz njih izravne letove do Bavarske obavlja i Lufthansa. Izravne veze do Bavarske dostupne su iz zračne luke Zadar te iz zračne luke Osijek. To znači da iz Zadra možete istovremeno računati na povoljne cijene i na izravan let. Ako vam je bliža istočna Hrvatska, zračna luka Osijek nudi vam još jednu mogućnost izravnog putovanja do ovog odredišta.</w:t>
      </w:r>
    </w:p>
    <w:p>
      <w:pPr>
        <w:pStyle w:val="Heading1"/>
      </w:pPr>
      <w:r>
        <w:t>https://www.skyscanner.hr/letovi/letovi-do-regije/44293355/jeftini-letovi-do-baden-wurttemberg.html</w:t>
      </w:r>
    </w:p>
    <w:p>
      <w:pPr>
        <w:pStyle w:val="Heading2"/>
      </w:pPr>
      <w:r>
        <w:t>Baden-Württemberg: najpopularniji gradovi za letove</w:t>
      </w:r>
    </w:p>
    <w:p>
      <w:r>
        <w:t>Baden-Württemberg dostupan je putnicima iz Hrvatske preko nekoliko odredišta u regiji. Među njima se ističe Baden-Baden, poznata destinacija na jugozapadu Njemačke. Stuttgart je još jedan grad do kojeg možete doletjeti, kao i Mannheim. Svako od ovih odredišta pruža polazište za daljnja putovanja po regiji. Od navedenih gradova, Baden-Baden je obično najpovoljniji za dolazak iz Hrvatske, uz slijetanje u zračnu luku Karlsruhe/Baden-Baden. Ako planirate posjet regiji, ova tri grada čine glavne točke ulaska. Odabir ovisi o vašim planovima i mjestu polaska.</w:t>
      </w:r>
    </w:p>
    <w:p>
      <w:pPr>
        <w:pStyle w:val="Heading2"/>
      </w:pPr>
      <w:r>
        <w:t>Baden-Württemberg: najbolje znamenitosti i aktivnosti</w:t>
      </w:r>
    </w:p>
    <w:p>
      <w:r>
        <w:t>Baden-Württemberg spaja gustu šumu Schwarzwalda s povijesnim sveučilišnim gradovima i kulturom toplica. U Schwarzwaldu vas čekaju slikovita sela, brojne planinarske staze i Schwarzwaldska visinska cesta s panoramskim pogledima. Baden-Baden nudi opuštanje u povijesnim termalnim kupkama, dok se u Heidelbergu ruševine dvorca nadvijaju nad rijekom Neckar uz živahnu studentsku atmosferu. Bodensko jezero, koje dijele Njemačka, Austrija i Švicarska, pruža vodene sportove i vožnje brodom. Freiburg im Breisgau čuva srednjovjekovnu arhitekturu s katedralom i kanalićima zvanima Bächle. Stuttgart ima muzeje Porschea i Mercedes-Benza, a Europa-Park u Rustu jedan je od najvećih zabavnih parkova u Europi.</w:t>
      </w:r>
    </w:p>
    <w:p>
      <w:pPr>
        <w:pStyle w:val="Heading2"/>
      </w:pPr>
      <w:r>
        <w:t>Baden-Württemberg: najbolje vrijeme za posjet</w:t>
      </w:r>
    </w:p>
    <w:p>
      <w:r>
        <w:t>Baden-Württemberg ima umjereno kontinentalnu klimu s toplim ljetima i hladnim zimama, pa svako godišnje doba nudi drugačije doživljaje. Proljeće od ožujka do svibnja donosi blage dane s dnevnim temperaturama od 10 do 18 °C, ponegdje svježe večeri te procvjetalo cvijeće i voćnjake. Ljeto je toplo do vruće, u prosjeku od 22 do 27 °C, pri čemu su srpanj i kolovoz najtopliji, ali i najkišovitiji, pa je vrijedno ponijeti kišnu jaknu. Jesen je blaga, s temperaturama oko 13 do 16 °C u listopadu. Zime su hladne, s prosječnim minimumima oko -1 °C i snijegom na višim nadmorskim visinama. Razdoblje od lipnja do rujna najpogodnije je za razgledavanje.</w:t>
      </w:r>
    </w:p>
    <w:p>
      <w:pPr>
        <w:pStyle w:val="Heading2"/>
      </w:pPr>
      <w:r>
        <w:t>Baden-Württemberg: najjeftiniji mjesec za let</w:t>
      </w:r>
    </w:p>
    <w:p>
      <w:r>
        <w:t>Ako planirate put u Baden-Württemberg, listopad se pokazuje kao najpovoljniji mjesec za let iz Hrvatske. U tom razdoblju cijene obično padaju, pa vrijedi razmisliti o putovanju upravo tada. Najpovoljnija ruta polazi iz zračne luke Zagreb prema zračnoj luci Baden-Baden. Na toj vezi cijene znaju započinjati od 16 €, što ovaj smjer čini zanimljivom opcijom za posjet regiji. Ako želite spojiti povoljnu cijenu s ugodnim jesenskim terminom, listopad vam može poslužiti kao dobra polazna točka za planiranje. Uz malo fleksibilnosti oko datuma lako ćete pronaći termin koji vam odgovara.</w:t>
      </w:r>
    </w:p>
    <w:p>
      <w:pPr>
        <w:pStyle w:val="Heading2"/>
      </w:pPr>
      <w:r>
        <w:t>Baden-Württemberg: najjeftiniji aerodrom za letove</w:t>
      </w:r>
    </w:p>
    <w:p>
      <w:r>
        <w:t>Ako tražite najpovoljniji polazak za Baden-Württemberg, najjeftinije avionske karte polaze iz zračne luke Zagreb. Najniže cijene nude prijevoznici Ryanair i Eurowings. Uz njih do ovog odredišta izravno leti i Croatia Airlines. Izravne letove za Baden-Württemberg imaju zračne luke Zagreb i Rijeka, pa vam je na raspolaganju više mogućnosti ovisno o tome gdje se nalazite. Zagreb tako kombinira niže cijene i izravnu vezu, dok Rijeka predstavlja praktičnu alternativu putnicima na zapadu zemlje. Prije rezervacije usporedite polazne točke kako biste odabrali onu koja vam najbolje odgovara.</w:t>
      </w:r>
    </w:p>
    <w:p>
      <w:pPr>
        <w:pStyle w:val="Heading1"/>
      </w:pPr>
      <w:r>
        <w:t>https://www.skyscanner.hr/letovi/letovi-do-regije/95800711/jeftini-letovi-do-aarhus-limo.html</w:t>
      </w:r>
    </w:p>
    <w:p>
      <w:pPr>
        <w:pStyle w:val="Heading2"/>
      </w:pPr>
      <w:r>
        <w:t>Aarhus Limo: najpopularniji gradovi za letove</w:t>
      </w:r>
    </w:p>
    <w:p>
      <w:r>
        <w:t>Aarhus je grad do kojeg možete doletjeti u regiji Aarhus Limo. Iz Hrvatske je to odredište koje se izravno povezuje s ovim područjem. Ako polazite iz Hrvatske, Aarhus je obično i najpovoljniji za dolazak. Letovi u tom slučaju slijeću u zračnu luku Aarhus. Tako imate jasnu polaznu točku za istraživanje ovog dijela Danske. Bez obzira na razlog putovanja, poznavanje dostupnog odredišta olakšava planiranje. Uz jedno glavno odredište, lakše je usporediti mogućnosti i odabrati termin koji vam odgovara.</w:t>
      </w:r>
    </w:p>
    <w:p>
      <w:pPr>
        <w:pStyle w:val="Heading2"/>
      </w:pPr>
      <w:r>
        <w:t>Aarhus Limo: najbolje znamenitosti i aktivnosti</w:t>
      </w:r>
    </w:p>
    <w:p>
      <w:r>
        <w:t>Aarhus spaja modernu arhitekturu s povijesnim muzejima. U muzeju ARoS pažnju privlači kružna šetnica u duginim bojama na krovu, koja pruža pogled na grad, uz zbirku suvremene umjetnosti.</w:t>
      </w:r>
    </w:p>
    <w:p>
      <w:r>
        <w:t>Muzej na otvorenom Den Gamle By dočarava dansku gradsku svakodnevicu od 16. do 20. stoljeća kroz premještene povijesne građevine. Muzej Moesgaard povezuje arheologiju i etnografiju, a među izlošcima je i očuvani Grauballe Man.</w:t>
      </w:r>
    </w:p>
    <w:p>
      <w:r>
        <w:t>Katedrala u Aarhusu jedna je od najvećih i najstarijih gotičkih crkava u Danskoj. Dvorac Marselisborg, ljetna rezidencija danske kraljice, ima javne vrtove ruža. Infinite Bridge kružni je drveni mol koji zalazi u zaljev.</w:t>
      </w:r>
    </w:p>
    <w:p>
      <w:pPr>
        <w:pStyle w:val="Heading2"/>
      </w:pPr>
      <w:r>
        <w:t>Aarhus Limo: najbolje vrijeme za posjet</w:t>
      </w:r>
    </w:p>
    <w:p>
      <w:r>
        <w:t>Aarhus ima umjerenu maritimnu klimu s blagim ljetima te hladnim i vlažnim zimama. Ljeto od lipnja do kolovoza donosi prosječno oko 20 °C i pogodno je za istraživanje gradskih parkova i obale, uz brojne festivale i događanja, no riječ je o vrhuncu sezone s višim cijenama. Proljeće i jesen su blagi, s prosjekom od 7 do 15 °C, pa svibanj i rujan nude ravnotežu ugodnih temperatura i manjih gužvi po povoljnijim cijenama. Zima donosi od 0 do 4 °C i kraće dane. Razdoblje od studenoga do ožujka najmirnije je i prikladno za posjete muzejima.</w:t>
      </w:r>
    </w:p>
    <w:p>
      <w:pPr>
        <w:pStyle w:val="Heading2"/>
      </w:pPr>
      <w:r>
        <w:t>Aarhus Limo: najjeftiniji mjesec za let</w:t>
      </w:r>
    </w:p>
    <w:p>
      <w:r>
        <w:t>Ako planirate putovanje u Aarhus Limo, kolovoz se obično pokaže kao najpovoljniji mjesec za let. U tom razdoblju cijene znaju biti niže nego inače, pa vrijedi razmotriti termine upravo tada. Najjeftinija ruta polazi iz zračne luke Zadar prema zračnoj luci Aarhus. Na toj vezi cijene znaju započinjati od 28 €, što je zanimljiv iznos za putnike iz Hrvatske. Ako imate fleksibilnost oko datuma, kolovoz vam može donijeti dobar omjer cijene i termina. Uz malo planiranja, lako ćete pronaći polazak koji odgovara vašim mogućnostima.</w:t>
      </w:r>
    </w:p>
    <w:p>
      <w:pPr>
        <w:pStyle w:val="Heading2"/>
      </w:pPr>
      <w:r>
        <w:t>Aarhus Limo: najjeftiniji aerodrom za letove</w:t>
      </w:r>
    </w:p>
    <w:p>
      <w:r>
        <w:t>Ako planirate putovanje do odredišta Aarhus Limo, najniže cijene karata pronaći ćete polaskom iz Zračne luke Zadar. Ondje najjeftinije avionske karte nudi Ryanair. Iz iste zračne luke polijeću i izravni letovi prema odredištu Aarhus Limo. Izravno u tom smjeru lete Ryanair i Lauda Europe. To znači da iz Zadra možete računati na povoljne cijene i na povezanost bez presjedanja. Prije rezervacije usporedite dostupne opcije kako biste odabrali polazište koje najbolje odgovara vašim potrebama. Zbog kombinacije niskih cijena i izravne veze Zračna luka Zadar predstavlja praktičnu polaznu točku za vaš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
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2026/2027 - TW - Flights To Region (2026-2027-tw-flights-to-region)</w:t>
      </w:r>
    </w:p>
    <w:p>
      <w:pPr/>
      <w:r>
        <w:t>Document 6 of 10</w:t>
      </w:r>
    </w:p>
    <w:p>
      <w:pPr>
        <w:pStyle w:val="Heading1"/>
      </w:pPr>
      <w:r>
        <w:t>https://www.skyscanner.com.tw/flights/flights-to-region/44294271/cheap-flights-to-tennessee.html</w:t>
      </w:r>
    </w:p>
    <w:p>
      <w:pPr>
        <w:pStyle w:val="Heading2"/>
      </w:pPr>
      <w:r>
        <w:t>飛往田納西州最熱門的城市</w:t>
      </w:r>
    </w:p>
    <w:p>
      <w:r>
        <w:t>如果你正在規劃前往田納西州，這裡有幾個熱門的目的地可以考慮。你可以飛往孟菲斯、納什維爾、京斯波特、諾克斯維爾或查塔諾加，各有不同的城市風貌。其中，從臺灣出發通常以孟菲斯最為划算，班機會降落在孟菲斯國際機場，方便你安排後續行程。</w:t>
      </w:r>
    </w:p>
    <w:p>
      <w:pPr>
        <w:pStyle w:val="Heading2"/>
      </w:pPr>
      <w:r>
        <w:t>田納西州必看必玩景點推薦</w:t>
      </w:r>
    </w:p>
    <w:p>
      <w:r>
        <w:t>田納西州把音樂傳統與山區風景結合在一起。你可以到有音樂之都之稱的納許維爾，走訪Broadway的酒吧、鄉村音樂名人堂與Grand Ole Opry，還能在Centennial Park看到帕德嫩神廟的全尺寸複製品。孟斐斯有貓王故居Graceland、Beale Street藍調區與國家民權博物館。大煙山國家公園可健行與觀賞野生動物，Chattanooga則有Lookout Mountain與地下的Ruby Falls。</w:t>
      </w:r>
    </w:p>
    <w:p>
      <w:pPr>
        <w:pStyle w:val="Heading2"/>
      </w:pPr>
      <w:r>
        <w:t>造訪田納西州的最佳時機</w:t>
      </w:r>
    </w:p>
    <w:p>
      <w:r>
        <w:t>田納西州屬濕潤副熱帶氣候，一年有四季分明的變化。春季從3月到5月，氣溫約在 10 °C 到 20 °C，偶爾有陣雨並可見野花盛開。夏季6月到8月炎熱潮濕，介於 20 °C 到 32 °C，適合水上活動。秋季9月到11月溫和舒適，約 10 °C 到 25 °C，大煙山會出現秋葉景色。冬季12月到2月寒冷，介於 -1 °C 到 10 °C，山區可能下雪。4月到5月及9月到10月通常最適合前往。</w:t>
      </w:r>
    </w:p>
    <w:p>
      <w:pPr>
        <w:pStyle w:val="Heading2"/>
      </w:pPr>
      <w:r>
        <w:t>飛往田納西州機票最便宜的月份</w:t>
      </w:r>
    </w:p>
    <w:p>
      <w:r>
        <w:t>想飛田納西州的話，10 月通常是機票最便宜的月份。如果你正在規劃行程，這段時間出發往往比較划算。以從台北飛往孟菲斯的路線為例，價格最低大約落在 NT$27,548 起。你可以參考這個時段，安排適合自己的旅程。</w:t>
      </w:r>
    </w:p>
    <w:p>
      <w:pPr>
        <w:pStyle w:val="Heading2"/>
      </w:pPr>
      <w:r>
        <w:t>臺灣飛往田納西州機票最便宜的機場</w:t>
      </w:r>
    </w:p>
    <w:p>
      <w:r>
        <w:t>想飛田納西州，你可以從台北桃園機場出發，這裡是目前票價最實惠的起點。達美航空提供飛往田納西州最便宜的機票。目前沒有航空公司提供直飛航班，不過有需要轉機的航班，票價 NT$27,536 起。</w:t>
      </w:r>
    </w:p>
    <w:p>
      <w:pPr>
        <w:pStyle w:val="Heading1"/>
      </w:pPr>
      <w:r>
        <w:t>https://www.skyscanner.com.tw/flights/flights-to-region/44292523/cheap-flights-to-taichung.html</w:t>
      </w:r>
    </w:p>
    <w:p>
      <w:pPr>
        <w:pStyle w:val="Heading2"/>
      </w:pPr>
      <w:r>
        <w:t>飛往台中直轄市最熱門的城市</w:t>
      </w:r>
    </w:p>
    <w:p>
      <w:r>
        <w:t>要是你打算飛往台中直轄市，那麼台中就是這個地區最受歡迎的國內線目的地。前往台中，最便宜的抵達機場通常是台中機場。這裡是規劃行程時可以參考的起點。</w:t>
      </w:r>
    </w:p>
    <w:p>
      <w:pPr>
        <w:pStyle w:val="Heading2"/>
      </w:pPr>
      <w:r>
        <w:t>台中直轄市必看必玩景點推薦</w:t>
      </w:r>
    </w:p>
    <w:p>
      <w:r>
        <w:t>台中把珍珠奶茶文化與博物館、夜市和近郊山景結合在一起。1917年紅磚台中車站與新站並列，附近的宮原眼科由眼科診所改建成冰淇淋店，內部裝潢華麗。春水堂在市中心供應被視為發源於此的珍珠奶茶。國立自然科學博物館有實體恐龍模型、IMAX劇院和植物園，台中公園則有池塘與涼亭。你也能看到彩虹眷村的壁畫、草悟道串連的公園與博物館，以及貝聿銘設計的東海大學路思義教堂。夜晚可到逢甲夜市逛街吃小吃。</w:t>
      </w:r>
    </w:p>
    <w:p>
      <w:pPr>
        <w:pStyle w:val="Heading2"/>
      </w:pPr>
      <w:r>
        <w:t>造訪台中直轄市的最佳時機</w:t>
      </w:r>
    </w:p>
    <w:p>
      <w:r>
        <w:t>台中屬於濕潤副熱帶氣候，冬季溫和、夏季炎熱潮濕，整體比南臺灣來得緩和。春季從3月的16到22°C升溫到5月的23到28°C，濕度隨之增加。夏季6到8月炎熱潮濕，約24到30°C，正值颱風季，可能帶來豪雨。冬季12到2月較溫和，約14到21°C，濕度低、天空清朗。你若想避開盛夏酷熱與風暴，4月與9到11月是較合適的時段。</w:t>
      </w:r>
    </w:p>
    <w:p>
      <w:pPr>
        <w:pStyle w:val="Heading2"/>
      </w:pPr>
      <w:r>
        <w:t>飛往台中直轄市機票最便宜的月份</w:t>
      </w:r>
    </w:p>
    <w:p>
      <w:r>
        <w:t>想飛台中直轄市，8 月通常是最便宜的月份。如果你正在規劃行程，這個時間點的機票價格往往較低，適合想省點預算的旅客。以澎湖(馬公)飛往台中的航線來說，最低票價大約落在 NT$2,516 起，可作為你安排出發時的參考。</w:t>
      </w:r>
    </w:p>
    <w:p>
      <w:pPr>
        <w:pStyle w:val="Heading2"/>
      </w:pPr>
      <w:r>
        <w:t>臺灣飛往台中直轄市機票最便宜的機場</w:t>
      </w:r>
    </w:p>
    <w:p>
      <w:r>
        <w:t>如果你想用最划算的方式飛往台中直轄市，可以考慮從澎湖馬公機場出發。目前立榮航空提供飛往台中最便宜的機票。除了立榮航空之外，華信航空和長榮航空也都有飛往台中的直飛航班。</w:t>
      </w:r>
    </w:p>
    <w:p>
      <w:pPr>
        <w:pStyle w:val="Heading1"/>
      </w:pPr>
      <w:r>
        <w:t>https://www.skyscanner.com.tw/flights/flights-to-region/44293401/cheap-flights-to-brittany.html</w:t>
      </w:r>
    </w:p>
    <w:p>
      <w:pPr>
        <w:pStyle w:val="Heading2"/>
      </w:pPr>
      <w:r>
        <w:t>飛往布列塔尼半岛最熱門的城市</w:t>
      </w:r>
    </w:p>
    <w:p>
      <w:r>
        <w:t>如果你打算飛往布列塔尼半島，雷恩和布列斯特是最受歡迎的兩個目的地。雷恩以歷史城區聞名，布列斯特則位於半島西端，靠近大西洋海岸。這兩個城市各有特色，適合你安排不同的旅程。從臺灣出發的話，雷恩通常是最經濟實惠的選擇，班機會降落在雷恩機場。</w:t>
      </w:r>
    </w:p>
    <w:p>
      <w:pPr>
        <w:pStyle w:val="Heading2"/>
      </w:pPr>
      <w:r>
        <w:t>布列塔尼半岛必看必玩景點推薦</w:t>
      </w:r>
    </w:p>
    <w:p>
      <w:r>
        <w:t>布列塔尼半岛擁有凱爾特文化與綿延海岸線。你可以到粉紅花崗岩海岸看奇特岩層，或前往Quiberon Grande Plage海灘。Saint-Malo、Dinan與Concarneau是石板街道的中世紀城鎮，Vannes與Rennes則保有歷史中心。Carnac Stones的巨石群展現古老歷史，Belle-Ile與Ile-aux-Moines兩座島嶼各具風貌。你也能走GR34海岸步道，或探訪Foret d'Huelgoat森林。</w:t>
      </w:r>
    </w:p>
    <w:p>
      <w:pPr>
        <w:pStyle w:val="Heading2"/>
      </w:pPr>
      <w:r>
        <w:t>造訪布列塔尼半岛的最佳時機</w:t>
      </w:r>
    </w:p>
    <w:p>
      <w:r>
        <w:t>想去布列塔尼半島，天氣是規劃行程時的關鍵。這裡屬海洋性氣候，全年都會下雨。</w:t>
      </w:r>
    </w:p>
    <w:p>
      <w:r>
        <w:t>春季3到5月氣溫約5至15°C，早春多雨，但4月和5月天氣宜人、遊客較少。</w:t>
      </w:r>
    </w:p>
    <w:p>
      <w:r>
        <w:t>夏季6到8月溫暖晴朗，約20至28°C，是旺季，7、8月人潮與價格都偏高。</w:t>
      </w:r>
    </w:p>
    <w:p>
      <w:r>
        <w:t>秋季9到11月氣候溫和但雨量增加。</w:t>
      </w:r>
    </w:p>
    <w:p>
      <w:r>
        <w:t>若想兼顧溫暖與人少，6月和9月是不錯的選擇，價格通常也較低。</w:t>
      </w:r>
    </w:p>
    <w:p>
      <w:pPr>
        <w:pStyle w:val="Heading2"/>
      </w:pPr>
      <w:r>
        <w:t>飛往布列塔尼半岛機票最便宜的月份</w:t>
      </w:r>
    </w:p>
    <w:p>
      <w:r>
        <w:t>如果你想用比較划算的價格飛往布列塔尼半島，9 月通常是最便宜的月份。這段期間出發，機票價格往往比其他時間來得低。以台北飛往雷恩這條航線來說，最低票價大約從 NT$32,550 起跳。你可以參考這個月份來安排行程，找到相對合適的出發時機。</w:t>
      </w:r>
    </w:p>
    <w:p>
      <w:pPr>
        <w:pStyle w:val="Heading2"/>
      </w:pPr>
      <w:r>
        <w:t>臺灣飛往布列塔尼半岛機票最便宜的機場</w:t>
      </w:r>
    </w:p>
    <w:p>
      <w:r>
        <w:t>想飛往布列塔尼半島，你可以從台北桃園機場出發，這是目前最便宜的出發點。部分航空公司提供飛往當地最便宜的機票。目前沒有航空公司提供直飛航班，不過有需要轉機的航班，票價 NT$32,535 起。</w:t>
      </w:r>
    </w:p>
    <w:p>
      <w:pPr>
        <w:pStyle w:val="Heading1"/>
      </w:pPr>
      <w:r>
        <w:t>https://www.skyscanner.com.tw/flights/flights-to-region/44292904/cheap-flights-to-azores.html</w:t>
      </w:r>
    </w:p>
    <w:p>
      <w:pPr>
        <w:pStyle w:val="Heading2"/>
      </w:pPr>
      <w:r>
        <w:t>飛往亚速尔群岛最熱門的城市</w:t>
      </w:r>
    </w:p>
    <w:p>
      <w:r>
        <w:t>如果你打算從臺灣飛往亞速爾群島，朋達德加達會是最受歡迎的目的地。這裡也是目前從臺灣出發最便宜的城市，航班會降落在朋達德加達機場。你可以把這裡當成探索亞速爾群島的起點，先安排好前往當地的路線。</w:t>
      </w:r>
    </w:p>
    <w:p>
      <w:pPr>
        <w:pStyle w:val="Heading2"/>
      </w:pPr>
      <w:r>
        <w:t>亚速尔群岛必看必玩景點推薦</w:t>
      </w:r>
    </w:p>
    <w:p>
      <w:r>
        <w:t>亞速爾群島結合火山地景與葡萄牙島嶼的悠閒氛圍。在聖米格爾島，你能看到七城的雙火口湖與翡翠色的火之湖健行步道。最大城市蓬塔德爾加達融合歷史建築與遊艇碼頭，弗爾納斯谷則有溫泉、蒸氣噴氣孔與地熱烹煮的傳統燉菜。你也能到老鍋爐區泡溫泉、看瀑布，或造訪蒙特宮花園。特塞拉島的英雄港歷史中心列入世界遺產。聖瑪麗亞島的福爾摩沙海灘適合游泳，春季還能出海賞鯨豚。</w:t>
      </w:r>
    </w:p>
    <w:p>
      <w:pPr>
        <w:pStyle w:val="Heading2"/>
      </w:pPr>
      <w:r>
        <w:t>造訪亚速尔群岛的最佳時機</w:t>
      </w:r>
    </w:p>
    <w:p>
      <w:r>
        <w:t>亞速爾群島屬溫和的海洋性氣候，季節變化不大。春季4月到5月氣溫約14至18 °C，適合健行，也是賞鯨與海豚的好時機。夏季6月到8月最溫暖，約20至24 °C，海水也最暖，是旺季，人潮多、價格較高。秋季9月到10月與春季相近，約18至21 °C，遊客較少。冬季11月到3月最涼，約13至16 °C，降雨較頻繁。這裡全年多雨，記得帶上防雨的衣物。</w:t>
      </w:r>
    </w:p>
    <w:p>
      <w:pPr>
        <w:pStyle w:val="Heading2"/>
      </w:pPr>
      <w:r>
        <w:t>飛往亚速尔群岛機票最便宜的月份</w:t>
      </w:r>
    </w:p>
    <w:p>
      <w:r>
        <w:t>如果你正在規劃前往亞速爾群島的行程，10 月通常是機票最便宜的月份。這時候出發，有機會用較低的預算完成這趟旅程。以從台北飛往朋達德加達這條航線來說，票價最低大約是 NT$33,749。想找划算的時段，不妨把 10 月列入考慮，安排你的出發時間。</w:t>
      </w:r>
    </w:p>
    <w:p>
      <w:pPr>
        <w:pStyle w:val="Heading2"/>
      </w:pPr>
      <w:r>
        <w:t>臺灣飛往亚速尔群岛機票最便宜的機場</w:t>
      </w:r>
    </w:p>
    <w:p>
      <w:r>
        <w:t>想要飛往亞速爾群島，你可以從台北桃園機場出發，這裡是目前最划算的起飛點。就機票來說，泰國萊昂航空提供飛往亞速爾群島最便宜的選擇。目前沒有航空公司提供直飛航班，不過有需要轉機的班次，票價 NT$33,749 起。</w:t>
      </w:r>
    </w:p>
    <w:p>
      <w:pPr>
        <w:pStyle w:val="Heading1"/>
      </w:pPr>
      <w:r>
        <w:t>https://www.skyscanner.com.tw/flights/flights-to-region/44293395/cheap-flights-to-ile-de-france.html</w:t>
      </w:r>
    </w:p>
    <w:p>
      <w:pPr>
        <w:pStyle w:val="Heading2"/>
      </w:pPr>
      <w:r>
        <w:t>飛往法兰西岛最熱門的城市</w:t>
      </w:r>
    </w:p>
    <w:p>
      <w:r>
        <w:t>如果你打算從臺灣飛往法蘭西島，那麼巴黎會是你的主要選擇。這座城市是這個區域最受歡迎的目的地，班機大多降落在巴黎戴高樂機場，也是目前從臺灣出發時較為便宜的抵達地點。你可以把這裡當成前往法蘭西島的起點。</w:t>
      </w:r>
    </w:p>
    <w:p>
      <w:pPr>
        <w:pStyle w:val="Heading2"/>
      </w:pPr>
      <w:r>
        <w:t>法兰西岛必看必玩景點推薦</w:t>
      </w:r>
    </w:p>
    <w:p>
      <w:r>
        <w:t>法蘭西島以巴黎為核心，聚集眾多知名地標。你可以登上艾菲爾鐵塔眺望市景，或走進羅浮宮欣賞包含蒙娜麗莎在內的名作，建議提前預約。巴黎聖母院是哥德式建築，前往前可先確認整修狀況。凡爾賽宮展現法國昔日王室的宮殿與花園，凱旋門則能俯瞰香榭麗舍大道。你也能搭塞納河遊船，或前往奧賽美術館、龐畢度中心，甚至走訪迪士尼樂園與尚蒂伊等鄰近城鎮。</w:t>
      </w:r>
    </w:p>
    <w:p>
      <w:pPr>
        <w:pStyle w:val="Heading2"/>
      </w:pPr>
      <w:r>
        <w:t>造訪法兰西岛的最佳時機</w:t>
      </w:r>
    </w:p>
    <w:p>
      <w:r>
        <w:t>法蘭西島屬溫帶氣候，四季各有樣貌。春季3月到5月較為溫和，約落在 8 到 15 °C，偶有陣雨，日照也逐漸增多。夏季6月到8月溫暖潮濕，常超過 25 °C，降雨比其他季節少。秋季9月到11月宜人，氣溫從 15 °C 緩降至 8 °C，10月與11月初的葉色格外好看。冬季12月到2月寒冷多雨，平均 3 到 8 °C。想避開夏季人潮，你可以考慮5月到6月，日照長、天氣舒適；9月到10月則兼具暖意與秋葉。</w:t>
      </w:r>
    </w:p>
    <w:p>
      <w:pPr>
        <w:pStyle w:val="Heading2"/>
      </w:pPr>
      <w:r>
        <w:t>飛往法兰西岛機票最便宜的月份</w:t>
      </w:r>
    </w:p>
    <w:p>
      <w:r>
        <w:t>如果你正在規劃前往法蘭西島的行程，12 月通常是機票最便宜的月份。從台北松山機場飛往巴黎戴高樂機場這條航線，價格大約從 NT$21,749 起跳。想省點預算的話，你可以把出發時間安排在這個時段，再依照自己的行程彈性做調整。</w:t>
      </w:r>
    </w:p>
    <w:p>
      <w:pPr>
        <w:pStyle w:val="Heading2"/>
      </w:pPr>
      <w:r>
        <w:t>臺灣飛往法兰西岛機票最便宜的機場</w:t>
      </w:r>
    </w:p>
    <w:p>
      <w:r>
        <w:t>想飛往法蘭西島，你可以先從機票下手。目前廈門航空和長榮航空提供飛往當地最便宜的機票，出發點是台北松山機場。如果你偏好直飛，長榮航空有直飛航班，不過航班是從台北桃園機場起飛。你可以依照自己的需求，在票價與便利之間做選擇。</w:t>
      </w:r>
    </w:p>
    <w:p>
      <w:pPr>
        <w:pStyle w:val="Heading1"/>
      </w:pPr>
      <w:r>
        <w:t>https://www.skyscanner.com.tw/flights/flights-to-region/44294281/cheap-flights-to-minnesota.html</w:t>
      </w:r>
    </w:p>
    <w:p>
      <w:pPr>
        <w:pStyle w:val="Heading2"/>
      </w:pPr>
      <w:r>
        <w:t>飛往明尼蘇達州最熱門的城市</w:t>
      </w:r>
    </w:p>
    <w:p>
      <w:r>
        <w:t>想飛往明尼蘇達州，你有幾個熱門選擇。明尼亞波利是最多人前往的城市，此外還有布雷納、羅徹斯特和杜魯斯。這幾個目的地當中，從臺灣出發通常以明尼亞波利最為划算，班機會降落在明尼亞波利聖保羅機場。你可以依照行程需求，挑選最適合的目的地。</w:t>
      </w:r>
    </w:p>
    <w:p>
      <w:pPr>
        <w:pStyle w:val="Heading2"/>
      </w:pPr>
      <w:r>
        <w:t>明尼蘇達州必看必玩景點推薦</w:t>
      </w:r>
    </w:p>
    <w:p>
      <w:r>
        <w:t>明尼蘇達州以雙子城明尼阿波利斯和聖保羅為核心，聖保羅有州議會大廈與聖保羅座堂，明尼阿波利斯則有磨坊城博物館和明尼哈哈瀑布。你可以到布盧明頓的美國購物中心逛逛，沿蘇必略湖北岸探訪劈石燈塔、鵝莓瀑布和特特高奇州立公園。派普斯通國家紀念地保存原住民文化遺址。你也能參觀明尼阿波利斯藝術博物館、沃克藝術中心、明尼蘇達科學博物館與巴肯博物館，還有斯奈林堡、格思里劇院和雕塑花園。</w:t>
      </w:r>
    </w:p>
    <w:p>
      <w:pPr>
        <w:pStyle w:val="Heading2"/>
      </w:pPr>
      <w:r>
        <w:t>造訪明尼蘇達州的最佳時機</w:t>
      </w:r>
    </w:p>
    <w:p>
      <w:r>
        <w:t>想安排明尼蘇達州的行程，時間點值得留意。這裡是大陸型氣候，冬天寒冷、夏天溫暖。整體來說，5 月到 9 月最適合造訪。</w:t>
      </w:r>
    </w:p>
    <w:p>
      <w:r>
        <w:t>春天氣溫宜人，夏天溫暖，白天約落在攝氏 20 多度到 30 出頭，適合湖畔活動。9 月則轉涼，秋葉繽紛。夏季是旅遊旺季，遊客最多、價格最高。</w:t>
      </w:r>
    </w:p>
    <w:p>
      <w:r>
        <w:t>1 月到 4 月最為冷清，適合喜歡冬季運動或預算有限的你。</w:t>
      </w:r>
    </w:p>
    <w:p>
      <w:pPr>
        <w:pStyle w:val="Heading2"/>
      </w:pPr>
      <w:r>
        <w:t>飛往明尼蘇達州機票最便宜的月份</w:t>
      </w:r>
    </w:p>
    <w:p>
      <w:r>
        <w:t>想飛明尼蘇達州，9月通常是機票最便宜的月份。如果你打算安排這趟旅程，可以把出發時間放在秋初來參考。以台北飛往明尼亞波利這條航線來說，最低票價大約從 NT$24,202 起跳。掌握這個月份與價格區間，有助於你評估合適的訂票時機。</w:t>
      </w:r>
    </w:p>
    <w:p>
      <w:pPr>
        <w:pStyle w:val="Heading2"/>
      </w:pPr>
      <w:r>
        <w:t>臺灣飛往明尼蘇達州機票最便宜的機場</w:t>
      </w:r>
    </w:p>
    <w:p>
      <w:r>
        <w:t>從台灣出發飛往明尼蘇達州，最便宜的機票由台北桃園機場出發。目前提供最低票價的航空公司是聯合航空和達美航空。目前沒有直飛航班，不過你可以搭乘需要中途轉機的航班，票價 NT$24,202 起。若想省下旅費，桃園是值得考慮的出發點。</w:t>
      </w:r>
    </w:p>
    <w:p>
      <w:pPr>
        <w:pStyle w:val="Heading1"/>
      </w:pPr>
      <w:r>
        <w:t>https://www.skyscanner.com.tw/flights/flights-to-region/44294308/cheap-flights-to-virginia.html</w:t>
      </w:r>
    </w:p>
    <w:p>
      <w:pPr>
        <w:pStyle w:val="Heading2"/>
      </w:pPr>
      <w:r>
        <w:t>飛往維吉尼亞州最熱門的城市</w:t>
      </w:r>
    </w:p>
    <w:p>
      <w:r>
        <w:t>飛往維吉尼亞州時，你可以選擇諾福克、里奇蒙、洛亞諾克與夏洛茨維爾這幾個城市。這幾個目的地各有不同的航班選擇。其中，從臺灣出發通常以諾福克最為經濟實惠。前往諾福克的航班會降落在諾福克國際機場。你可以依照自己的行程需求，挑選最適合的入境城市。</w:t>
      </w:r>
    </w:p>
    <w:p>
      <w:pPr>
        <w:pStyle w:val="Heading2"/>
      </w:pPr>
      <w:r>
        <w:t>維吉尼亞州必看必玩景點推薦</w:t>
      </w:r>
    </w:p>
    <w:p>
      <w:r>
        <w:t>在維吉尼亞州，你可以沿著美國殖民與革命歷史的軌跡走。殖民地威廉斯堡透過復原建築與穿著時代服裝的解說員重現18世紀生活，鄰近的詹姆斯敦聚落則是北美第一個永久英國殖民地。維農山莊與蒙蒂塞洛分別是華盛頓與傑斐遜的故居。阿靈頓國家公墓有衛兵交接儀式。</w:t>
      </w:r>
    </w:p>
    <w:p>
      <w:r>
        <w:t>想親近自然，你可以走仙納度國家公園的天際線公路健行，或參觀盧雷洞穴的地下岩層，也能在維吉尼亞海灘木棧道散步。</w:t>
      </w:r>
    </w:p>
    <w:p>
      <w:pPr>
        <w:pStyle w:val="Heading2"/>
      </w:pPr>
      <w:r>
        <w:t>造訪維吉尼亞州的最佳時機</w:t>
      </w:r>
    </w:p>
    <w:p>
      <w:r>
        <w:t>規劃維吉尼亞州的行程時，春季4月到5月與秋季9月到10月是不錯的選擇。春天氣溫約10到20 °C，偶有陣雨，適合戶外活動並可欣賞盛開的花朵。秋天約15到22 °C，降雨較少，以紅葉景色聞名。夏季6月到8月炎熱潮濕，高溫達26到32 °C，沿海地區稍微涼爽些。旺季為5月到10月，遊客較多、價格較高。11月到3月較為安靜、性價比高，但北部與山區可能降雪。</w:t>
      </w:r>
    </w:p>
    <w:p>
      <w:pPr>
        <w:pStyle w:val="Heading2"/>
      </w:pPr>
      <w:r>
        <w:t>飛往維吉尼亞州機票最便宜的月份</w:t>
      </w:r>
    </w:p>
    <w:p>
      <w:r>
        <w:t>如果你想控制飛往維吉尼亞州的預算，10月通常是最便宜的月份。這段期間的機票價格往往比其他時候更親民，適合提前規劃行程。以從台北飛往諾福克這條航線為例，最低起始價格約為NT$27,542。你可以參考這個時間點來安排出發。</w:t>
      </w:r>
    </w:p>
    <w:p>
      <w:pPr>
        <w:pStyle w:val="Heading2"/>
      </w:pPr>
      <w:r>
        <w:t>臺灣飛往維吉尼亞州機票最便宜的機場</w:t>
      </w:r>
    </w:p>
    <w:p>
      <w:r>
        <w:t>想飛往維吉尼亞州，從台北桃園機場出發是目前最省錢的選擇。你可以參考大韓航空和達美航空提供的較低票價。目前沒有直飛航班，但有需要中途轉機的班機，票價 NT$27,542 起。出發前不妨多比較不同航空的路線與價格。</w:t>
      </w:r>
    </w:p>
    <w:p>
      <w:pPr>
        <w:pStyle w:val="Heading1"/>
      </w:pPr>
      <w:r>
        <w:t>https://www.skyscanner.com.tw/flights/flights-to-region/44294287/cheap-flights-to-rhode-island.html</w:t>
      </w:r>
    </w:p>
    <w:p>
      <w:pPr>
        <w:pStyle w:val="Heading2"/>
      </w:pPr>
      <w:r>
        <w:t>飛往羅德島州最熱門的城市</w:t>
      </w:r>
    </w:p>
    <w:p>
      <w:r>
        <w:t>如果你打算從臺灣飛往羅德島州，普洛維登斯是最受歡迎的目的地城市。目前從臺灣飛往羅德島州，普洛維登斯通常是最便宜的選擇，航班會降落在普洛維登斯機場。</w:t>
      </w:r>
    </w:p>
    <w:p>
      <w:pPr>
        <w:pStyle w:val="Heading2"/>
      </w:pPr>
      <w:r>
        <w:t>羅德島州必看必玩景點推薦</w:t>
      </w:r>
    </w:p>
    <w:p>
      <w:r>
        <w:t>羅德島州把鍍金時代的建築、海岸風光與當代藝文結合在一起。你可以到Newport參觀鍍金時代精英的豪宅，再走Cliff Walk沿岸小徑欣賞海景與豪宅一隅。Fort Adams State Park有軍事隧道與大砲，也能游泳與野餐。夜裡的WaterFire Providence在河畔點起篝火。你也能登上Block Island的Southeast Lighthouse遠眺，或到Roger Williams Park Zoo與Brown University走走。</w:t>
      </w:r>
    </w:p>
    <w:p>
      <w:pPr>
        <w:pStyle w:val="Heading2"/>
      </w:pPr>
      <w:r>
        <w:t>造訪羅德島州的最佳時機</w:t>
      </w:r>
    </w:p>
    <w:p>
      <w:r>
        <w:t>規劃羅德島州的行程時，可以考慮各季節的差異。春季從3月到5月，氣溫約9到19 °C，天氣溫和但偶有陣雨。夏季6月到8月較炎熱，19到26 °C，濕度高，適合到海邊。秋季9月到11月氣溫約10到19 °C，有紅葉景色。冬季寒冷，-6到7 °C，可能下雪。想避開人潮，晚春與初秋的氣候較舒適宜人。</w:t>
      </w:r>
    </w:p>
    <w:p>
      <w:pPr>
        <w:pStyle w:val="Heading2"/>
      </w:pPr>
      <w:r>
        <w:t>飛往羅德島州機票最便宜的月份</w:t>
      </w:r>
    </w:p>
    <w:p>
      <w:r>
        <w:t>如果你正在規劃前往羅德島州的行程，9 月通常是機票最便宜的月份。這段期間出發，比較容易找到相對划算的票價。以從台北飛往普洛維登斯的航線來說，價格大約從 NT$35,861 起跳。想省一點旅費的話，不妨把出發時間安排在這個月份，會是比較實惠的選擇。</w:t>
      </w:r>
    </w:p>
    <w:p>
      <w:pPr>
        <w:pStyle w:val="Heading2"/>
      </w:pPr>
      <w:r>
        <w:t>臺灣飛往羅德島州機票最便宜的機場</w:t>
      </w:r>
    </w:p>
    <w:p>
      <w:r>
        <w:t>想從臺灣飛往羅德島州，你可以從台北桃園機場出發，這裡是目前票價最便宜的出發點。若要找最划算的機票，達美航空提供飛往羅德島州最便宜的選擇。目前沒有航空公司提供直飛航班，你需要搭乘中途轉機的航班，票價 NT$35,861 起。</w:t>
      </w:r>
    </w:p>
    <w:p>
      <w:pPr>
        <w:pStyle w:val="Heading1"/>
      </w:pPr>
      <w:r>
        <w:t>https://www.skyscanner.com.tw/flights/flights-to-region/44294289/cheap-flights-to-wisconsin.html</w:t>
      </w:r>
    </w:p>
    <w:p>
      <w:pPr>
        <w:pStyle w:val="Heading2"/>
      </w:pPr>
      <w:r>
        <w:t>飛往威斯康辛州最熱門的城市</w:t>
      </w:r>
    </w:p>
    <w:p>
      <w:r>
        <w:t>想飛往威斯康辛州，你有幾個熱門選擇。麥迪遜、密爾瓦基、沃索和阿普頓都是常見的目的地，各有不同的城市風貌。其中，從臺灣出發通常以麥迪遜最為經濟實惠，會降落在麥迪遜機場。你可以依照自己的行程需求，挑選最合適的入境城市。</w:t>
      </w:r>
    </w:p>
    <w:p>
      <w:pPr>
        <w:pStyle w:val="Heading2"/>
      </w:pPr>
      <w:r>
        <w:t>威斯康辛州必看必玩景點推薦</w:t>
      </w:r>
    </w:p>
    <w:p>
      <w:r>
        <w:t>威斯康辛州融合自然景色與美國歷史文化。你可以在該州最大的Devil's Lake State Park沿石英岩崖健行，或到Green Bay的Lambeau Field參觀綠灣包裝工隊主場。</w:t>
      </w:r>
    </w:p>
    <w:p>
      <w:r>
        <w:t>Taliesin是萊特的住所與工作室，屬世界遺產，附近的House on the Rock收藏各式奇特文物。</w:t>
      </w:r>
    </w:p>
    <w:p>
      <w:r>
        <w:t>你也能在Aztalan State Park認識前哥倫布時期歷史，或走訪Milwaukee Art Museum與National Railroad Museum。</w:t>
      </w:r>
    </w:p>
    <w:p>
      <w:pPr>
        <w:pStyle w:val="Heading2"/>
      </w:pPr>
      <w:r>
        <w:t>造訪威斯康辛州的最佳時機</w:t>
      </w:r>
    </w:p>
    <w:p>
      <w:r>
        <w:t>想去威斯康辛州，就要先了解它的大陸性氣候。夏季（6至8月）溫暖潮濕，均溫落在攝氏20多度，偶爾遇上熱浪會升到近30度。秋季（9至11月）氣候溫和，從十幾度逐漸降到個位數，並有秋葉可賞。冬季（12至2月）寒冷多雪，高溫約落在-1至5°C，低溫有時會降到-10°C以下。春季（3至5月）氣溫回升，雨多於雪。整體而言，5月到10月天氣最舒適，適合戶外活動，其中5、6月能兼顧春天的清新與逐漸回暖的氣溫。</w:t>
      </w:r>
    </w:p>
    <w:p>
      <w:pPr>
        <w:pStyle w:val="Heading2"/>
      </w:pPr>
      <w:r>
        <w:t>飛往威斯康辛州機票最便宜的月份</w:t>
      </w:r>
    </w:p>
    <w:p>
      <w:r>
        <w:t>如果你想找到飛往威斯康辛州比較划算的時段，9 月通常是最便宜的月份。以價格來說，從台北飛往麥迪遜的航線，最低起價大約是 NT$27,581。你可以參考這個時間點來安排行程，趁淡季規劃前往威斯康辛州的旅程，會是相對省錢的選擇。</w:t>
      </w:r>
    </w:p>
    <w:p>
      <w:pPr>
        <w:pStyle w:val="Heading2"/>
      </w:pPr>
      <w:r>
        <w:t>臺灣飛往威斯康辛州機票最便宜的機場</w:t>
      </w:r>
    </w:p>
    <w:p>
      <w:r>
        <w:t>想飛威斯康辛州，你可以從台北桃園機場出發，這裡目前提供飛往當地最便宜的機票。達美航空是目前票價最划算的選擇。要提醒你的是，現在沒有航空公司提供直飛航班，只有需要中途轉機的路線，票價自 NT$27,569 起。</w:t>
      </w:r>
    </w:p>
    <w:p>
      <w:pPr>
        <w:pStyle w:val="Heading1"/>
      </w:pPr>
      <w:r>
        <w:t>https://www.skyscanner.com.tw/flights/flights-to-region/44294280/cheap-flights-to-michigan.html</w:t>
      </w:r>
    </w:p>
    <w:p>
      <w:pPr>
        <w:pStyle w:val="Heading2"/>
      </w:pPr>
      <w:r>
        <w:t>飛往密西根州最熱門的城市</w:t>
      </w:r>
    </w:p>
    <w:p>
      <w:r>
        <w:t>如果你打算從臺灣飛往密西根州，可以考慮的熱門目的地包括底特律、大湍城、特拉佛斯市、阿皮納與密德蘭。這幾個城市各有不同的抵達選擇。其中，底特律通常是從臺灣出發最便宜的目的地。前往底特律的航班一般會降落在底特律韋恩郡機場，方便你安排後續行程。</w:t>
      </w:r>
    </w:p>
    <w:p>
      <w:pPr>
        <w:pStyle w:val="Heading2"/>
      </w:pPr>
      <w:r>
        <w:t>密西根州必看必玩景點推薦</w:t>
      </w:r>
    </w:p>
    <w:p>
      <w:r>
        <w:t>密西根州結合五大湖景色與豐富的歷史和戶外活動。你可以在睡熊沙丘國家湖濱看沙丘連接密西根湖，或搭船、划獨木舟探索岩石畫國家湖濱的砂岩崖與瀑布。塔夸梅農瀑布是州內壯觀的瀑布之一，而羅亞爾島國家公園只能搭渡輪抵達。麥基諾島有無車街道、維多利亞建築與麥基諾堡。底特律有亨利福特博物館、摩城博物館與底特律藝術學院。你也能到大急流城看博物館與啤酒廠，或前往荷蘭鎮的荷蘭風車。</w:t>
      </w:r>
    </w:p>
    <w:p>
      <w:pPr>
        <w:pStyle w:val="Heading2"/>
      </w:pPr>
      <w:r>
        <w:t>造訪密西根州的最佳時機</w:t>
      </w:r>
    </w:p>
    <w:p>
      <w:r>
        <w:t>規劃密西根州行程時，5 月到 10 月通常是最舒適的時段。夏季（6 月到 8 月）溫暖至炎熱，約 20 至 28 °C，陽光充足，適合戶外活動，不過這也是最熱門且花費最高的季節。秋季（9 月到 11 月）氣候溫和，約 8 至 18 °C，會出現繽紛的秋葉，夜晚較涼並偶有降雨。冬季（12 月到 2 月）寒冷，約 -7 至 1 °C，降雪明顯。春秋交替時天氣多變，建議你以洋蔥式穿搭應對。</w:t>
      </w:r>
    </w:p>
    <w:p>
      <w:pPr>
        <w:pStyle w:val="Heading2"/>
      </w:pPr>
      <w:r>
        <w:t>飛往密西根州機票最便宜的月份</w:t>
      </w:r>
    </w:p>
    <w:p>
      <w:r>
        <w:t>想飛密西根州的話，9 月通常是機票最便宜的月份。如果你正在規劃行程，這個時間點會比較有機會找到划算的價格。以台北飛往底特律這條航線來說，最低票價大約落在 NT$24,906 起。你可以參考這個時段來安排出發，抓住相對實惠的訂票時機。</w:t>
      </w:r>
    </w:p>
    <w:p>
      <w:pPr>
        <w:pStyle w:val="Heading2"/>
      </w:pPr>
      <w:r>
        <w:t>臺灣飛往密西根州機票最便宜的機場</w:t>
      </w:r>
    </w:p>
    <w:p>
      <w:r>
        <w:t>想飛往密西根州，你可以從台北桃園機場出發，這裡的機票通常最便宜。目前聯合航空和達美航空提供飛往密西根州最划算的選擇。要留意的是，目前沒有直飛航班，你需要轉機一次，票價 NT$24,918 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
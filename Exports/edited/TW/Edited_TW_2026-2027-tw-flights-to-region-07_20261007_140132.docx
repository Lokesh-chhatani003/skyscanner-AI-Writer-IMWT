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2026/2027 - TW - Flights To Region (2026-2027-tw-flights-to-region)</w:t>
      </w:r>
    </w:p>
    <w:p>
      <w:pPr/>
      <w:r>
        <w:t>Document 7 of 10</w:t>
      </w:r>
    </w:p>
    <w:p>
      <w:pPr>
        <w:pStyle w:val="Heading1"/>
      </w:pPr>
      <w:r>
        <w:t>https://www.skyscanner.com.tw/flights/flights-to-region/44293346/cheap-flights-to-north-rhine-westphalia.html</w:t>
      </w:r>
    </w:p>
    <w:p>
      <w:pPr>
        <w:pStyle w:val="Heading2"/>
      </w:pPr>
      <w:r>
        <w:t>飛往北莱茵－威斯特法伦最熱門的城市</w:t>
      </w:r>
    </w:p>
    <w:p>
      <w:r>
        <w:t>飛往北萊茵－威斯特法倫時，你可以選擇科隆、杜塞爾多夫與多特蒙德這幾個熱門目的地。這幾個城市各自連接不同的區域交通。從臺灣出發時，科隆通常是最便宜的選擇。這條航線會降落在科隆機場。你可以依照行程需求，在這三個城市之間做安排。</w:t>
      </w:r>
    </w:p>
    <w:p>
      <w:pPr>
        <w:pStyle w:val="Heading2"/>
      </w:pPr>
      <w:r>
        <w:t>北莱茵－威斯特法伦必看必玩景點推薦</w:t>
      </w:r>
    </w:p>
    <w:p>
      <w:r>
        <w:t>來到北萊茵－威斯特法倫，你可以造訪德國參觀人數最多的科隆大教堂，登上南塔眺望市區景色。</w:t>
      </w:r>
    </w:p>
    <w:p>
      <w:r>
        <w:t>列入世界遺產的亞琛大教堂，歷史可追溯至查理曼時代。布呂爾的奧古斯都堡與獵趣宮展現巴洛克建築與庭園，同樣名列世界遺產。</w:t>
      </w:r>
    </w:p>
    <w:p>
      <w:r>
        <w:t>你也能到萊茵河畔的龍堡感受城堡氛圍，或前往埃森的關稅同盟煤礦，了解工業遺產如何轉為文化空間。</w:t>
      </w:r>
    </w:p>
    <w:p>
      <w:r>
        <w:t>科維修道院與下日耳曼界牆同屬世界遺產，而科隆、杜塞道夫、多特蒙德與明斯特各具特色。</w:t>
      </w:r>
    </w:p>
    <w:p>
      <w:pPr>
        <w:pStyle w:val="Heading2"/>
      </w:pPr>
      <w:r>
        <w:t>造訪北莱茵－威斯特法伦的最佳時機</w:t>
      </w:r>
    </w:p>
    <w:p>
      <w:r>
        <w:t>你想去北萊茵－威斯特法倫的話，可以先了解一下當地的氣候。這裡屬溫帶氣候，夏季溫和，冬季涼冷偶爾會下雪。春季從3月到5月較為溫和，約5 到 15 °C，有些降雨也有晴天。夏季6月到8月最為溫暖，平均19 到 25 °C，偶有陣雨。5月到9月天氣最舒適、日照最長，適合造訪教堂、城堡與工業遺產。6月到8月與12月的耶誕市集期間遊客較多。</w:t>
      </w:r>
    </w:p>
    <w:p>
      <w:pPr>
        <w:pStyle w:val="Heading2"/>
      </w:pPr>
      <w:r>
        <w:t>飛往北莱茵－威斯特法伦機票最便宜的月份</w:t>
      </w:r>
    </w:p>
    <w:p>
      <w:r>
        <w:t>如果你想用比較實惠的價格前往北萊茵－威斯特法倫，10 月通常是最便宜的月份。以這段時間來說，從台北飛往科隆的航線是不錯的參考。這條路線的起始價格大約落在 NT$24,753 左右。你可以依照自己的行程安排，把握這個時段規劃出發。</w:t>
      </w:r>
    </w:p>
    <w:p>
      <w:pPr>
        <w:pStyle w:val="Heading2"/>
      </w:pPr>
      <w:r>
        <w:t>臺灣飛往北莱茵－威斯特法伦機票最便宜的機場</w:t>
      </w:r>
    </w:p>
    <w:p>
      <w:r>
        <w:t>想飛往北萊茵－威斯特法倫，你可以從台北桃園機場出發，這裡目前提供最便宜的機票選擇。負責這條航線的航空公司包括泰國越捷航空和澳門航空。目前沒有直飛航班，不過有需要中途轉機的航班，票價 NT$24,753 起，出發前可先比較不同選項。</w:t>
      </w:r>
    </w:p>
    <w:p>
      <w:pPr>
        <w:pStyle w:val="Heading1"/>
      </w:pPr>
      <w:r>
        <w:t>https://www.skyscanner.com.tw/flights/flights-to-region/44294266/cheap-flights-to-missouri.html</w:t>
      </w:r>
    </w:p>
    <w:p>
      <w:pPr>
        <w:pStyle w:val="Heading2"/>
      </w:pPr>
      <w:r>
        <w:t>飛往密蘇里州最熱門的城市</w:t>
      </w:r>
    </w:p>
    <w:p>
      <w:r>
        <w:t>如果你想飛往密蘇里州，這裡有幾個熱門的目的地城市可以選擇。聖路易與堪薩斯市是常見的入境點。斯普林菲爾德和開普吉拉多也在其中。這幾個城市各有不同的抵達機場。以這些地方來說，從臺灣出發通常以聖路易最為划算，班機會降落在蘭伯特聖路易機場。你可以依照自己的行程安排來規劃。</w:t>
      </w:r>
    </w:p>
    <w:p>
      <w:pPr>
        <w:pStyle w:val="Heading2"/>
      </w:pPr>
      <w:r>
        <w:t>密蘇里州必看必玩景點推薦</w:t>
      </w:r>
    </w:p>
    <w:p>
      <w:r>
        <w:t>密蘇里州結合了城市地標與奧薩克山的自然景觀。在聖路易，你可以搭乘電車登上Gateway Arch頂端，館內還有西進運動的展覽，而Forest Park內有免費動物園、美術館與歷史博物館。以回收材料打造的City Museum適合親子互動。堪薩斯城以爵士樂與烤肉聞名，Branson則有現場音樂表演。戶外方面，Lake of the Ozarks可從事划船與釣魚，奧薩克山提供健行路線，Ha Ha Tonka州立公園則有城堡遺跡與天然橋。</w:t>
      </w:r>
    </w:p>
    <w:p>
      <w:pPr>
        <w:pStyle w:val="Heading2"/>
      </w:pPr>
      <w:r>
        <w:t>造訪密蘇里州的最佳時機</w:t>
      </w:r>
    </w:p>
    <w:p>
      <w:r>
        <w:t>你想安排密蘇里州之旅，四季分明的大陸型氣候值得先了解。春季 3 月到 5 月溫和，約 5 至 20 °C，適合戶外活動。夏季 6 月到 8 月炎熱潮濕，常達 30 °C 以上，也是旺季，人潮多、費用高。秋季 9 月到 11 月涼爽，介於 10 至 20 °C，可欣賞紅葉。冬季寒冷，常低於冰點，北部偶有降雪。4 至 5 月與 9 至 10 月天氣舒適、人潮較少，較適合觀光。</w:t>
      </w:r>
    </w:p>
    <w:p>
      <w:pPr>
        <w:pStyle w:val="Heading2"/>
      </w:pPr>
      <w:r>
        <w:t>飛往密蘇里州機票最便宜的月份</w:t>
      </w:r>
    </w:p>
    <w:p>
      <w:r>
        <w:t>想去密蘇里州的話，10 月通常是機票最便宜的月份。如果你有出遊的打算，可以把握這段期間規劃行程。以台北飛往聖路易這條航線來說，最低票價大約落在 NT$27,193 起，相對之下比較划算，適合預算有限的你參考。</w:t>
      </w:r>
    </w:p>
    <w:p>
      <w:pPr>
        <w:pStyle w:val="Heading2"/>
      </w:pPr>
      <w:r>
        <w:t>臺灣飛往密蘇里州機票最便宜的機場</w:t>
      </w:r>
    </w:p>
    <w:p>
      <w:r>
        <w:t>想飛往密蘇里州，從台北桃園機場出發是目前最省錢的選擇。達美航空和星宇航空提供飛往當地最便宜的機票。目前沒有航空公司提供直飛航班，不過你可以找到需轉機的航班，票價 NT$27,193起。</w:t>
      </w:r>
    </w:p>
    <w:p>
      <w:pPr>
        <w:pStyle w:val="Heading1"/>
      </w:pPr>
      <w:r>
        <w:t>https://www.skyscanner.com.tw/flights/flights-to-region/44291274/cheap-flights-to-istanbul-province.html</w:t>
      </w:r>
    </w:p>
    <w:p>
      <w:pPr>
        <w:pStyle w:val="Heading2"/>
      </w:pPr>
      <w:r>
        <w:t>飛往伊斯坦堡省最熱門的城市</w:t>
      </w:r>
    </w:p>
    <w:p>
      <w:r>
        <w:t>如果你打算飛往伊斯坦堡省，那麼伊斯坦堡就是最受歡迎的目的地。從臺灣出發，伊斯坦堡通常是最便宜的城市，而目前最便宜的航班會降落在伊斯坦堡機場。這座城市是你認識伊斯坦堡省的主要入口。</w:t>
      </w:r>
    </w:p>
    <w:p>
      <w:pPr>
        <w:pStyle w:val="Heading2"/>
      </w:pPr>
      <w:r>
        <w:t>伊斯坦堡省必看必玩景點推薦</w:t>
      </w:r>
    </w:p>
    <w:p>
      <w:r>
        <w:t>伊斯坦堡橫跨歐亞兩洲，聚集了拜占庭與鄂圖曼時期的眾多地標。你可以參觀聖索菲亞大教堂，見證它從拜占庭教堂到鄂圖曼清真寺再到博物館的演變。藍色清真寺以藍色伊茲尼克瓷磚和六座尖塔聞名。托卡比皇宮曾是蘇丹的居所，能俯瞰博斯普魯斯海峽，鄰近則有大市集與香料市集。你還能探訪地下水宮殿、多爾瑪巴赫切宮，並登上加拉達塔飽覽城市屋頂景色。</w:t>
      </w:r>
    </w:p>
    <w:p>
      <w:pPr>
        <w:pStyle w:val="Heading2"/>
      </w:pPr>
      <w:r>
        <w:t>造訪伊斯坦堡省的最佳時機</w:t>
      </w:r>
    </w:p>
    <w:p>
      <w:r>
        <w:t>想去伊斯坦堡省，你可以先看看各季節的差異。春天從3月到5月，氣溫約在10到20 °C，天氣溫和但偶有陣雨。夏季6月到8月炎熱潮濕，約25到30 °C，適合戶外觀光，但景點人潮較多。秋天9月到11月晴朗宜人，約15到25 °C，人潮比夏天少。冬天12月到2月涼冷，約5到10 °C，有時會下雪。4月到5月與9月到10月天氣舒適、人潮較好掌握。</w:t>
      </w:r>
    </w:p>
    <w:p>
      <w:pPr>
        <w:pStyle w:val="Heading2"/>
      </w:pPr>
      <w:r>
        <w:t>飛往伊斯坦堡省機票最便宜的月份</w:t>
      </w:r>
    </w:p>
    <w:p>
      <w:r>
        <w:t>想飛往伊斯坦堡省，8月通常是機票最便宜的月份。如果你正在規劃行程，這段期間出發的成本相對划算。以台北飛往伊斯坦堡這條航線來說，最低票價大約落在 NT$17,056。掌握這個時間點，有助於你安排出遊並找到合適的價格。</w:t>
      </w:r>
    </w:p>
    <w:p>
      <w:pPr>
        <w:pStyle w:val="Heading2"/>
      </w:pPr>
      <w:r>
        <w:t>臺灣飛往伊斯坦堡省機票最便宜的機場</w:t>
      </w:r>
    </w:p>
    <w:p>
      <w:r>
        <w:t>想飛往伊斯坦堡省，你可以從台北桃園機場出發，這裡是目前最便宜的出發點。中國東方航空和土耳其航空都有提供飛往當地的機票。台北桃園機場同時設有直飛伊斯坦堡省的航班，讓你省去轉機的安排。</w:t>
      </w:r>
    </w:p>
    <w:p>
      <w:pPr>
        <w:pStyle w:val="Heading1"/>
      </w:pPr>
      <w:r>
        <w:t>https://www.skyscanner.com.tw/flights/flights-to-region/44294296/cheap-flights-to-idaho.html</w:t>
      </w:r>
    </w:p>
    <w:p>
      <w:pPr>
        <w:pStyle w:val="Heading2"/>
      </w:pPr>
      <w:r>
        <w:t>飛往愛達荷州最熱門的城市</w:t>
      </w:r>
    </w:p>
    <w:p>
      <w:r>
        <w:t>要從臺灣飛往愛達荷州，你有兩個主要的目的地可以選擇。第一個是博伊西，另一個則是愛達荷福爾斯。這兩座城市都是熱門的入境地點。其中，博伊西通常是從臺灣出發最便宜的選擇。抵達的機場是博伊西機場。</w:t>
      </w:r>
    </w:p>
    <w:p>
      <w:pPr>
        <w:pStyle w:val="Heading2"/>
      </w:pPr>
      <w:r>
        <w:t>愛達荷州必看必玩景點推薦</w:t>
      </w:r>
    </w:p>
    <w:p>
      <w:r>
        <w:t>愛達荷州以火山與峽谷地景聞名。你可以造訪有西部尼加拉之稱的Shoshone Falls，春季水量豐沛，秋季則能看到岩層與日落。Craters of the Moon National Monument保留熔岩原與熔岩管，適合健行。City of Rocks State Park的岩層受攀岩者歡迎，還能看到奧勒岡小徑的馬車車轍。你也能在Snake River Canyon體驗急流泛舟與飛蠅釣。首府Boise兼具都市機能與戶外活動。</w:t>
      </w:r>
    </w:p>
    <w:p>
      <w:pPr>
        <w:pStyle w:val="Heading2"/>
      </w:pPr>
      <w:r>
        <w:t>造訪愛達荷州的最佳時機</w:t>
      </w:r>
    </w:p>
    <w:p>
      <w:r>
        <w:t>你想去愛達荷州，得先看季節。夏季6到8月溫暖到炎熱，約15到26 °C，晴天多、雨量少，7、8月尤其乾爽。春季3到5月和緩，從3月約3 °C回升到5月的10到16 °C，其中3月最多雨。秋季9到11月涼爽，9月約15 °C，到11月降至冰點以下，山區有楓紅與初雪。冬季寒冷、山區降雪多，適合冬季運動。整體而言，6到9月天氣最適合戶外活動。</w:t>
      </w:r>
    </w:p>
    <w:p>
      <w:pPr>
        <w:pStyle w:val="Heading2"/>
      </w:pPr>
      <w:r>
        <w:t>飛往愛達荷州機票最便宜的月份</w:t>
      </w:r>
    </w:p>
    <w:p>
      <w:r>
        <w:t>如果你正在規劃前往愛達荷州的行程，10 月通常是機票最便宜的月份，適合想省點預算的你參考。以台北飛往博伊西這條航線來說，起價大約落在 NT$24,775 左右。你可以把握這個時段來安排出發，讓旅費更有彈性。</w:t>
      </w:r>
    </w:p>
    <w:p>
      <w:pPr>
        <w:pStyle w:val="Heading2"/>
      </w:pPr>
      <w:r>
        <w:t>臺灣飛往愛達荷州機票最便宜的機場</w:t>
      </w:r>
    </w:p>
    <w:p>
      <w:r>
        <w:t>想飛往愛達荷州，你可以從台北桃園機場出發，這裡的機票通常最便宜。目前提供最低票價的航空公司包括大韓航空和星宇航空。要注意，目前沒有直飛愛達荷州的航班，你需要搭乘中途轉機的航班，票價 NT$24,764 起。</w:t>
      </w:r>
    </w:p>
    <w:p>
      <w:pPr>
        <w:pStyle w:val="Heading1"/>
      </w:pPr>
      <w:r>
        <w:t>https://www.skyscanner.com.tw/flights/flights-to-region/44294286/cheap-flights-to-ohio.html</w:t>
      </w:r>
    </w:p>
    <w:p>
      <w:pPr>
        <w:pStyle w:val="Heading2"/>
      </w:pPr>
      <w:r>
        <w:t>飛往俄亥俄州最熱門的城市</w:t>
      </w:r>
    </w:p>
    <w:p>
      <w:r>
        <w:t>想飛往俄亥俄州，你可以選擇的目的地不少。哥倫布、克利夫蘭、辛辛那提與代頓都是熱門的入境城市。這幾個地方各有不同的樣貌，適合安排不同行程。其中，從臺灣出發時，哥倫布通常是最實惠的選擇，航班會降落在哥倫布港機場。</w:t>
      </w:r>
    </w:p>
    <w:p>
      <w:pPr>
        <w:pStyle w:val="Heading2"/>
      </w:pPr>
      <w:r>
        <w:t>俄亥俄州必看必玩景點推薦</w:t>
      </w:r>
    </w:p>
    <w:p>
      <w:r>
        <w:t>俄亥俄州結合了遊樂園、文化場館與自然景觀。你可以到桑達斯基的Cedar Point體驗雲霄飛車，也能到梅森附近的Kings Island享受家庭娛樂。克里夫蘭有搖滾名人堂，坎頓則設有職業美式足球名人堂。想親近自然，Hocking Hills州立公園與Cuyahoga Valley國家公園有瀑布、洞穴與健行步道，你還能在伊利湖划獨木舟。哥倫布的俄亥俄州議會大廈展現新古典建築，秋季的Circleville南瓜節也值得一看。</w:t>
      </w:r>
    </w:p>
    <w:p>
      <w:pPr>
        <w:pStyle w:val="Heading2"/>
      </w:pPr>
      <w:r>
        <w:t>造訪俄亥俄州的最佳時機</w:t>
      </w:r>
    </w:p>
    <w:p>
      <w:r>
        <w:t>想安排俄亥俄州的行程，可以先看看四季的氣候。這裡屬於大陸型氣候，季節分明。冬季從12月到2月常在冰點以下，白天約 -7 到 4°C，北部可能下雪。春季氣溫從 4 慢慢回升到 20°C。夏季最熱，白天約 30°C，夜晚溫暖潮濕。秋季則由 20 降到 10°C，帶來變色的樹葉。5、6、9、10月氣溫較溫和，通常是造訪的好時機。</w:t>
      </w:r>
    </w:p>
    <w:p>
      <w:pPr>
        <w:pStyle w:val="Heading2"/>
      </w:pPr>
      <w:r>
        <w:t>飛往俄亥俄州機票最便宜的月份</w:t>
      </w:r>
    </w:p>
    <w:p>
      <w:r>
        <w:t>想飛俄亥俄州，11 月通常是機票最便宜的月份。如果你打算安排行程，這個時段往往能找到比較實惠的價格。以台北飛哥倫布這條航線來說，價格通常從 NT$27,143 起跳。掌握這個時間點，對你規劃預算會有幫助。</w:t>
      </w:r>
    </w:p>
    <w:p>
      <w:pPr>
        <w:pStyle w:val="Heading2"/>
      </w:pPr>
      <w:r>
        <w:t>臺灣飛往俄亥俄州機票最便宜的機場</w:t>
      </w:r>
    </w:p>
    <w:p>
      <w:r>
        <w:t>想飛俄亥俄州嗎？從台北桃園機場出發是目前最省錢的選擇。大韓航空和星宇航空提供飛往俄亥俄州較便宜的機票。目前沒有直飛航班，不過有需要轉機的路線，票價 NT$27,143 起。你可以依行程規劃選擇合適的班機。</w:t>
      </w:r>
    </w:p>
    <w:p>
      <w:pPr>
        <w:pStyle w:val="Heading1"/>
      </w:pPr>
      <w:r>
        <w:t>https://www.skyscanner.com.tw/flights/flights-to-region/44294146/cheap-flights-to-galapagos-province.html</w:t>
      </w:r>
    </w:p>
    <w:p>
      <w:pPr>
        <w:pStyle w:val="Heading2"/>
      </w:pPr>
      <w:r>
        <w:t>飛往加拉帕戈斯省最熱門的城市</w:t>
      </w:r>
    </w:p>
    <w:p>
      <w:r>
        <w:t>飛往加拉帕戈斯省時，你可以選擇西摩或聖克里斯托巴這兩個熱門目的地。西摩位於群島之中，是不少旅客的入口。聖克里斯托巴則是另一個可以考慮的選項。從臺灣出發的話，這兩者之中通常以西摩最為划算，抵達的是西摩機場。你可以依照自己的行程安排，挑選合適的降落地點。</w:t>
      </w:r>
    </w:p>
    <w:p>
      <w:pPr>
        <w:pStyle w:val="Heading2"/>
      </w:pPr>
      <w:r>
        <w:t>加拉帕戈斯省必看必玩景點推薦</w:t>
      </w:r>
    </w:p>
    <w:p>
      <w:r>
        <w:t>在加拉帕戈斯省，你會看到巨龜、海鬣蜥和藍腳鰹鳥與太平洋港口共存。聖克魯斯島的阿約拉港是行程起點，這裡有查爾斯·達爾文研究站的巨龜繁育計畫，還能在托爾圖加灣潟湖與礁鯊一起浮潛。</w:t>
      </w:r>
    </w:p>
    <w:p>
      <w:r>
        <w:t>內陸高地有洛斯赫梅洛斯雙陷坑、埃爾查托牧場的野生巨龜與普里米西亞斯牧場的熔岩隧道。海岸則有拉斯格里埃塔斯浮潛裂縫與加拉帕特羅海灘。</w:t>
      </w:r>
    </w:p>
    <w:p>
      <w:r>
        <w:t>你也能搭一日遊船前往北西摩島看鰹鳥與軍艦鳥聚落，或到巴托洛梅島眺望尖峰岩，並在黑龜灣觀察紅樹林生態。</w:t>
      </w:r>
    </w:p>
    <w:p>
      <w:r>
        <w:t>傍晚可到阿約拉港的學院灣濱水區、魚市場與洛斯基奧斯科斯檸檬魚生排，也可健行克羅克山感受雲霧林景色。</w:t>
      </w:r>
    </w:p>
    <w:p>
      <w:pPr>
        <w:pStyle w:val="Heading2"/>
      </w:pPr>
      <w:r>
        <w:t>造訪加拉帕戈斯省的最佳時機</w:t>
      </w:r>
    </w:p>
    <w:p>
      <w:r>
        <w:t>加拉帕戈斯省屬熱帶氣候，受寒冷的洪堡洋流調節，形成兩季而非四季。溫暖的雨季在12月到5月，白天可達 28 至 30°C，海水約 25°C，海面平靜適合浮潛，尤其2月與3月常有短暫大雨。涼爽的乾季在6月到11月，白天約 24 至 26°C，並帶來毛毛細霧與較強風。想在較溫暖的海水中游泳，適合12月到5月前往；6月到11月則能看見企鵝與信天翁等冷流海洋生物。</w:t>
      </w:r>
    </w:p>
    <w:p>
      <w:pPr>
        <w:pStyle w:val="Heading2"/>
      </w:pPr>
      <w:r>
        <w:t>飛往加拉帕戈斯省機票最便宜的月份</w:t>
      </w:r>
    </w:p>
    <w:p>
      <w:r>
        <w:t>如果你想控制去加拉帕戈斯省的機票預算，9 月通常是最便宜的月份。以價格來說，從台北松山機場飛往西摩機場的航線，起價大約落在 NT$84,058。你可以把這個月份當作規劃行程的參考，先鎖定較低的票價再安排後續的旅程細節。</w:t>
      </w:r>
    </w:p>
    <w:p>
      <w:pPr>
        <w:pStyle w:val="Heading2"/>
      </w:pPr>
      <w:r>
        <w:t>臺灣飛往加拉帕戈斯省機票最便宜的機場</w:t>
      </w:r>
    </w:p>
    <w:p>
      <w:r>
        <w:t>從臺灣出發前往加拉帕戈斯省，最便宜的機票由台北桃園機場出發。目前星宇航空和長榮航空提供飛往加拉帕戈斯省最便宜的機票。你要留意的是，目前沒有航空公司提供直飛航班。不過，你可以選擇中途轉機的航班，票價 NT$84,020 起。</w:t>
      </w:r>
    </w:p>
    <w:p>
      <w:pPr>
        <w:pStyle w:val="Heading1"/>
      </w:pPr>
      <w:r>
        <w:t>https://www.skyscanner.com.tw/flights/flights-to-region/44294307/cheap-flights-to-pennsylvania.html</w:t>
      </w:r>
    </w:p>
    <w:p>
      <w:pPr>
        <w:pStyle w:val="Heading2"/>
      </w:pPr>
      <w:r>
        <w:t>飛往賓夕法尼亞州最熱門的城市</w:t>
      </w:r>
    </w:p>
    <w:p>
      <w:r>
        <w:t>飛往賓夕法尼亞州時，你會發現幾個熱門的目的地城市。費城與匹茲堡是常見的選擇，此外還有阿倫鎮與哈里斯堡可以考慮。這幾個城市當中，從臺灣出發通常以費城最為划算，班機會降落在費城國際機場。你可以依照自己的行程來安排。</w:t>
      </w:r>
    </w:p>
    <w:p>
      <w:pPr>
        <w:pStyle w:val="Heading2"/>
      </w:pPr>
      <w:r>
        <w:t>賓夕法尼亞州必看必玩景點推薦</w:t>
      </w:r>
    </w:p>
    <w:p>
      <w:r>
        <w:t>來賓夕法尼亞州，你能同時感受美國歷史與戶外景色。</w:t>
      </w:r>
    </w:p>
    <w:p>
      <w:r>
        <w:t>費城的獨立國家歷史公園是美國民主的誕生地，可看自由鐘與獨立廳。費城藝術博物館則有豐富館藏與著名的洛基階梯。</w:t>
      </w:r>
    </w:p>
    <w:p>
      <w:r>
        <w:t>蓋茨堡國家軍事公園保留了南北戰爭戰場。蘭卡斯特郡的阿米什區能搭馬車體驗傳統生活。</w:t>
      </w:r>
    </w:p>
    <w:p>
      <w:r>
        <w:t>你也可到波科諾山脈健行滑雪、櫻泉州立公園觀星，或在賀喜享受巧克力主題娛樂，並從匹茲堡的杜肯斜坡纜車眺望城市景觀。</w:t>
      </w:r>
    </w:p>
    <w:p>
      <w:pPr>
        <w:pStyle w:val="Heading2"/>
      </w:pPr>
      <w:r>
        <w:t>造訪賓夕法尼亞州的最佳時機</w:t>
      </w:r>
    </w:p>
    <w:p>
      <w:r>
        <w:t>賓夕法尼亞州四季分明，你可依氣候與人潮挑選出遊時間。春季3至5月氣溫介於4到19 °C，偶有降雨與早春寒意。夏季6至8月溫暖潮濕，介於19到28 °C，是雨量最多的旺季，價格較高、人潮較多。秋季9至11月涼爽，介於10到19 °C，9月和10月可見紅葉。冬季12至2月寒冷，介於-2到4 °C，遊客最少，住宿與機票較划算。</w:t>
      </w:r>
    </w:p>
    <w:p>
      <w:pPr>
        <w:pStyle w:val="Heading2"/>
      </w:pPr>
      <w:r>
        <w:t>飛往賓夕法尼亞州機票最便宜的月份</w:t>
      </w:r>
    </w:p>
    <w:p>
      <w:r>
        <w:t>如果你想用比較划算的價格飛往賓夕法尼亞州，8 月通常是最便宜的月份。以台北飛往費城這條航線來說，起價大約落在 NT$28,522。你可以參考這個時間點來安排行程，提早留意票價變化。</w:t>
      </w:r>
    </w:p>
    <w:p>
      <w:pPr>
        <w:pStyle w:val="Heading2"/>
      </w:pPr>
      <w:r>
        <w:t>臺灣飛往賓夕法尼亞州機票最便宜的機場</w:t>
      </w:r>
    </w:p>
    <w:p>
      <w:r>
        <w:t>如果你想找飛往賓夕法尼亞州最划算的出發點，台北桃園機場是目前最便宜的選擇。在這裡，達美航空和大韓航空提供前往賓夕法尼亞州票價較低的機票。目前沒有直飛航班，不過我們找到需要轉機的班機，票價 NT$28,522 起。</w:t>
      </w:r>
    </w:p>
    <w:p>
      <w:pPr>
        <w:pStyle w:val="Heading1"/>
      </w:pPr>
      <w:r>
        <w:t>https://www.skyscanner.com.tw/flights/flights-to-region/44294305/cheap-flights-to-kentucky.html</w:t>
      </w:r>
    </w:p>
    <w:p>
      <w:pPr>
        <w:pStyle w:val="Heading2"/>
      </w:pPr>
      <w:r>
        <w:t>飛往肯塔基州最熱門的城市</w:t>
      </w:r>
    </w:p>
    <w:p>
      <w:r>
        <w:t>想飛往肯塔基州，你有兩個熱門選擇。路易斯維爾與歐文斯伯勒都是旅客經常造訪的城市。如果你從臺灣出發，這兩個目的地當中，路易斯維爾通常是比較實惠的選擇。飛往路易斯維爾時，班機會降落在路易斯維爾國際機場。</w:t>
      </w:r>
    </w:p>
    <w:p>
      <w:pPr>
        <w:pStyle w:val="Heading2"/>
      </w:pPr>
      <w:r>
        <w:t>肯塔基州必看必玩景點推薦</w:t>
      </w:r>
    </w:p>
    <w:p>
      <w:r>
        <w:t>肯塔基州以波本威士忌與純種馬文化聞名。你可以走進猛獁洞穴國家公園，參加不同難度的導覽，探索全球已知最長的洞穴系統。邱吉爾園馬場和肯塔基德比博物館記錄了賽馬歷史，肯塔基波本之路則帶你走訪釀酒廠品飲。你也能到路易斯維爾強打者博物館看棒球棒工藝，或前往紅河峽谷健行、攀岩與划獨木舟。</w:t>
      </w:r>
    </w:p>
    <w:p>
      <w:pPr>
        <w:pStyle w:val="Heading2"/>
      </w:pPr>
      <w:r>
        <w:t>造訪肯塔基州的最佳時機</w:t>
      </w:r>
    </w:p>
    <w:p>
      <w:r>
        <w:t>肯塔基州屬溫帶氣候，一年有四季。春季從3月到5月較為溫和，約落在 5 °C 到 17 °C，偶有降雨與花朵綻放。夏季6月到8月炎熱潮濕，介於 26 °C 到 32 °C，是旅遊旺季。秋季9月到11月涼爽，約 10 °C 到 17 °C，並有繽紛落葉。冬季 -2 °C 到 7 °C，北部可能降雪結冰。若想戶外活動，4至5月和9至10月天氣最宜人。</w:t>
      </w:r>
    </w:p>
    <w:p>
      <w:pPr>
        <w:pStyle w:val="Heading2"/>
      </w:pPr>
      <w:r>
        <w:t>飛往肯塔基州機票最便宜的月份</w:t>
      </w:r>
    </w:p>
    <w:p>
      <w:r>
        <w:t>想飛肯塔基州的話，2月通常是最便宜的月份。如果你打算從台北出發，可以留意台北飛往路易斯維爾這條航線，票價最低大約落在 NT$35,676 起。安排行程時把出發時間拉到 2月，是掌握較實惠價格的一個方向。</w:t>
      </w:r>
    </w:p>
    <w:p>
      <w:pPr>
        <w:pStyle w:val="Heading2"/>
      </w:pPr>
      <w:r>
        <w:t>臺灣飛往肯塔基州機票最便宜的機場</w:t>
      </w:r>
    </w:p>
    <w:p>
      <w:r>
        <w:t>想飛肯塔基州，從台北桃園機場出發是目前最省錢的選擇。達美航空和香港快運航空都提供飛往當地較便宜的機票。目前沒有航空公司提供直飛航班，不過你可以找到需要轉機的航班，票價從 NT$35,692 起。出發前不妨多比較一下不同航線的選項。</w:t>
      </w:r>
    </w:p>
    <w:p>
      <w:pPr>
        <w:pStyle w:val="Heading1"/>
      </w:pPr>
      <w:r>
        <w:t>https://www.skyscanner.com.tw/flights/flights-to-region/44293355/cheap-flights-to-baden-wurttemberg.html</w:t>
      </w:r>
    </w:p>
    <w:p>
      <w:pPr>
        <w:pStyle w:val="Heading2"/>
      </w:pPr>
      <w:r>
        <w:t>飛往巴登－符腾堡最熱門的城市</w:t>
      </w:r>
    </w:p>
    <w:p>
      <w:r>
        <w:t>想飛往巴登-符騰堡，你主要有斯圖加特與巴登-巴登這兩個熱門目的地可以選擇。斯圖加特是這個地區的大城，交通機能完整。巴登-巴登則是另一個受旅客青睞的選項。這兩者之中，從臺灣出發通常以斯圖加特最為便宜，班機會降落在斯圖加特機場，讓你規劃行程時多一個省錢的參考方向。</w:t>
      </w:r>
    </w:p>
    <w:p>
      <w:pPr>
        <w:pStyle w:val="Heading2"/>
      </w:pPr>
      <w:r>
        <w:t>巴登－符腾堡必看必玩景點推薦</w:t>
      </w:r>
    </w:p>
    <w:p>
      <w:r>
        <w:t>巴登－符騰堡把黑森林的茂密林地與歷史大學城、溫泉文化結合在一起。你可以在黑森林走訪村莊、健行，或沿黑森林高山公路欣賞全景，也能到巴登－巴登體驗歷史悠久的溫泉。海德堡的城堡遺跡俯瞰內卡河，老城區充滿學生氣息。康士坦茨湖可從事水上活動與搭船。弗萊堡有弗萊堡大教堂與小水道Bächle，斯圖加特設有保時捷與賓士博物館，魯斯特的歐洲主題樂園規模在歐洲名列前茅。</w:t>
      </w:r>
    </w:p>
    <w:p>
      <w:pPr>
        <w:pStyle w:val="Heading2"/>
      </w:pPr>
      <w:r>
        <w:t>造訪巴登－符腾堡的最佳時機</w:t>
      </w:r>
    </w:p>
    <w:p>
      <w:r>
        <w:t>想去巴登－符腾堡，你可以先看看不同季節的天氣。春季3到5月較溫和，白天約10到18 °C，傍晚偶爾偏涼，能看到花朵與果園盛開。夏季6到8月溫暖到炎熱，平均22到27 °C，7、8月最熱也最多雨，記得帶件雨衣。秋季9到11月漸涼，10月約13到16 °C，黑森林一帶有松樹點綴的秋景。冬季12到2月寒冷，1月最冷，均低約-1 °C，高海拔地區會下雪，適合冬季運動。6到9月天氣最舒適，是觀光、健行與湖上活動的熱門時段。</w:t>
      </w:r>
    </w:p>
    <w:p>
      <w:pPr>
        <w:pStyle w:val="Heading2"/>
      </w:pPr>
      <w:r>
        <w:t>飛往巴登－符腾堡機票最便宜的月份</w:t>
      </w:r>
    </w:p>
    <w:p>
      <w:r>
        <w:t>想飛往巴登－符騰堡的話，11 月通常是機票最便宜的月份。若你正在規劃行程，這個時段值得留意。以台北飛往斯圖加特這條航線為例，最低票價大約從 NT$28,417 起。掌握這樣的價格資訊，能幫你更輕鬆安排出發時間。</w:t>
      </w:r>
    </w:p>
    <w:p>
      <w:pPr>
        <w:pStyle w:val="Heading2"/>
      </w:pPr>
      <w:r>
        <w:t>臺灣飛往巴登－符腾堡機票最便宜的機場</w:t>
      </w:r>
    </w:p>
    <w:p>
      <w:r>
        <w:t>如果你想用最划算的方式飛往巴登－符腾堡，台北桃園機場是目前票價最低的出發點。你可以選擇泰國萊昂航空或泰國越捷航空，這兩家業者提供較便宜的機票。目前沒有直飛航班，需要中途轉機一次，票價自 NT$28,417 起。</w:t>
      </w:r>
    </w:p>
    <w:p>
      <w:pPr>
        <w:pStyle w:val="Heading1"/>
      </w:pPr>
      <w:r>
        <w:t>https://www.skyscanner.com.tw/flights/flights-to-region/223597201/cheap-flights-to-delhi-ncr.html</w:t>
      </w:r>
    </w:p>
    <w:p>
      <w:pPr>
        <w:pStyle w:val="Heading2"/>
      </w:pPr>
      <w:r>
        <w:t>飛往德里國家首都轄區最熱門的城市</w:t>
      </w:r>
    </w:p>
    <w:p>
      <w:r>
        <w:t>飛往德里國家首都轄區時，你可以選擇新德里或加濟阿巴德這兩個熱門目的地。這兩座城市各有特色，適合安排不同的行程。以新德里來說，通常是從臺灣出發最實惠的選擇。你會降落在德里英迪拉甘地國際機場，方便接續後面的旅程安排。</w:t>
      </w:r>
    </w:p>
    <w:p>
      <w:pPr>
        <w:pStyle w:val="Heading2"/>
      </w:pPr>
      <w:r>
        <w:t>德里國家首都轄區必看必玩景點推薦</w:t>
      </w:r>
    </w:p>
    <w:p>
      <w:r>
        <w:t>在德里國家首都轄區，你可以走訪蒙兀兒時代的建築與多元宗教場所。列入聯合國教科文組織世界遺產的紅堡展現宮殿與清真寺，另一處遺產胡馬雍陵則融合波斯與蒙兀兒風格。你也能看到世界最高磚砌宣禮塔顧特卜塔，以及規模龐大的賈瑪清真寺。印度門是紀念士兵的戰爭紀念碑。宗教方面有雕刻繁複的阿克薩達姆神廟、花朵造型的蓮花寺、錫克教的孟加拉錫克廟，還有歷史悠久的簡塔曼塔天文台。</w:t>
      </w:r>
    </w:p>
    <w:p>
      <w:pPr>
        <w:pStyle w:val="Heading2"/>
      </w:pPr>
      <w:r>
        <w:t>造訪德里國家首都轄區的最佳時機</w:t>
      </w:r>
    </w:p>
    <w:p>
      <w:r>
        <w:t>想去德里旅遊，你可以參考一下當地的天氣。德里屬於大陸性氣候，夏季（4月到6月）炎熱乾燥，氣溫介於 25 到 45°C，5月通常最熱，還會吹起被稱為loo的乾熱風。7月到9月的季風帶來較輕的降雨。冬季（12月到3月）涼爽，氣溫約 8 到 24°C，適合觀光，但11月底到1月常有嚴重霧霾影響空氣品質。整體來說，10月到3月天氣最舒適，其中2月與3月氣溫宜人，空氣也比霧霾季更清新。</w:t>
      </w:r>
    </w:p>
    <w:p>
      <w:pPr>
        <w:pStyle w:val="Heading2"/>
      </w:pPr>
      <w:r>
        <w:t>飛往德里國家首都轄區機票最便宜的月份</w:t>
      </w:r>
    </w:p>
    <w:p>
      <w:r>
        <w:t>如果你想用比較划算的價格飛往德里國家首都轄區，8 月通常是最便宜的月份。這段期間從台北飛往新德里的航線，起始價格大約落在 NT$9,422。若你的行程安排有彈性，不妨把出發時間放在這個月份，再依照自己的需求規劃機票與後續的旅遊細節。</w:t>
      </w:r>
    </w:p>
    <w:p>
      <w:pPr>
        <w:pStyle w:val="Heading2"/>
      </w:pPr>
      <w:r>
        <w:t>臺灣飛往德里國家首都轄區機票最便宜的機場</w:t>
      </w:r>
    </w:p>
    <w:p>
      <w:r>
        <w:t>想飛往德里國家首都轄區，你可以從台北桃園機場出發，這裡是目前最便宜的出發地選擇。越捷航空和酷航提供飛往當地相對便宜的機票。此外，台北桃園機場也有飛往德里國家首都轄區的直飛航班，讓你的行程更為單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
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2026/2027 - TW - Flights To Region (2026-2027-tw-flights-to-region)</w:t>
      </w:r>
    </w:p>
    <w:p>
      <w:pPr/>
      <w:r>
        <w:t>Document 8 of 10</w:t>
      </w:r>
    </w:p>
    <w:p>
      <w:pPr>
        <w:pStyle w:val="Heading1"/>
      </w:pPr>
      <w:r>
        <w:t>https://www.skyscanner.com.tw/flights/flights-to-region/44292298/cheap-flights-to-maharashtra.html</w:t>
      </w:r>
    </w:p>
    <w:p>
      <w:pPr>
        <w:pStyle w:val="Heading2"/>
      </w:pPr>
      <w:r>
        <w:t>飛往马哈拉施特拉邦最熱門的城市</w:t>
      </w:r>
    </w:p>
    <w:p>
      <w:r>
        <w:t>飛往馬哈拉施特拉邦，你有好幾個城市可以選擇。孟買是這一區最熱門的目的地之一。浦那、納格浦和納希克也都值得列入考慮。這幾個城市當中，孟買通常是從臺灣出發最實惠的選擇，班機會降落在孟買機場。你可以依照行程規劃，挑選最適合的入境城市。</w:t>
      </w:r>
    </w:p>
    <w:p>
      <w:pPr>
        <w:pStyle w:val="Heading2"/>
      </w:pPr>
      <w:r>
        <w:t>马哈拉施特拉邦必看必玩景點推薦</w:t>
      </w:r>
    </w:p>
    <w:p>
      <w:r>
        <w:t>馬哈拉施特拉邦結合了孟買的地標、古代洞穴藝術與山中避暑地。</w:t>
      </w:r>
    </w:p>
    <w:p>
      <w:r>
        <w:t>在孟買，你可以到印度門這座濱海古蹟走走，也能搭船前往象島石窟，欣賞供奉濕婆神的岩鑿雕刻。海濱大道是條臨海步道，而列入聯合國教科文組織名錄的賈特拉帕蒂·希瓦吉終點站則展現維多利亞哥德式建築。</w:t>
      </w:r>
    </w:p>
    <w:p>
      <w:r>
        <w:t>奧蘭加巴德附近的阿旃陀與埃洛拉石窟收藏佛教、印度教與耆那教的岩鑿寺廟。浦那有沙尼瓦爾瓦達堡與阿迦汗宮。</w:t>
      </w:r>
    </w:p>
    <w:p>
      <w:r>
        <w:t>你還能到馬哈巴萊斯赫瓦爾看草莓園，或到洛納瓦拉與坎達拉的老虎點眺望。</w:t>
      </w:r>
    </w:p>
    <w:p>
      <w:pPr>
        <w:pStyle w:val="Heading2"/>
      </w:pPr>
      <w:r>
        <w:t>造訪马哈拉施特拉邦的最佳時機</w:t>
      </w:r>
    </w:p>
    <w:p>
      <w:r>
        <w:t>如果你正在規劃前往馬哈拉施特拉邦的旅程，10 月到隔年 2 月的冬季是最舒適的時段。這段期間氣溫落在 10 至 25°C，沿海地區較溫和約 20 至 30°C，山區則涼爽些，約 10 至 20°C。此時雨量少，適合觀光、健行與探索海灘，也是全州的旅遊旺季。</w:t>
      </w:r>
    </w:p>
    <w:p>
      <w:pPr>
        <w:pStyle w:val="Heading2"/>
      </w:pPr>
      <w:r>
        <w:t>飛往马哈拉施特拉邦機票最便宜的月份</w:t>
      </w:r>
    </w:p>
    <w:p>
      <w:r>
        <w:t>想飛往馬哈拉施特拉邦，10 月通常是最便宜的月份。若你正在規劃行程，這個時間點值得列入考量。以台北飛往孟買這條航線為例，機票價格最低約從 NT$9,805 起跳，適合想找划算選擇的你參考。</w:t>
      </w:r>
    </w:p>
    <w:p>
      <w:pPr>
        <w:pStyle w:val="Heading2"/>
      </w:pPr>
      <w:r>
        <w:t>臺灣飛往马哈拉施特拉邦機票最便宜的機場</w:t>
      </w:r>
    </w:p>
    <w:p>
      <w:r>
        <w:t>如果你想用最划算的方式前往馬哈拉施特拉邦，台北桃園機場是最便宜的出發點。目前泰國越捷航空和越捷航空提供飛往當地票價較低的航班。若你偏好直飛，中華航空也有飛往馬哈拉施特拉邦的直飛航班可以選擇。</w:t>
      </w:r>
    </w:p>
    <w:p>
      <w:pPr>
        <w:pStyle w:val="Heading1"/>
      </w:pPr>
      <w:r>
        <w:t>https://www.skyscanner.com.tw/flights/flights-to-region/44294294/cheap-flights-to-utah.html</w:t>
      </w:r>
    </w:p>
    <w:p>
      <w:pPr>
        <w:pStyle w:val="Heading2"/>
      </w:pPr>
      <w:r>
        <w:t>飛往猶他州最熱門的城市</w:t>
      </w:r>
    </w:p>
    <w:p>
      <w:r>
        <w:t>想飛往猶他州，你可以選擇鹽湖城或普洛伏這兩個熱門目的地。鹽湖城是猶他州的主要城市之一，普洛伏則是另一個常見的選擇。這兩座城市各有特色。若從臺灣出發，鹽湖城通常是比較便宜的目的地，航班會降落在鹽湖城機場，是不錯的入境選擇。</w:t>
      </w:r>
    </w:p>
    <w:p>
      <w:pPr>
        <w:pStyle w:val="Heading2"/>
      </w:pPr>
      <w:r>
        <w:t>猶他州必看必玩景點推薦</w:t>
      </w:r>
    </w:p>
    <w:p>
      <w:r>
        <w:t>猶他州以紅岩國家公園著稱。你可以在錫安國家公園看見高聳的砂岩峭壁，並挑戰知名的天使降臨步道。布萊斯峽谷以獨特的岩柱地形與圓形谷地景觀聞名。拱門國家公園擁有超過2,000座天然石拱，包括精緻拱門，峽谷地國家公園則能經由天空之島區進入。你也能在鹽湖城的聖殿廣場、猶他自然史博物館與大鹽湖體驗當地文化與生態。戶外活動包含帕克城與奧塔的滑雪，以及摩押的越野單車與科羅拉多河泛舟。</w:t>
      </w:r>
    </w:p>
    <w:p>
      <w:pPr>
        <w:pStyle w:val="Heading2"/>
      </w:pPr>
      <w:r>
        <w:t>造訪猶他州的最佳時機</w:t>
      </w:r>
    </w:p>
    <w:p>
      <w:r>
        <w:t>猶他州屬乾燥的高地沙漠氣候，各地與各季差異明顯。春季從接近冰點回暖到 15 至 25 °C，南部比北部升溫快。夏季炎熱乾燥，常超過 32 °C，也是降雨最多的時候。秋季白天多在 15 至 25 °C，天空晴朗且有紅葉，適合健行。冬季北部寒冷多雪，南部則較溫和。5 月、9 月和 10 月氣溫舒適、人潮較少，是不錯的選擇。</w:t>
      </w:r>
    </w:p>
    <w:p>
      <w:pPr>
        <w:pStyle w:val="Heading2"/>
      </w:pPr>
      <w:r>
        <w:t>飛往猶他州機票最便宜的月份</w:t>
      </w:r>
    </w:p>
    <w:p>
      <w:r>
        <w:t>如果你想飛往猶他州，10 月通常是機票最便宜的月份。這段期間出發，價格往往比其他時候來得低。以台北飛往鹽湖城這條航線為例，最低票價大約從 NT$19,441 起。你可以把這個月份列入規劃的考量，藉此找到相對划算的出發時間。</w:t>
      </w:r>
    </w:p>
    <w:p>
      <w:pPr>
        <w:pStyle w:val="Heading2"/>
      </w:pPr>
      <w:r>
        <w:t>臺灣飛往猶他州機票最便宜的機場</w:t>
      </w:r>
    </w:p>
    <w:p>
      <w:r>
        <w:t>想飛猶他州，從台北桃園機場出發是目前最省錢的選擇。你可以參考聯合航空和國泰航空提供的機票，這兩家目前票價相對划算。目前沒有航空公司提供直飛猶他州的航班，不過有幾個需要中途轉機的選項，票價 NT$19,441 起，出發前可以先比較一下路線。</w:t>
      </w:r>
    </w:p>
    <w:p>
      <w:pPr>
        <w:pStyle w:val="Heading1"/>
      </w:pPr>
      <w:r>
        <w:t>https://www.skyscanner.com.tw/flights/flights-to-region/44294276/cheap-flights-to-iowa.html</w:t>
      </w:r>
    </w:p>
    <w:p>
      <w:pPr>
        <w:pStyle w:val="Heading2"/>
      </w:pPr>
      <w:r>
        <w:t>飛往愛荷華州最熱門的城市</w:t>
      </w:r>
    </w:p>
    <w:p>
      <w:r>
        <w:t>如果你正打算從臺灣飛往愛荷華州，德蒙是最受歡迎的目的地城市。目前從臺灣前往德蒙的航班會降落在德蒙機場，這也是飛往這個地區時最常被選擇的入境地點。</w:t>
      </w:r>
    </w:p>
    <w:p>
      <w:pPr>
        <w:pStyle w:val="Heading2"/>
      </w:pPr>
      <w:r>
        <w:t>愛荷華州必看必玩景點推薦</w:t>
      </w:r>
    </w:p>
    <w:p>
      <w:r>
        <w:t>愛荷華州融合了美式地標與鄉間風景。在杜比克，你可以在密西西比河博物館與水族館了解河流的歷史與生態，而德梅因的愛荷華州議會大廈則展現政府建築。</w:t>
      </w:r>
    </w:p>
    <w:p>
      <w:r>
        <w:t>在戴爾斯維爾能造訪夢幻成真電影拍攝地，埃爾登的美國哥德式房屋是格蘭特·伍德畫作的原型建築，溫特塞特還有約翰·韋恩故居博物館。</w:t>
      </w:r>
    </w:p>
    <w:p>
      <w:r>
        <w:t>阿瑪納殖民地在七個村莊保存德式文化，提供購物與餐飲。</w:t>
      </w:r>
    </w:p>
    <w:p>
      <w:r>
        <w:t>你也能到麥迪遜郡的廊橋景觀公路，享受鄉間駕車路線。</w:t>
      </w:r>
    </w:p>
    <w:p>
      <w:pPr>
        <w:pStyle w:val="Heading2"/>
      </w:pPr>
      <w:r>
        <w:t>造訪愛荷華州的最佳時機</w:t>
      </w:r>
    </w:p>
    <w:p>
      <w:r>
        <w:t>想安排愛荷華州的行程，5 月到 10 月通常是最合適的時段，天氣適合戶外活動。夏季 6 月到 8 月炎熱又潮濕，平均高溫落在 30 幾度，偶爾超過 32 °C。秋季 9 月到 11 月氣溫溫和，從 20 幾度逐漸下降，天氣晴朗，還有鮮明的秋葉。冬季 12 月到 2 月寒冷，平均約 -10 到 -6 °C，是最安靜的季節。</w:t>
      </w:r>
    </w:p>
    <w:p>
      <w:pPr>
        <w:pStyle w:val="Heading2"/>
      </w:pPr>
      <w:r>
        <w:t>飛往愛荷華州機票最便宜的月份</w:t>
      </w:r>
    </w:p>
    <w:p>
      <w:r>
        <w:t>如果你正在規劃前往愛荷華州的行程，9 月通常是機票最便宜的月份。想省荷包的話，這個月出發會是不錯的選擇。以航線來說，從台北飛往德蒙的價格值得留意，最低票價大約落在 NT$33,354起。你可以趁 9 月安排這趟旅程，找到相對划算的選擇。</w:t>
      </w:r>
    </w:p>
    <w:p>
      <w:pPr>
        <w:pStyle w:val="Heading2"/>
      </w:pPr>
      <w:r>
        <w:t>臺灣飛往愛荷華州機票最便宜的機場</w:t>
      </w:r>
    </w:p>
    <w:p>
      <w:r>
        <w:t>想飛往愛荷華州，你可以從台北桃園機場出發，這裡目前是最便宜的出發選擇。若想找到票價較低的機票，達美航空是不錯的選擇。目前沒有航空公司提供直飛航班，但你可以搭乘需要轉機的航班，票價 NT$33,354 起。</w:t>
      </w:r>
    </w:p>
    <w:p>
      <w:pPr>
        <w:pStyle w:val="Heading1"/>
      </w:pPr>
      <w:r>
        <w:t>https://www.skyscanner.com.tw/flights/flights-to-region/44294282/cheap-flights-to-nebraska.html</w:t>
      </w:r>
    </w:p>
    <w:p>
      <w:pPr>
        <w:pStyle w:val="Heading2"/>
      </w:pPr>
      <w:r>
        <w:t>飛往內布拉斯加州最熱門的城市</w:t>
      </w:r>
    </w:p>
    <w:p>
      <w:r>
        <w:t>想飛往內布拉斯加州嗎？這一區最受歡迎的目的地有奧瑪哈與林肯兩座城市。奧瑪哈是熱門的入口城市，林肯則是另一個選擇。其中，從臺灣出發通常以奧瑪哈最為划算，航班會降落在奧馬哈艾普列機場。</w:t>
      </w:r>
    </w:p>
    <w:p>
      <w:pPr>
        <w:pStyle w:val="Heading2"/>
      </w:pPr>
      <w:r>
        <w:t>內布拉斯加州必看必玩景點推薦</w:t>
      </w:r>
    </w:p>
    <w:p>
      <w:r>
        <w:t>在內布拉斯加州，你能感受遼闊草原與拓荒時代的歷史。Chimney Rock 是一座高約 122 公尺的砂岩地標，曾是西行拓荒者的重要路標。鄰近的 Scotts Bluff National Monument 有健行步道，並串連奧勒岡與摩門小徑的歷史。</w:t>
      </w:r>
    </w:p>
    <w:p>
      <w:r>
        <w:t>你也能造訪由老爺車打造、仿製巨石陣的 Carhenge，或橫跨 80 號州際公路的 Great Platte River Road Archway Monument。</w:t>
      </w:r>
    </w:p>
    <w:p>
      <w:r>
        <w:t>在奧馬哈，Henry Doorly Zoo and Aquarium 設有室內沙漠與雨林展區。Niobrara River 則適合划獨木舟與漂流。</w:t>
      </w:r>
    </w:p>
    <w:p>
      <w:pPr>
        <w:pStyle w:val="Heading2"/>
      </w:pPr>
      <w:r>
        <w:t>造訪內布拉斯加州的最佳時機</w:t>
      </w:r>
    </w:p>
    <w:p>
      <w:r>
        <w:t>內布拉斯加州屬於大陸型氣候，四季分明。想避開人潮又想享受舒適氣溫，9 月和 10 月是最佳選擇，這時氣溫從 20 °C 逐漸降至 10 °C，陽光充足，還能看到繽紛的秋葉。夏季 6 到 8 月介於 24 至 32 °C，日照多、夜晚溫暖，是遊客最多的時候。若你偏好較涼爽的替代方案，5 月與 6 月初的氣候比盛夏更溫和。冬季 12 到 2 月最寒冷，最低可達 -14 °C，也可能降雪，是最寧靜的季節。</w:t>
      </w:r>
    </w:p>
    <w:p>
      <w:pPr>
        <w:pStyle w:val="Heading2"/>
      </w:pPr>
      <w:r>
        <w:t>飛往內布拉斯加州機票最便宜的月份</w:t>
      </w:r>
    </w:p>
    <w:p>
      <w:r>
        <w:t>如果你想用比較划算的價格飛往內布拉斯加州，8月通常是最便宜的月份。以台北飛往奧瑪哈這條航線來說，最低起始價格大約在 NT$27,239。你可以參考這個時間點來安排行程，找到相對合適的機票價格。</w:t>
      </w:r>
    </w:p>
    <w:p>
      <w:pPr>
        <w:pStyle w:val="Heading2"/>
      </w:pPr>
      <w:r>
        <w:t>臺灣飛往內布拉斯加州機票最便宜的機場</w:t>
      </w:r>
    </w:p>
    <w:p>
      <w:r>
        <w:t>如果你想找飛往內布拉斯加州最划算的出發點，台北桃園機場會是不錯的選擇。目前達美航空和中華航空提供前往內布拉斯加州最便宜的機票。這條航線目前沒有直飛航班，不過有需要中途轉機的班機，票價從 NT$27,226 起，你可以依照自己的行程安排轉機路線。</w:t>
      </w:r>
    </w:p>
    <w:p>
      <w:pPr>
        <w:pStyle w:val="Heading1"/>
      </w:pPr>
      <w:r>
        <w:t>https://www.skyscanner.com.tw/flights/flights-to-region/44291318/cheap-flights-to-cairo-governorate.html</w:t>
      </w:r>
    </w:p>
    <w:p>
      <w:pPr>
        <w:pStyle w:val="Heading2"/>
      </w:pPr>
      <w:r>
        <w:t>飛往开罗省最熱門的城市</w:t>
      </w:r>
    </w:p>
    <w:p>
      <w:r>
        <w:t>如果你打算從臺灣飛往開羅省，可以考慮開羅和吉薩這兩個熱門目的地。開羅是埃及首都，鄰近的吉薩同樣是常見的落腳點。這兩者當中，開羅通常是從臺灣出發最便宜的選擇，航班會降落在開羅機場，讓你順利展開這趟旅程。</w:t>
      </w:r>
    </w:p>
    <w:p>
      <w:pPr>
        <w:pStyle w:val="Heading2"/>
      </w:pPr>
      <w:r>
        <w:t>开罗省必看必玩景點推薦</w:t>
      </w:r>
    </w:p>
    <w:p>
      <w:r>
        <w:t>開羅省是探索古文明的所在。你可以在沙漠邊緣看到吉薩金字塔群與人面獅身像，那是古代七大奇蹟中僅存的一座。新落成的大埃及博物館收藏完整的圖坦卡門文物，國家埃及文明博物館則設有皇家木乃伊廳。薩卡拉保存著世界最古老的階梯金字塔，達赫舒爾的彎曲金字塔與紅金字塔展現了通往吉薩的雛形。</w:t>
      </w:r>
    </w:p>
    <w:p>
      <w:r>
        <w:t>伊斯蘭開羅的穆伊茲街聚集了大量中世紀伊斯蘭古蹟，薩拉丁城堡上矗立著穆罕默德阿里清真寺。你也能造訪伊本圖倫清真寺、汗哈利利市集、懸空教堂與本以斯拉猶太會堂，並在尼羅河黃昏搭乘費盧卡帆船。</w:t>
      </w:r>
    </w:p>
    <w:p>
      <w:pPr>
        <w:pStyle w:val="Heading2"/>
      </w:pPr>
      <w:r>
        <w:t>造訪开罗省的最佳時機</w:t>
      </w:r>
    </w:p>
    <w:p>
      <w:r>
        <w:t>想去開羅省，10月到隔年4月是最舒適的觀光時節。冬季12月到2月最涼爽，白天約20到21 °C，夜晚降到9到10 °C，全年少量的雨水也集中在此時。春季氣溫從25 °C快速升到34 °C，3月到5月可能遇到來自撒哈拉的乾熱風Khamsin。夏季完全乾燥，7月最熱，白天常超過34 °C，戶外行程最好安排在清晨或傍晚。</w:t>
      </w:r>
    </w:p>
    <w:p>
      <w:pPr>
        <w:pStyle w:val="Heading2"/>
      </w:pPr>
      <w:r>
        <w:t>飛往开罗省機票最便宜的月份</w:t>
      </w:r>
    </w:p>
    <w:p>
      <w:r>
        <w:t>想飛開羅省的話，8 月通常是最便宜的月份。若你在這段期間安排行程，機票價格往往會比較划算。以台北飛往開羅這條航線為例，最低票價大約從 NT$21,614 起跳。你可以把這個月份列入考量，作為規劃出發時間的參考依據。</w:t>
      </w:r>
    </w:p>
    <w:p>
      <w:pPr>
        <w:pStyle w:val="Heading2"/>
      </w:pPr>
      <w:r>
        <w:t>臺灣飛往开罗省機票最便宜的機場</w:t>
      </w:r>
    </w:p>
    <w:p>
      <w:r>
        <w:t>從台北桃園機場出發，是你飛往開羅省最划算的選擇。目前阿提哈德航空和泰越捷航空提供最便宜的機票。要注意的是，目前沒有航空公司提供飛往開羅省的直飛航班。不過，我們找到幾個需要轉機的航班，票價 NT$21,624 起。</w:t>
      </w:r>
    </w:p>
    <w:p>
      <w:pPr>
        <w:pStyle w:val="Heading1"/>
      </w:pPr>
      <w:r>
        <w:t>https://www.skyscanner.com.tw/flights/flights-to-region/44292231/cheap-flights-to-maluku.html</w:t>
      </w:r>
    </w:p>
    <w:p>
      <w:pPr>
        <w:pStyle w:val="Heading2"/>
      </w:pPr>
      <w:r>
        <w:t>飛往马鲁古省最熱門的城市</w:t>
      </w:r>
    </w:p>
    <w:p>
      <w:r>
        <w:t>如果你打算從臺灣飛往馬魯古省，安汶是目前最受歡迎的目的地。從臺灣出發，安汶通常是最便宜的入境城市。這裡的航班多半降落在安汶機場，是你前往這個區域時常見的抵達點。</w:t>
      </w:r>
    </w:p>
    <w:p>
      <w:pPr>
        <w:pStyle w:val="Heading2"/>
      </w:pPr>
      <w:r>
        <w:t>马鲁古省必看必玩景點推薦</w:t>
      </w:r>
    </w:p>
    <w:p>
      <w:r>
        <w:t>馬魯古省保留了香料貿易的歷史遺產，融合印尼、荷蘭與葡萄牙文化。你可從安汶島進入，欣賞安汶灣的日落。</w:t>
      </w:r>
    </w:p>
    <w:p>
      <w:r>
        <w:t>班達群島曾是肉荳蔻的唯一產地，仍保有殖民時期的堡壘與莊園，還有適合潛水的珊瑚礁。</w:t>
      </w:r>
    </w:p>
    <w:p>
      <w:r>
        <w:t>凱伊群島有清澈海水與霍科瀑布，塞蘭島的馬努塞拉國家公園棲息著天堂鳥，奧拉海灘則以白沙聞名。</w:t>
      </w:r>
    </w:p>
    <w:p>
      <w:r>
        <w:t>特爾納特與蒂多雷則有蘇丹王宮及可攀登的加馬拉馬火山。</w:t>
      </w:r>
    </w:p>
    <w:p>
      <w:pPr>
        <w:pStyle w:val="Heading2"/>
      </w:pPr>
      <w:r>
        <w:t>造訪马鲁古省的最佳時機</w:t>
      </w:r>
    </w:p>
    <w:p>
      <w:r>
        <w:t>馬魯古省屬熱帶氣候，全年濕度偏高，島嶼間的溫差不大。平均氣溫大致落在 25 至 30°C，12 月與 1 月通常最熱，7 月與 8 月最涼，夜間會再低幾度。乾季大約從 4 月到 9 月，而 4 至 5 月與 10 至 11 月降雨較少，適合潛水與浮潛，不過這些時段仍可能下雨。旺季集中在 6 月到 8 月，多數島嶼天氣條件良好，遊客也較多。</w:t>
      </w:r>
    </w:p>
    <w:p>
      <w:pPr>
        <w:pStyle w:val="Heading2"/>
      </w:pPr>
      <w:r>
        <w:t>飛往马鲁古省機票最便宜的月份</w:t>
      </w:r>
    </w:p>
    <w:p>
      <w:r>
        <w:t>想飛到馬魯古省的話，10 月通常是機票最便宜的月份。若你考慮從台北出發，飛往安汶的航線是不錯的參考。這條台北桃園國際機場飛往安汶帕蒂穆拉國際機場的路線，起價大約落在 NT$22,399。想省荷包的話，不妨把行程安排在這個時段。</w:t>
      </w:r>
    </w:p>
    <w:p>
      <w:pPr>
        <w:pStyle w:val="Heading2"/>
      </w:pPr>
      <w:r>
        <w:t>臺灣飛往马鲁古省機票最便宜的機場</w:t>
      </w:r>
    </w:p>
    <w:p>
      <w:r>
        <w:t>想飛往馬魯古省，你可以從台北桃園國際機場出發，這裡目前提供最便宜的機票。負責這條航線的是酷航。不過，目前沒有航空公司提供飛往馬魯古省的直飛航班，你需要選擇中途轉機的班機，票價 NT$22,399 起。</w:t>
      </w:r>
    </w:p>
    <w:p>
      <w:pPr>
        <w:pStyle w:val="Heading1"/>
      </w:pPr>
      <w:r>
        <w:t>https://www.skyscanner.com.tw/flights/flights-to-region/44294270/cheap-flights-to-south-carolina.html</w:t>
      </w:r>
    </w:p>
    <w:p>
      <w:pPr>
        <w:pStyle w:val="Heading2"/>
      </w:pPr>
      <w:r>
        <w:t>飛往南卡羅來納州最熱門的城市</w:t>
      </w:r>
    </w:p>
    <w:p>
      <w:r>
        <w:t>飛往南卡羅來納州時，你可以選擇查爾斯頓、哥倫比亞和格林維爾這幾個熱門目的地。這三處各有不同的抵達方式。其中，從臺灣出發通常以查爾斯頓最為划算。飛往查爾斯頓的班機會降落在查爾斯頓機場。你可以依自己的行程規劃選擇合適的城市。</w:t>
      </w:r>
    </w:p>
    <w:p>
      <w:pPr>
        <w:pStyle w:val="Heading2"/>
      </w:pPr>
      <w:r>
        <w:t>南卡羅來納州必看必玩景點推薦</w:t>
      </w:r>
    </w:p>
    <w:p>
      <w:r>
        <w:t>南卡羅來納州融合了海岸風情與內陸山景。查爾斯頓的法國區有鵝卵石街道、粉彩房屋與馬車，你也能造訪薩姆特堡、彩虹排屋，或搭乘海港遊船、逛查爾斯頓城市市場。默特爾海灘設有木棧道，適合親子；希爾頓黑德島則有度假村、高爾夫球場與紅白燈塔。想親近自然，可到亨廷頓海灘州立公園與布魯克格林花園。內陸的格林維爾有里迪河瀑布公園，首府哥倫比亞則有州立博物館與河岸動物園，凱撒角州立公園可健行賞山景，米德爾頓莊園等歷史莊園也值得一訪。</w:t>
      </w:r>
    </w:p>
    <w:p>
      <w:pPr>
        <w:pStyle w:val="Heading2"/>
      </w:pPr>
      <w:r>
        <w:t>造訪南卡羅來納州的最佳時機</w:t>
      </w:r>
    </w:p>
    <w:p>
      <w:r>
        <w:t>想安排南卡羅來納州的旅程，春季與秋季通常最合適。春季3月到5月氣候宜人，4月均溫約 21 °C，花朵盛開，不過初春偶有雷雨。夏季6月到8月炎熱潮濕，高溫接近 32 °C，適合海灘活動，但內陸可能較悶熱。秋季9月到10月濕度下降，山區有秋葉，人潮也比夏季少。</w:t>
      </w:r>
    </w:p>
    <w:p>
      <w:pPr>
        <w:pStyle w:val="Heading2"/>
      </w:pPr>
      <w:r>
        <w:t>飛往南卡羅來納州機票最便宜的月份</w:t>
      </w:r>
    </w:p>
    <w:p>
      <w:r>
        <w:t>想飛往南卡羅來納州的話，2 月通常是機票最便宜的月份。若你打算安排這趟旅程，可以特別留意這段期間的票價。以台北飛往查爾斯頓這條航線來說，最低起始價格約為 NT$33,752。掌握這個時段，有機會找到相對划算的選擇。</w:t>
      </w:r>
    </w:p>
    <w:p>
      <w:pPr>
        <w:pStyle w:val="Heading2"/>
      </w:pPr>
      <w:r>
        <w:t>臺灣飛往南卡羅來納州機票最便宜的機場</w:t>
      </w:r>
    </w:p>
    <w:p>
      <w:r>
        <w:t>如果你正在規劃前往南卡羅來納州的行程，從台北桃園機場出發是目前最省錢的選擇。星宇航空和達美航空提供飛往當地較便宜的機票。目前沒有航空公司提供直飛航班，不過你可以找到需要中途轉機的航班，票價 NT$33,752起。</w:t>
      </w:r>
    </w:p>
    <w:p>
      <w:pPr>
        <w:pStyle w:val="Heading1"/>
      </w:pPr>
      <w:r>
        <w:t>https://www.skyscanner.com.tw/flights/flights-to-region/44294278/cheap-flights-to-indiana.html</w:t>
      </w:r>
    </w:p>
    <w:p>
      <w:pPr>
        <w:pStyle w:val="Heading2"/>
      </w:pPr>
      <w:r>
        <w:t>飛往印第安納州最熱門的城市</w:t>
      </w:r>
    </w:p>
    <w:p>
      <w:r>
        <w:t>飛往印第安納州時，你可以考慮幾個熱門的目的地。其中包括印地安那坡里斯、南本德以及韋恩堡。這幾個城市各有不同的抵達選擇。以這些地點來說，印地安那坡里斯通常是從臺灣出發最便宜的選項，班機會降落在印地安那坡里斯機場。你可以依據自己的行程需求，挑選適合的城市。</w:t>
      </w:r>
    </w:p>
    <w:p>
      <w:pPr>
        <w:pStyle w:val="Heading2"/>
      </w:pPr>
      <w:r>
        <w:t>印第安納州必看必玩景點推薦</w:t>
      </w:r>
    </w:p>
    <w:p>
      <w:r>
        <w:t>來到印第安納州，你能感受賽車傳統與多元自然風光。在印第安納波利斯賽車場，你可以認識知名的 Indy 500 賽道歷史。印第安納波利斯兒童博物館是全球規模數一數二的博物館，設有互動展覽。想親近城市綠意，可前往結合綠地與博物館的白河州立公園，Newfields 則展示藝術收藏與花園。喜歡戶外的你，可到密西根湖畔的印第安納沙丘國家公園，或走進布朗郡州立公園與胡希爾國家森林健行。</w:t>
      </w:r>
    </w:p>
    <w:p>
      <w:pPr>
        <w:pStyle w:val="Heading2"/>
      </w:pPr>
      <w:r>
        <w:t>造訪印第安納州的最佳時機</w:t>
      </w:r>
    </w:p>
    <w:p>
      <w:r>
        <w:t>想去印第安納州，你可以參考四季氣候來安排行程。這裡屬大陸型氣候，夏季（6至8月）平均約 24 到 29 °C，濕熱且偶有雷陣雨。秋季（9至11月）氣候溫和，從 9 月的 22 °C 逐漸降至 11 月的 5 °C 上下，多為晴朗清爽。冬季（12至2月）寒冷灰暗，常有降雪。整體而言，5 月到 9 月最適合戶外活動，其中 5 月與 9 月的人潮也較夏季旺季少。</w:t>
      </w:r>
    </w:p>
    <w:p>
      <w:pPr>
        <w:pStyle w:val="Heading2"/>
      </w:pPr>
      <w:r>
        <w:t>飛往印第安納州機票最便宜的月份</w:t>
      </w:r>
    </w:p>
    <w:p>
      <w:r>
        <w:t>如果你想用比較划算的價格飛往印第安納州，8 月通常是最便宜的月份。這段時間出發，機票的價格往往比其他時候更容易入手。以台北飛往印第安納波利斯的航線為例，最低票價大約從 NT$27,239 起。你可以參考這個時段來安排行程，找到適合自己的訂票時機。</w:t>
      </w:r>
    </w:p>
    <w:p>
      <w:pPr>
        <w:pStyle w:val="Heading2"/>
      </w:pPr>
      <w:r>
        <w:t>臺灣飛往印第安納州機票最便宜的機場</w:t>
      </w:r>
    </w:p>
    <w:p>
      <w:r>
        <w:t>想飛印第安納州，你可以從台北桃園機場出發，這裡目前提供最便宜的票價選擇。達美航空是目前飛往當地票價最實惠的航空公司。目前沒有直飛航班，不過有需要中途轉機的航班，票價 NT$27,239 起。出發前可以先比較各家航班，再決定最合適的行程安排。</w:t>
      </w:r>
    </w:p>
    <w:p>
      <w:pPr>
        <w:pStyle w:val="Heading1"/>
      </w:pPr>
      <w:r>
        <w:t>https://www.skyscanner.com.tw/flights/flights-to-region/44291716/cheap-flights-to-lapland.html</w:t>
      </w:r>
    </w:p>
    <w:p>
      <w:pPr>
        <w:pStyle w:val="Heading2"/>
      </w:pPr>
      <w:r>
        <w:t>飛往拉普蘭區最熱門的城市</w:t>
      </w:r>
    </w:p>
    <w:p>
      <w:r>
        <w:t>飛往拉普蘭區時，你有羅凡聶密、基蒂萊與伊瓦洛這幾個熱門選擇。這三處各有特色，能依你的行程安排來挑選。若從臺灣出發，其中羅凡聶密通常是最實惠的目的地，航班會降落在羅凡聶密機場。你可以先比較不同城市的路線，再決定要前往哪一座。</w:t>
      </w:r>
    </w:p>
    <w:p>
      <w:pPr>
        <w:pStyle w:val="Heading2"/>
      </w:pPr>
      <w:r>
        <w:t>拉普蘭區必看必玩景點推薦</w:t>
      </w:r>
    </w:p>
    <w:p>
      <w:r>
        <w:t>在拉普蘭區，你可以到位於北極圈上的羅瓦涅米聖誕老人村見聖誕老人，並從郵局寄信，也能到 Arktikum 博物館認識北極歷史與文化。列維是滑雪與健行的據點，Pyha-Luosto 國家公園有步道與岩層，Ranua 野生動物園可見北極熊。冬季能體驗狗拉雪橇、馴鹿雪橇、雪地摩托與冰釣，還有機會看到極光；夏季則有午夜太陽，適合健行與獨木舟。當地的薩米文化也值得認識。</w:t>
      </w:r>
    </w:p>
    <w:p>
      <w:pPr>
        <w:pStyle w:val="Heading2"/>
      </w:pPr>
      <w:r>
        <w:t>造訪拉普蘭區的最佳時機</w:t>
      </w:r>
    </w:p>
    <w:p>
      <w:r>
        <w:t>你想造訪拉普蘭區的話，得先了解這裡的亞北極氣候與四季差異。冬季從12月到3月相當寒冷，通常介於 -16°C 到 3°C，並伴隨大範圍積雪。其中3月的雪況適合冬季運動，也是觀賞極光的好時機。夏季7月到8月較為溫和，平均 10°C 到 16°C，6月和7月則有午夜太陽與漫長日照。極光在9月到4月的晴朗夜晚最容易看見，而4月、5月、9月和11月人潮較少。</w:t>
      </w:r>
    </w:p>
    <w:p>
      <w:pPr>
        <w:pStyle w:val="Heading2"/>
      </w:pPr>
      <w:r>
        <w:t>飛往拉普蘭區機票最便宜的月份</w:t>
      </w:r>
    </w:p>
    <w:p>
      <w:r>
        <w:t>想飛拉普蘭區，9 月通常是機票最便宜的月份。如果你打算安排這段旅程，可以多留意這個時段。以台北飛往羅瓦涅米這條航線來說，最低價格大約從 NT$36,595 起跳。你在規劃預算時，不妨把這些資訊納入考量，選擇適合自己的出發時間。</w:t>
      </w:r>
    </w:p>
    <w:p>
      <w:pPr>
        <w:pStyle w:val="Heading2"/>
      </w:pPr>
      <w:r>
        <w:t>臺灣飛往拉普蘭區機票最便宜的機場</w:t>
      </w:r>
    </w:p>
    <w:p>
      <w:r>
        <w:t>想飛往拉普蘭區，你可以從台北桃園機場出發，這裡的機票相對最便宜。目前泰國萊昂航空和長榮航空提供前往拉普蘭區較划算的票價。目前沒有航空公司提供直飛航班，不過有幾個需要中途轉機的航班，票價從 NT$36,595 起。</w:t>
      </w:r>
    </w:p>
    <w:p>
      <w:pPr>
        <w:pStyle w:val="Heading1"/>
      </w:pPr>
      <w:r>
        <w:t>https://www.skyscanner.com.tw/flights/flights-to-region/44292707/cheap-flights-to-phnom-penh.html</w:t>
      </w:r>
    </w:p>
    <w:p>
      <w:pPr>
        <w:pStyle w:val="Heading2"/>
      </w:pPr>
      <w:r>
        <w:t>飛往金邊特別市最熱門的城市</w:t>
      </w:r>
    </w:p>
    <w:p>
      <w:r>
        <w:t>如果你打算從臺灣飛往金邊特別市，金邊是這個地區最受歡迎的目的地。這裡是前往當地最主要的航點。從臺灣出發時，金邊通常是最實惠的選擇，班機會降落在德崇國際機場，讓你順利抵達目的地。</w:t>
      </w:r>
    </w:p>
    <w:p>
      <w:pPr>
        <w:pStyle w:val="Heading2"/>
      </w:pPr>
      <w:r>
        <w:t>金邊特別市必看必玩景點推薦</w:t>
      </w:r>
    </w:p>
    <w:p>
      <w:r>
        <w:t>金邊特別市是柬埔寨的河畔首都，融合了法國殖民時期的林蔭大道與金色的皇家尖塔。你可以到皇宮與銀塔一帶的儀式中心，再到紅陶展館內的柬埔寨國家博物館，欣賞吳哥時期的雕塑收藏。吐斯廉屠殺博物館與瓊邑克殺戮場記錄了赤柬時期的歷史。你也能造訪塔子山寺與獨立紀念碑，或到中央市場與俄羅斯市場走走。西索瓦碼頭適合傍晚時搭乘湄公河遊船，烏棟與絲綢島則適合安排一日遊。</w:t>
      </w:r>
    </w:p>
    <w:p>
      <w:pPr>
        <w:pStyle w:val="Heading2"/>
      </w:pPr>
      <w:r>
        <w:t>造訪金邊特別市的最佳時機</w:t>
      </w:r>
    </w:p>
    <w:p>
      <w:r>
        <w:t>想到金邊特別市，這裡屬熱帶莽原氣候，全年炎熱。最舒適的季節是12月到2月的涼爽乾季，白天約31至33°C，夜晚降到22至23°C，濕度低、幾乎不下雨，2月通常最乾，僅約7mm。3到4月進入炎熱乾季，4月最熱達35°C。5到10月為季風季，9月雨量最多，約271mm。想避開雨水，11月到2月是造訪的好時機。</w:t>
      </w:r>
    </w:p>
    <w:p>
      <w:pPr>
        <w:pStyle w:val="Heading2"/>
      </w:pPr>
      <w:r>
        <w:t>飛往金邊特別市機票最便宜的月份</w:t>
      </w:r>
    </w:p>
    <w:p>
      <w:r>
        <w:t>想飛金邊特別市，8月通常是最便宜的月份。如果你打算安排這趟旅程，這個時間點的機票價格相對親民。以高雄小港機場飛往金邊機場這條航線來說，起始價格大約落在 NT$7,651。你可以把這個月份列入考量，趁票價較低時規劃行程。</w:t>
      </w:r>
    </w:p>
    <w:p>
      <w:pPr>
        <w:pStyle w:val="Heading2"/>
      </w:pPr>
      <w:r>
        <w:t>臺灣飛往金邊特別市機票最便宜的機場</w:t>
      </w:r>
    </w:p>
    <w:p>
      <w:r>
        <w:t>想飛往金邊特別市，你可以參考幾個出發選項。目前越南航空和中華航空提供飛往金邊最便宜的機票。若想找最划算的票價，可以從高雄出發。而台北桃園機場則有飛往金邊的直飛航班，兩者各有不同的便利之處，你可依需求選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
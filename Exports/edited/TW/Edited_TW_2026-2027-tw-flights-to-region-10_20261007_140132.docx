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TW - Flights To Region (2026-2027-tw-flights-to-region)</w:t>
      </w:r>
    </w:p>
    <w:p>
      <w:pPr/>
      <w:r>
        <w:t>Document 10 of 10</w:t>
      </w:r>
    </w:p>
    <w:p>
      <w:pPr>
        <w:pStyle w:val="Heading1"/>
      </w:pPr>
      <w:r>
        <w:t>https://www.skyscanner.com.tw/flights/flights-to-region/44294300/cheap-flights-to-south-dakota.html</w:t>
      </w:r>
    </w:p>
    <w:p>
      <w:pPr>
        <w:pStyle w:val="Heading2"/>
      </w:pPr>
      <w:r>
        <w:t>飛往南達科他州最熱門的城市</w:t>
      </w:r>
    </w:p>
    <w:p>
      <w:r>
        <w:t>如果你打算從臺灣飛往南達科他州，雷皮德市和亞伯丁是兩個熱門的目的地選擇。這兩座城市各有特色，你可以依照行程需求安排航班。其中，雷皮德市通常是從臺灣出發最便宜的選項，抵達的機場為雷皮德市區機場，適合想控制預算的旅客參考。</w:t>
      </w:r>
    </w:p>
    <w:p>
      <w:pPr>
        <w:pStyle w:val="Heading2"/>
      </w:pPr>
      <w:r>
        <w:t>南達科他州必看必玩景點推薦</w:t>
      </w:r>
    </w:p>
    <w:p>
      <w:r>
        <w:t>在南達科他州，你可以看到美國兩座著名的山岩雕刻。拉什莫爾山國家紀念碑刻有四位美國總統的臉孔，夜間還有燈光儀式；鄰近的瘋馬紀念碑則描繪拉科塔戰士，並設有北美印第安博物館介紹拉科塔文化。</w:t>
      </w:r>
    </w:p>
    <w:p>
      <w:r>
        <w:t>惡地國家公園有峽谷與岩塔，卡斯特州立公園可看見野牛與麋鹿。</w:t>
      </w:r>
    </w:p>
    <w:p>
      <w:r>
        <w:t>你也能到戴德伍德認識淘金史，或參加風洞與寶石洞國家紀念地的導覽。</w:t>
      </w:r>
    </w:p>
    <w:p>
      <w:pPr>
        <w:pStyle w:val="Heading2"/>
      </w:pPr>
      <w:r>
        <w:t>造訪南達科他州的最佳時機</w:t>
      </w:r>
    </w:p>
    <w:p>
      <w:r>
        <w:t>想去南達科他州，你可以參考各季節的天氣來安排。春季3月到5月氣溫從0 °C回暖到13 °C，西部偶有降雨或降雪。夏季6月到8月溫暖偏濕，高溫約32 °C，7、8月最熱。秋季開始溫和，隨後降到1 °C到9 °C，並有秋葉景色。冬季寒冷多雪，1月低溫低於-12 °C，適合冬季運動。整體而言，5月到9月天氣較為舒適、日照充足，適合造訪州內的紀念碑與國家公園。</w:t>
      </w:r>
    </w:p>
    <w:p>
      <w:pPr>
        <w:pStyle w:val="Heading2"/>
      </w:pPr>
      <w:r>
        <w:t>飛往南達科他州機票最便宜的月份</w:t>
      </w:r>
    </w:p>
    <w:p>
      <w:r>
        <w:t>如果你正在規劃前往南達科他州的行程，10 月通常是機票最便宜的月份。以這個時段來說，從台灣出發的旅客可以參考台北到拉皮德城這條航線。這條路線的起始票價大約落在 NT$35,256，是你安排出發時間時可以納入考量的參考。</w:t>
      </w:r>
    </w:p>
    <w:p>
      <w:pPr>
        <w:pStyle w:val="Heading2"/>
      </w:pPr>
      <w:r>
        <w:t>臺灣飛往南達科他州機票最便宜的機場</w:t>
      </w:r>
    </w:p>
    <w:p>
      <w:r>
        <w:t>想飛往南達科他州，你可以從台北桃園國際機場出發，這裡目前提供最便宜的機票。達美航空是目前飛往南達科他州票價最低的航空公司。可惜目前沒有航空公司提供直飛航班，不過我們找到幾個需要中途轉機的航班，票價從 NT$35,240 起。</w:t>
      </w:r>
    </w:p>
    <w:p>
      <w:pPr>
        <w:pStyle w:val="Heading1"/>
      </w:pPr>
      <w:r>
        <w:t>https://www.skyscanner.com.tw/flights/flights-to-region/205421016/cheap-flights-to-nouvelle-aquitaine.html</w:t>
      </w:r>
    </w:p>
    <w:p>
      <w:pPr>
        <w:pStyle w:val="Heading2"/>
      </w:pPr>
      <w:r>
        <w:t>飛往新阿基坦大區最熱門的城市</w:t>
      </w:r>
    </w:p>
    <w:p>
      <w:r>
        <w:t>如果你打算從臺灣飛往新阿基坦大區，最受歡迎的目的地包括波爾多、拉羅歇爾與坡市。波爾多是這一帶的主要都市之一，拉羅歇爾靠近大西洋沿岸，坡市則位於區域南部。這幾個城市當中，波爾多通常是從臺灣出發最便宜的選擇，班機會降落在波爾多機場。</w:t>
      </w:r>
    </w:p>
    <w:p>
      <w:pPr>
        <w:pStyle w:val="Heading2"/>
      </w:pPr>
      <w:r>
        <w:t>新阿基坦大區必看必玩景點推薦</w:t>
      </w:r>
    </w:p>
    <w:p>
      <w:r>
        <w:t>來到新阿基坦大區，你可以在波爾多欣賞聯合國教科文組織舊城的證券交易所廣場與水鏡，也能走訪葡萄酒博物館、聖安德烈大教堂與貝伊柏朗塔。</w:t>
      </w:r>
    </w:p>
    <w:p>
      <w:r>
        <w:t>這裡有梅多克與聖埃美隆的酒莊，阿卡雄灣的皮拉沙丘是歐洲最高沙丘，卡普費雷則有生蠔品嘗。</w:t>
      </w:r>
    </w:p>
    <w:p>
      <w:r>
        <w:t>你也能到比亞里茨的大海灘體驗衝浪，前往多爾多涅河谷的薩爾拉市集，或參觀拉斯科洞窟複製窟。</w:t>
      </w:r>
    </w:p>
    <w:p>
      <w:pPr>
        <w:pStyle w:val="Heading2"/>
      </w:pPr>
      <w:r>
        <w:t>造訪新阿基坦大區的最佳時機</w:t>
      </w:r>
    </w:p>
    <w:p>
      <w:r>
        <w:t>規劃新阿基坦大區的行程，5至6月與9月到10月初是不錯的選擇，天氣溫暖乾燥，還能遇上葡萄採收季，人潮也較少。春季氣溫從約15 °C升至22 °C，4月與5月是最乾燥的月份之一。夏季白天約25至28 °C，7月最乾、8月最熱，海岸邊人潮最多。11月雨量最多，約115毫米，冬季溫和但潮濕。</w:t>
      </w:r>
    </w:p>
    <w:p>
      <w:pPr>
        <w:pStyle w:val="Heading2"/>
      </w:pPr>
      <w:r>
        <w:t>飛往新阿基坦大區機票最便宜的月份</w:t>
      </w:r>
    </w:p>
    <w:p>
      <w:r>
        <w:t>如果你想用比較划算的價格飛往新阿基坦大區，9 月通常是機票最便宜的月份。以航線來說，從台北飛往波爾多是不錯的選擇。這條路線的起始價格通常落在 NT$24,583 左右，你可以參考這個時段來規劃行程。</w:t>
      </w:r>
    </w:p>
    <w:p>
      <w:pPr>
        <w:pStyle w:val="Heading2"/>
      </w:pPr>
      <w:r>
        <w:t>臺灣飛往新阿基坦大區機票最便宜的機場</w:t>
      </w:r>
    </w:p>
    <w:p>
      <w:r>
        <w:t>想飛往新阿基坦大區，台北桃園機場是目前最划算的出發點。目前越捷航空等航空公司提供飛往當地最便宜的機票。目前沒有航空公司提供直飛航班，不過有需要中途轉機的航班，票價 NT$24,583 起。</w:t>
      </w:r>
    </w:p>
    <w:p>
      <w:pPr>
        <w:pStyle w:val="Heading1"/>
      </w:pPr>
      <w:r>
        <w:t>https://www.skyscanner.com.tw/flights/flights-to-region/44292312/cheap-flights-to-bihar.html</w:t>
      </w:r>
    </w:p>
    <w:p>
      <w:pPr>
        <w:pStyle w:val="Heading2"/>
      </w:pPr>
      <w:r>
        <w:t>飛往比哈尔邦最熱門的城市</w:t>
      </w:r>
    </w:p>
    <w:p>
      <w:r>
        <w:t>如果你打算從臺灣飛往比哈爾邦，可以選擇的目的地包括加耶、帕特納與 Darbhanga 這三座城市。加耶是不少旅客常選的入境點，帕特納則是另一個熱門選項。至於 Darbhanga，也是可考慮的路線之一。在這幾個目的地當中，加耶通常是從臺灣出發最便宜的城市，降落地點為加耶機場。</w:t>
      </w:r>
    </w:p>
    <w:p>
      <w:pPr>
        <w:pStyle w:val="Heading2"/>
      </w:pPr>
      <w:r>
        <w:t>比哈尔邦必看必玩景點推薦</w:t>
      </w:r>
    </w:p>
    <w:p>
      <w:r>
        <w:t>比哈爾邦擁有深厚的佛教遺產與古老的學術中心。你可以造訪世界遺產菩提伽耶，這裡是佛陀悟道之地，核心是宏偉的摩訶菩提寺。那爛陀的遺跡保存了古代大學的殘跡，並有一座考古博物館。王舍城結合古老佛塔、溫泉與世界和平塔，而毗舍離則是首次佛教結集之地，對佛教徒與耆那教徒都意義深遠。首府巴特那融合古今，有戈爾格拉糧倉、巴特那博物館與巴特那薩希布謁師所。巴拉巴爾石窟則展現孔雀王朝時期的早期石鑿建築。</w:t>
      </w:r>
    </w:p>
    <w:p>
      <w:pPr>
        <w:pStyle w:val="Heading2"/>
      </w:pPr>
      <w:r>
        <w:t>造訪比哈尔邦的最佳時機</w:t>
      </w:r>
    </w:p>
    <w:p>
      <w:r>
        <w:t>想去比哈爾邦，季節的選擇很重要。這裡屬於副熱帶氣候，夏季炎熱，冬季則溫和涼爽。11月中到2月的冬季氣溫約在10°C到20°C，夜晚清爽，一般認為是最適合造訪的時候。3月到5月的夏季相當炎熱，可達25°C到42°C。6月中到10月的季風季帶來中等降雨，氣溫落在25°C到30°C，白天潮濕，傍晚較涼，景色蒼翠。10月到3月天氣最宜人，也是旅遊旺季，建議提前預訂住宿與行程。</w:t>
      </w:r>
    </w:p>
    <w:p>
      <w:pPr>
        <w:pStyle w:val="Heading2"/>
      </w:pPr>
      <w:r>
        <w:t>飛往比哈尔邦機票最便宜的月份</w:t>
      </w:r>
    </w:p>
    <w:p>
      <w:r>
        <w:t>想飛往比哈爾邦的話，10 月通常是機票最便宜的月份。若你從臺灣出發，台北桃園國際機場飛往加雅機場是可以參考的路線。這條航線的最低票價大約落在 NT$15,176，適合你在規劃行程時列入考量，並提早比較不同時段的選擇。</w:t>
      </w:r>
    </w:p>
    <w:p>
      <w:pPr>
        <w:pStyle w:val="Heading2"/>
      </w:pPr>
      <w:r>
        <w:t>臺灣飛往比哈尔邦機票最便宜的機場</w:t>
      </w:r>
    </w:p>
    <w:p>
      <w:r>
        <w:t>想飛往比哈爾邦，從台北桃園機場出發是目前最划算的選擇。你可以搭乘泰國萊昂航空或泰國越捷航空，這兩家提供較便宜的機票。目前沒有直飛班機，但有轉機航班，票價從 NT$15,176 起，出發前記得預留轉機時間。</w:t>
      </w:r>
    </w:p>
    <w:p>
      <w:pPr>
        <w:pStyle w:val="Heading1"/>
      </w:pPr>
      <w:r>
        <w:t>https://www.skyscanner.com.tw/flights/flights-to-region/44293213/cheap-flights-to-balearic-islands.html</w:t>
      </w:r>
    </w:p>
    <w:p>
      <w:pPr>
        <w:pStyle w:val="Heading2"/>
      </w:pPr>
      <w:r>
        <w:t>飛往巴利亞利群島最熱門的城市</w:t>
      </w:r>
    </w:p>
    <w:p>
      <w:r>
        <w:t>飛往巴利亞利群島的旅客，最常選擇的兩個目的地是伊比札和帕爾馬。這兩座城市各自坐落在不同的島嶼上，適合安排不同的行程。如果你從臺灣出發，通常以伊比札的機票最為划算。抵達點是伊比札機場，可作為你規劃旅程時的參考。</w:t>
      </w:r>
    </w:p>
    <w:p>
      <w:pPr>
        <w:pStyle w:val="Heading2"/>
      </w:pPr>
      <w:r>
        <w:t>巴利亞利群島必看必玩景點推薦</w:t>
      </w:r>
    </w:p>
    <w:p>
      <w:r>
        <w:t>巴利亞利群島由三座各具特色的島嶼組成，適合想結合歷史建築與海灘的你。在馬約卡島，你可以參觀哥德式的帕爾馬主教座堂、貝爾韋城堡與阿爾穆代納宮，走訪特拉蒙塔納山脈，並探索德拉克洞穴的地下湖。梅諾卡島較為寧靜，有馬翁港、休塔德利亞老城、瑪卡雷亞灣海灘、騎馬之路海岸步道與納韋塔石墓。伊比薩島則有列入世界遺產的達爾特維拉舊城、埃斯卡納嬉皮市集與孔特灣。</w:t>
      </w:r>
    </w:p>
    <w:p>
      <w:pPr>
        <w:pStyle w:val="Heading2"/>
      </w:pPr>
      <w:r>
        <w:t>造訪巴利亞利群島的最佳時機</w:t>
      </w:r>
    </w:p>
    <w:p>
      <w:r>
        <w:t>你想去巴利亞利群島，得先看看氣候。這裡屬地中海型氣候，夏季（6到8月）炎熱乾燥，介於 26 到 31 °C，日照長達10到11小時，馬約卡島通常最熱。春季（3到5月）溫和，從 16 到 22 °C 逐漸回暖。冬季（12到2月）平均 12 到 16 °C。5月、6月天氣舒適、人潮較少，價格也比夏季旺季實惠，9月同樣是不錯的選擇。</w:t>
      </w:r>
    </w:p>
    <w:p>
      <w:pPr>
        <w:pStyle w:val="Heading2"/>
      </w:pPr>
      <w:r>
        <w:t>飛往巴利亞利群島機票最便宜的月份</w:t>
      </w:r>
    </w:p>
    <w:p>
      <w:r>
        <w:t>如果你想用比較划算的價格飛往巴利亞利群島，通常9月是最便宜的月份。以台北飛往伊比札這條航線來說，票價大約從 NT$26,876 起。你可以參考這個時間點來規劃行程，找到比較合適的出發時機。</w:t>
      </w:r>
    </w:p>
    <w:p>
      <w:pPr>
        <w:pStyle w:val="Heading2"/>
      </w:pPr>
      <w:r>
        <w:t>臺灣飛往巴利亞利群島機票最便宜的機場</w:t>
      </w:r>
    </w:p>
    <w:p>
      <w:r>
        <w:t>從臺灣出發前往巴利亞利群島時，台北桃園機場是目前票價最低的出發點。你可以參考各大航空公司所提供的較便宜機票。目前沒有航空公司提供直飛航班，不過有幾個需要轉機的航班，票價從 NT$26,876 起，供你安排行程時參考。</w:t>
      </w:r>
    </w:p>
    <w:p>
      <w:pPr>
        <w:pStyle w:val="Heading1"/>
      </w:pPr>
      <w:r>
        <w:t>https://www.skyscanner.com.tw/flights/flights-to-region/44293220/cheap-flights-to-navarre.html</w:t>
      </w:r>
    </w:p>
    <w:p>
      <w:pPr>
        <w:pStyle w:val="Heading2"/>
      </w:pPr>
      <w:r>
        <w:t>飛往納瓦拉最熱門的城市</w:t>
      </w:r>
    </w:p>
    <w:p>
      <w:r>
        <w:t>如果你打算飛往納瓦拉，潘普羅納是這個地區最受歡迎的目的地。從臺灣出發前往這裡，通常最便宜的降落點是潘普羅納機場。你可以把它列入行程考量。</w:t>
      </w:r>
    </w:p>
    <w:p>
      <w:pPr>
        <w:pStyle w:val="Heading2"/>
      </w:pPr>
      <w:r>
        <w:t>納瓦拉必看必玩景點推薦</w:t>
      </w:r>
    </w:p>
    <w:p>
      <w:r>
        <w:t>來到納瓦拉，你可以在潘普洛納舊城區的城堡廣場與埃斯塔費塔街漫步，走訪潘普洛納主教座堂和塔科內拉花園。奧利特的哥德式皇家宮殿展現細緻建築，埃斯特利亞則坐落於聖雅各之路朝聖路線上。</w:t>
      </w:r>
    </w:p>
    <w:p>
      <w:r>
        <w:t>巴爾德納斯雷阿萊斯自然公園的乾旱地貌曾是《權力遊戲》取景地，伊拉蒂森林是歐洲最大的山毛櫸林之一，提供健行步道。你也能在蘇加拉穆爾迪洞穴聽當地巫術傳說，並在王后橋看見羅馬式石橋。</w:t>
      </w:r>
    </w:p>
    <w:p>
      <w:pPr>
        <w:pStyle w:val="Heading2"/>
      </w:pPr>
      <w:r>
        <w:t>造訪納瓦拉的最佳時機</w:t>
      </w:r>
    </w:p>
    <w:p>
      <w:r>
        <w:t>想安排納瓦拉之旅，你可以依季節挑選最合適的時間。春季從 3 月到 5 月天氣溫和，氣溫從約 9°C 回暖到 20°C，偶爾會下雨。夏季 6 月到 8 月溫暖到炎熱，高溫落在 20 到 27°C，8 月通常最熱，7 月則多半最乾燥。秋季 9 月到 11 月宜人，從 20°C 逐漸降到 9°C 左右。冬季寒冷，內陸高地會下雪。若想觀光，6 月到 9 月陽光充足，但也是旺季，人潮較多、價格較高。</w:t>
      </w:r>
    </w:p>
    <w:p>
      <w:pPr>
        <w:pStyle w:val="Heading2"/>
      </w:pPr>
      <w:r>
        <w:t>飛往納瓦拉機票最便宜的月份</w:t>
      </w:r>
    </w:p>
    <w:p>
      <w:r>
        <w:t>如果你想用比較划算的價格飛往納瓦拉，7月通常是最便宜的月份。以台北飛往潘普羅納這條航線來說，起始價格大約落在 NT$109,629 左右。你可以參考這個時間點來安排行程，並提早比較不同的選項，看看能不能找到符合預算的機票。</w:t>
      </w:r>
    </w:p>
    <w:p>
      <w:pPr>
        <w:pStyle w:val="Heading2"/>
      </w:pPr>
      <w:r>
        <w:t>臺灣飛往納瓦拉機票最便宜的機場</w:t>
      </w:r>
    </w:p>
    <w:p>
      <w:r>
        <w:t>想飛往納瓦拉，從台北桃園機場出發通常是票價最划算的選擇。負責這條航線的是阿聯酋航空。目前沒有直飛納瓦拉的航班，不過有幾個需要中途轉機的選擇，票價從 NT$109,678 起。出發前不妨先比較不同的轉機組合，找出最適合你的路線。</w:t>
      </w:r>
    </w:p>
    <w:p>
      <w:pPr>
        <w:pStyle w:val="Heading1"/>
      </w:pPr>
      <w:r>
        <w:t>https://www.skyscanner.com.tw/flights/flights-to-region/44293249/cheap-flights-to-abruzzo.html</w:t>
      </w:r>
    </w:p>
    <w:p>
      <w:pPr>
        <w:pStyle w:val="Heading2"/>
      </w:pPr>
      <w:r>
        <w:t>飛往阿布鲁佐最熱門的城市</w:t>
      </w:r>
    </w:p>
    <w:p>
      <w:r>
        <w:t>如果你打算從臺灣飛往阿布魯佐，佩斯卡拉是最受歡迎的目的地。目前從臺灣出發，抵達佩斯卡拉通常是最實惠的選擇，航班會降落在佩斯卡拉機場。</w:t>
      </w:r>
    </w:p>
    <w:p>
      <w:pPr>
        <w:pStyle w:val="Heading2"/>
      </w:pPr>
      <w:r>
        <w:t>阿布鲁佐必看必玩景點推薦</w:t>
      </w:r>
    </w:p>
    <w:p>
      <w:r>
        <w:t>在阿布魯佐，你可以走進大薩索與拉加山國家公園，攀登亞平寧山脈最高峰科爾諾大峰，在多樣動植物間健行。馬耶拉國家公園有從山脈到谷地的地景與歷史遺址。阿布魯佐、拉齊奧與莫利塞國家公園保護稀有的馬爾西卡棕熊，適合賞野生動物。</w:t>
      </w:r>
    </w:p>
    <w:p>
      <w:r>
        <w:t>你也能造訪卡拉肖岩堡與奇維泰拉德爾特龍托兩座中世紀要塞，以及13世紀八角形的蒙特城堡。</w:t>
      </w:r>
    </w:p>
    <w:p>
      <w:r>
        <w:t>區首府拉奎拉有聖伯爾納定聖殿，蘇爾莫納以糖衣杏仁聞名，斯坎諾則坐落湖畔。</w:t>
      </w:r>
    </w:p>
    <w:p>
      <w:pPr>
        <w:pStyle w:val="Heading2"/>
      </w:pPr>
      <w:r>
        <w:t>造訪阿布鲁佐的最佳時機</w:t>
      </w:r>
    </w:p>
    <w:p>
      <w:r>
        <w:t>規劃阿布魯佐行程時，可以依季節調整。春季 3 至 5 月氣候溫和，約 8 至 22 °C，3 月偶有陣雨，日照逐漸拉長。夏季沿海炎熱乾燥，介於 24 至 30 °C，山區則較涼爽。秋季 9 至 10 月宜人，約 21 至 26 °C，11 月雨量最多。冬季山區寒冷，高地可能積雪，沿海則維持 8 °C 左右。想避開人潮，4 月底至 5 月中或 9、10 月都適合探訪。</w:t>
      </w:r>
    </w:p>
    <w:p>
      <w:pPr>
        <w:pStyle w:val="Heading2"/>
      </w:pPr>
      <w:r>
        <w:t>飛往阿布鲁佐機票最便宜的月份</w:t>
      </w:r>
    </w:p>
    <w:p>
      <w:r>
        <w:t>想去阿布魯佐的話，1 月通常是機票最便宜的月份。如果你打算從台北出發，飛往佩斯卡拉這段航線的起始價格一般落在 NT$42,500 左右。安排行程時可以把這個月份列入考量，趁淡季規劃前往阿布魯佐的旅程，也比較有機會找到符合預算的選擇。</w:t>
      </w:r>
    </w:p>
    <w:p>
      <w:pPr>
        <w:pStyle w:val="Heading2"/>
      </w:pPr>
      <w:r>
        <w:t>臺灣飛往阿布鲁佐機票最便宜的機場</w:t>
      </w:r>
    </w:p>
    <w:p>
      <w:r>
        <w:t>想飛往阿布魯佐嗎？從臺灣出發，台北桃園機場的機票是目前最便宜的選擇。目前由阿提哈德航空提供飛往阿布魯佐最實惠的票價。要留意的是，現在沒有航空公司提供直飛航班，你需要搭乘中途轉機的航班，票價 NT$42,519 起。</w:t>
      </w:r>
    </w:p>
    <w:p>
      <w:pPr>
        <w:pStyle w:val="Heading1"/>
      </w:pPr>
      <w:r>
        <w:t>https://www.skyscanner.com.tw/flights/flights-to-region/44293315/cheap-flights-to-south-holland.html</w:t>
      </w:r>
    </w:p>
    <w:p>
      <w:pPr>
        <w:pStyle w:val="Heading2"/>
      </w:pPr>
      <w:r>
        <w:t>飛往南荷蘭省最熱門的城市</w:t>
      </w:r>
    </w:p>
    <w:p>
      <w:r>
        <w:t>如果你打算從臺灣飛往南荷蘭省，鹿特丹是最受歡迎的目的地城市。從臺灣出發，這裡通常也是最便宜的選擇。你可以留意抵達鹿特丹機場的航班，這是目前前往當地較實惠的選項之一。</w:t>
      </w:r>
    </w:p>
    <w:p>
      <w:pPr>
        <w:pStyle w:val="Heading2"/>
      </w:pPr>
      <w:r>
        <w:t>南荷蘭省必看必玩景點推薦</w:t>
      </w:r>
    </w:p>
    <w:p>
      <w:r>
        <w:t>你會在南荷蘭省同時遇見黃金時代的畫作與現代天際線。</w:t>
      </w:r>
    </w:p>
    <w:p>
      <w:r>
        <w:t>海牙的莫瑞泰斯美術館收藏維梅爾的《戴珍珠耳環的少女》與林布蘭作品，還有國會建築群、和平宮及斯赫弗寧恩海灘與棧橋。</w:t>
      </w:r>
    </w:p>
    <w:p>
      <w:r>
        <w:t>鹿特丹有方塊屋、伊拉斯謨橋、市集廣場與鹿特丹號郵輪，七月則舉辦北海爵士音樂節。</w:t>
      </w:r>
    </w:p>
    <w:p>
      <w:r>
        <w:t>台夫特保留完整舊城與維梅爾中心，皇家台夫特仍手繪藍陶。</w:t>
      </w:r>
    </w:p>
    <w:p>
      <w:r>
        <w:t>萊頓運河、豪達的週四起司市集、小孩堤防的世界遺產風車，以及利瑟的庫肯霍夫春季花園也值得一看。</w:t>
      </w:r>
    </w:p>
    <w:p>
      <w:pPr>
        <w:pStyle w:val="Heading2"/>
      </w:pPr>
      <w:r>
        <w:t>造訪南荷蘭省的最佳時機</w:t>
      </w:r>
    </w:p>
    <w:p>
      <w:r>
        <w:t>想去南荷蘭省，先看你想體驗什麼。這裡屬溫帶海洋性氣候，全年都有降雨。春天氣溫從約 10 °C 慢慢升到 18 °C，4 月通常最乾燥，庫肯霍夫的鬱金香則在 4 月中到 5 月初盛開。夏天溫和，白天約 21 至 23 °C，適合到北海海灘走走，8 月降雨最多，約 124 毫米。冬天涼而潮濕，高溫僅 6 至 7 °C。</w:t>
      </w:r>
    </w:p>
    <w:p>
      <w:pPr>
        <w:pStyle w:val="Heading2"/>
      </w:pPr>
      <w:r>
        <w:t>飛往南荷蘭省機票最便宜的月份</w:t>
      </w:r>
    </w:p>
    <w:p>
      <w:r>
        <w:t>想飛南荷蘭省，9 月通常是機票最便宜的月份。如果你打算安排這趟旅程，選在這個時段出發往往能省下不少預算。以台北飛往鹿特丹這條航線為例，來回票價最低大約從 NT$29,992 起跳。你可以參考這個價位，評估合適的出發時機再訂位。</w:t>
      </w:r>
    </w:p>
    <w:p>
      <w:pPr>
        <w:pStyle w:val="Heading2"/>
      </w:pPr>
      <w:r>
        <w:t>臺灣飛往南荷蘭省機票最便宜的機場</w:t>
      </w:r>
    </w:p>
    <w:p>
      <w:r>
        <w:t>想飛往南荷蘭省，你可以從台北桃園機場出發，這裡目前提供最便宜的機票。想省錢的話，越捷航空提供飛往南荷蘭省最划算的選擇。不過目前沒有直飛航班，僅能搭乘需要轉機的班機，票價 NT$29,992起。</w:t>
      </w:r>
    </w:p>
    <w:p>
      <w:pPr>
        <w:pStyle w:val="Heading1"/>
      </w:pPr>
      <w:r>
        <w:t>https://www.skyscanner.com.tw/flights/flights-to-region/44293332/cheap-flights-to-salzburg.html</w:t>
      </w:r>
    </w:p>
    <w:p>
      <w:pPr>
        <w:pStyle w:val="Heading2"/>
      </w:pPr>
      <w:r>
        <w:t>飛往萨尔茨堡州最熱門的城市</w:t>
      </w:r>
    </w:p>
    <w:p>
      <w:r>
        <w:t>想從臺灣飛往薩爾斯堡州，薩爾斯堡是這個地區最受歡迎的目的地。你可以搭乘航班抵達薩爾斯堡機場，這也是目前從臺灣前往當地最便宜的入境選擇。無論是短暫停留還是深入探索，薩爾斯堡都是你認識薩爾斯堡州的起點。</w:t>
      </w:r>
    </w:p>
    <w:p>
      <w:pPr>
        <w:pStyle w:val="Heading2"/>
      </w:pPr>
      <w:r>
        <w:t>萨尔茨堡州必看必玩景點推薦</w:t>
      </w:r>
    </w:p>
    <w:p>
      <w:r>
        <w:t>來到薩爾茨堡州，你可以在列入聯合國教科文組織的舊城區漫步，走訪糧食巷、主教宮廣場，以及莫札特受洗的薩爾茨堡大教堂。搭纜車登上歐洲最大的中世紀城堡之一薩爾茨堡要塞。糧食巷 9 號是莫札特出生地，你也能沿莫札特路線探訪他後來的居所。米拉貝爾宮花園曾在《真善美》中入鏡，海爾布倫宮的 17 世紀機關噴泉至今仍令人意外，你還能搭翁特山纜車眺望阿爾卑斯山景。</w:t>
      </w:r>
    </w:p>
    <w:p>
      <w:pPr>
        <w:pStyle w:val="Heading2"/>
      </w:pPr>
      <w:r>
        <w:t>造訪萨尔茨堡州的最佳時機</w:t>
      </w:r>
    </w:p>
    <w:p>
      <w:r>
        <w:t>如果你想健行或參加音樂節，5 月到 9 月最合適。薩爾茨堡州的春季從約 10 °C 逐漸回暖到 19 °C，4 月和 5 月常較潮濕，山頂仍有殘雪。夏季溫暖多雨，白天約 23 至 24 °C，7 月和 8 月最熱也最濕，雷雨常見。秋季從約 20 °C 降至 8 °C，10 月較乾也較安靜。冬季寒冷多雪，白天約 3 至 6 °C，夜間低於零度，12 月有耶誕市集與阿爾卑斯滑雪。</w:t>
      </w:r>
    </w:p>
    <w:p>
      <w:pPr>
        <w:pStyle w:val="Heading2"/>
      </w:pPr>
      <w:r>
        <w:t>飛往萨尔茨堡州機票最便宜的月份</w:t>
      </w:r>
    </w:p>
    <w:p>
      <w:r>
        <w:t>如果你想用比較划算的價格飛往薩爾斯堡州，9 月通常是最便宜的月份。以台北飛往薩爾斯堡這條航線來說，機票起價大約落在 NT$28,788。你可以把握這個時段規劃行程，讓預算運用更有彈性。</w:t>
      </w:r>
    </w:p>
    <w:p>
      <w:pPr>
        <w:pStyle w:val="Heading2"/>
      </w:pPr>
      <w:r>
        <w:t>臺灣飛往萨尔茨堡州機票最便宜的機場</w:t>
      </w:r>
    </w:p>
    <w:p>
      <w:r>
        <w:t>想飛薩爾茨堡州，你可以從台北桃園出發，這裡是目前票價最划算的起點。目前由阿提哈德航空提供最便宜的機票。要留意的是，目前沒有航空公司提供直飛航班。不過，我們找到需要轉機的航班，票價 NT$28,788 起，出發前可先比較一下轉機安排。</w:t>
      </w:r>
    </w:p>
    <w:p>
      <w:pPr>
        <w:pStyle w:val="Heading1"/>
      </w:pPr>
      <w:r>
        <w:t>https://www.skyscanner.com.tw/flights/flights-to-region/44293351/cheap-flights-to-bremen.html</w:t>
      </w:r>
    </w:p>
    <w:p>
      <w:pPr>
        <w:pStyle w:val="Heading2"/>
      </w:pPr>
      <w:r>
        <w:t>飛往不來梅州最熱門的城市</w:t>
      </w:r>
    </w:p>
    <w:p>
      <w:r>
        <w:t>若你打算從臺灣飛往不萊梅州，不萊梅是這個地區最受歡迎的目的地。你可以搭機抵達不萊梅機場，這也是目前前往不萊梅較實惠的入境選擇。無論你是要旅遊或洽公，這座城市都是你進入不萊梅州的主要門戶。</w:t>
      </w:r>
    </w:p>
    <w:p>
      <w:pPr>
        <w:pStyle w:val="Heading2"/>
      </w:pPr>
      <w:r>
        <w:t>不來梅州必看必玩景點推薦</w:t>
      </w:r>
    </w:p>
    <w:p>
      <w:r>
        <w:t>來到不來梅州，你會發現中世紀建築與歷史街區並存。市集廣場是舊城核心，這裡有列入聯合國教科文組織世界遺產的哥德式不來梅市政廳、象徵城市獨立的羅蘭雕像，以及取自格林童話的青銅不來梅樂隊雕像。</w:t>
      </w:r>
    </w:p>
    <w:p>
      <w:r>
        <w:t>施諾爾區是最古老的社區，狹窄巷弄與半木結構房屋間有工藝商店。伯特希爾街則是百公尺長的表現主義建築，內有博物館與咖啡館。</w:t>
      </w:r>
    </w:p>
    <w:p>
      <w:r>
        <w:t>不來梅大教堂融合羅馬式與哥德式風格，南塔可眺望全景，地窖藏有數百年的木乃伊。你也能沿威悉河的施拉赫特河岸散步用餐。</w:t>
      </w:r>
    </w:p>
    <w:p>
      <w:pPr>
        <w:pStyle w:val="Heading2"/>
      </w:pPr>
      <w:r>
        <w:t>造訪不來梅州的最佳時機</w:t>
      </w:r>
    </w:p>
    <w:p>
      <w:r>
        <w:t>不來梅州屬溫帶海洋性氣候，夏季溫和，冬季寒冷。春季從 3 月到 5 月，氣溫介於 1 到 18 °C，部分日子偏涼需要多層次穿搭，同時花朵盛開。夏季 6 月到 8 月最暖，高溫可達 22 °C，其中 7 月和 8 月最熱也最多雨，白晝較長。秋季 9 月到 11 月涼爽，氣溫 6 到 18 °C，9 月底和 10 月葉色明顯。5 月到 6 月與 9 月到 10 月結合了宜人氣溫、較少人潮和較低價格。</w:t>
      </w:r>
    </w:p>
    <w:p>
      <w:pPr>
        <w:pStyle w:val="Heading2"/>
      </w:pPr>
      <w:r>
        <w:t>飛往不來梅州機票最便宜的月份</w:t>
      </w:r>
    </w:p>
    <w:p>
      <w:r>
        <w:t>想去不來梅州的話，9 月通常是機票最便宜的月份，很適合你安排行程。以這個時段來看，從台北飛往不來梅的航線價格相對親民。這條路線的起始價格大約落在 NT$23,828，你可以參考這個數字來規劃預算與出發時間。</w:t>
      </w:r>
    </w:p>
    <w:p>
      <w:pPr>
        <w:pStyle w:val="Heading2"/>
      </w:pPr>
      <w:r>
        <w:t>臺灣飛往不來梅州機票最便宜的機場</w:t>
      </w:r>
    </w:p>
    <w:p>
      <w:r>
        <w:t>如果你想找飛往不來梅州最划算的出發點，台北桃園機場是目前票價最低的選擇。你可以透過 Skyscanner 搜尋飛往不來梅州最便宜的機票。目前沒有航空公司飛往不來梅州的直飛航班，不過你可以找到需要轉機的航班，票價從 NT$23,828 起。</w:t>
      </w:r>
    </w:p>
    <w:p>
      <w:pPr>
        <w:pStyle w:val="Heading1"/>
      </w:pPr>
      <w:r>
        <w:t>https://www.skyscanner.com.tw/flights/flights-to-region/44294259/cheap-flights-to-district-of-columbia.html</w:t>
      </w:r>
    </w:p>
    <w:p>
      <w:pPr>
        <w:pStyle w:val="Heading2"/>
      </w:pPr>
      <w:r>
        <w:t>飛往哥倫比亞特區最熱門的城市</w:t>
      </w:r>
    </w:p>
    <w:p>
      <w:r>
        <w:t>如果你打算飛往哥倫比亞特區，華盛頓特區是最受歡迎的目的地，也是這個地區主要的入境城市。從臺灣出發，這裡通常是最便宜的選擇，抵達的機場為華盛頓雷根機場。無論你是為了旅遊或商務，這裡都能作為你探索周邊地區的起點。</w:t>
      </w:r>
    </w:p>
    <w:p>
      <w:pPr>
        <w:pStyle w:val="Heading2"/>
      </w:pPr>
      <w:r>
        <w:t>哥倫比亞特區必看必玩景點推薦</w:t>
      </w:r>
    </w:p>
    <w:p>
      <w:r>
        <w:t>你會發現華盛頓哥倫比亞特區集中了眾多國家紀念碑與免費博物館。國家廣場串連起美國國會大廈、白宮與多座史密森尼博物館，適合步行或騎單車遊覽。林肯紀念堂、華盛頓紀念碑與傑佛遜紀念堂各有獨特視角，向美國歷史人物致敬。二戰、韓戰與越戰紀念碑則獻給曾服役者。史密森尼博物館多半免費，涵蓋自然史、航空太空與美國藝術等主題。</w:t>
      </w:r>
    </w:p>
    <w:p>
      <w:pPr>
        <w:pStyle w:val="Heading2"/>
      </w:pPr>
      <w:r>
        <w:t>造訪哥倫比亞特區的最佳時機</w:t>
      </w:r>
    </w:p>
    <w:p>
      <w:r>
        <w:t>想去哥倫比亞特區，選對季節很重要。春天從 3 月到 5 月氣候溫和，介於 7 至 20 °C，很適合觀光，其中 4 月與 5 月的櫻花與宜人天氣特別理想。夏天從 6 月到 8 月炎熱潮濕，高溫可達 32 °C，並常有雷陣雨。秋天涼爽乾燥，9 月與 10 月溫度舒適，10 月下旬還能看到楓葉。冬天則寒冷，均溫約 7 °C，偶有小雪。</w:t>
      </w:r>
    </w:p>
    <w:p>
      <w:pPr>
        <w:pStyle w:val="Heading2"/>
      </w:pPr>
      <w:r>
        <w:t>飛往哥倫比亞特區機票最便宜的月份</w:t>
      </w:r>
    </w:p>
    <w:p>
      <w:r>
        <w:t>如果你想用比較划算的價格前往哥倫比亞特區，9月通常是最便宜的月份。以台北飛往華盛頓特區這條航線來說，起始價格大約落在 NT$22,851。想省點旅費的話，把出發時間安排在這個月份會是不錯的參考方向。</w:t>
      </w:r>
    </w:p>
    <w:p>
      <w:pPr>
        <w:pStyle w:val="Heading2"/>
      </w:pPr>
      <w:r>
        <w:t>臺灣飛往哥倫比亞特區機票最便宜的機場</w:t>
      </w:r>
    </w:p>
    <w:p>
      <w:r>
        <w:t>想飛往哥倫比亞特區，你可以從台北桃園機場出發，這是目前最便宜的選擇。聯合航空和長榮航空提供比較划算的機票。其中長榮航空有從台北桃園機場出發的直飛航班，讓你省下轉機的時間。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
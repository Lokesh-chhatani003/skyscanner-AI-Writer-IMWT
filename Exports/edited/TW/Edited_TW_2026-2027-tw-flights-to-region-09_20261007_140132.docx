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2026/2027 - TW - Flights To Region (2026-2027-tw-flights-to-region)</w:t>
      </w:r>
    </w:p>
    <w:p>
      <w:pPr/>
      <w:r>
        <w:t>Document 9 of 10</w:t>
      </w:r>
    </w:p>
    <w:p>
      <w:pPr>
        <w:pStyle w:val="Heading1"/>
      </w:pPr>
      <w:r>
        <w:t>https://www.skyscanner.com.tw/flights/flights-to-region/44294298/cheap-flights-to-north-dakota.html</w:t>
      </w:r>
    </w:p>
    <w:p>
      <w:pPr>
        <w:pStyle w:val="Heading2"/>
      </w:pPr>
      <w:r>
        <w:t>飛往北達科他州最熱門的城市</w:t>
      </w:r>
    </w:p>
    <w:p>
      <w:r>
        <w:t>想飛往北達科他州，你可以選擇法哥或俾斯麥這兩個熱門目的地。法哥有較多航班往來，是不少旅客的首選。俾斯麥則是另一個可以考慮的城市。這兩個地方當中，從臺灣出發通常以法哥最為划算，班機會降落在法哥機場。你可以依照行程需求，挑選適合自己的城市。</w:t>
      </w:r>
    </w:p>
    <w:p>
      <w:pPr>
        <w:pStyle w:val="Heading2"/>
      </w:pPr>
      <w:r>
        <w:t>北達科他州必看必玩景點推薦</w:t>
      </w:r>
    </w:p>
    <w:p>
      <w:r>
        <w:t>在北達科他州，你可以走進西奧多羅斯福國家公園，欣賞崎嶇的荒地地形，沿著步道健行並觀察野牛。</w:t>
      </w:r>
    </w:p>
    <w:p>
      <w:r>
        <w:t>最大的薩卡加維亞湖適合划船、釣魚與游泳。</w:t>
      </w:r>
    </w:p>
    <w:p>
      <w:r>
        <w:t>聯合堡貿易站國家歷史遺址記錄了皮草貿易的歷史。</w:t>
      </w:r>
    </w:p>
    <w:p>
      <w:r>
        <w:t>你也能在梅多拉小鎮體驗西部風情，或走訪斯堪地那維亞遺產公園。</w:t>
      </w:r>
    </w:p>
    <w:p>
      <w:r>
        <w:t>瑪達海步道則提供健行、騎車與騎馬。</w:t>
      </w:r>
    </w:p>
    <w:p>
      <w:pPr>
        <w:pStyle w:val="Heading2"/>
      </w:pPr>
      <w:r>
        <w:t>造訪北達科他州的最佳時機</w:t>
      </w:r>
    </w:p>
    <w:p>
      <w:r>
        <w:t>想去北達科他州，時間點很重要。這裡屬於大陸型氣候，夏季（6月到8月）平均高溫約 28 °C，白天炎熱，夜晚較涼爽。秋季（9月到11月）從 9 月的 19 °C 逐漸轉涼，通常 9 月中旬迎來初霜。冬季（12月到2月）非常寒冷，平均 -4 °C，北部可能出現暴風雪。春季（3月到5月）短暫多變，早春約 11 °C。5 月到 10 月的條件最為穩定，適合探索惡地及戶外景點。</w:t>
      </w:r>
    </w:p>
    <w:p>
      <w:pPr>
        <w:pStyle w:val="Heading2"/>
      </w:pPr>
      <w:r>
        <w:t>飛往北達科他州機票最便宜的月份</w:t>
      </w:r>
    </w:p>
    <w:p>
      <w:r>
        <w:t>如果你想用比較划算的價格飛往北達科他州，10 月通常是最便宜的月份。從臺北出發前往法哥的航線，票價大約從 NT$27,590 起跳。你可以趁這段時間安排行程，把握相對低的價格再規劃你的旅程細節。</w:t>
      </w:r>
    </w:p>
    <w:p>
      <w:pPr>
        <w:pStyle w:val="Heading2"/>
      </w:pPr>
      <w:r>
        <w:t>臺灣飛往北達科他州機票最便宜的機場</w:t>
      </w:r>
    </w:p>
    <w:p>
      <w:r>
        <w:t>想飛北達科他州嗎？從台北桃園機場出發，目前是最划算的選擇。達美航空提供飛往當地最便宜的機票。目前沒有航空公司提供直飛航班，不過你可以找到需要轉機的班機，票價從 NT$27,590 起。出發前不妨先比較一下路線與票價，找到最適合你的方案。</w:t>
      </w:r>
    </w:p>
    <w:p>
      <w:pPr>
        <w:pStyle w:val="Heading1"/>
      </w:pPr>
      <w:r>
        <w:t>https://www.skyscanner.com.tw/flights/flights-to-region/44291611/cheap-flights-to-stockholm-county.html</w:t>
      </w:r>
    </w:p>
    <w:p>
      <w:pPr>
        <w:pStyle w:val="Heading2"/>
      </w:pPr>
      <w:r>
        <w:t>飛往斯德哥尔摩省最熱門的城市</w:t>
      </w:r>
    </w:p>
    <w:p>
      <w:r>
        <w:t>如果你打算從臺灣飛往斯德哥爾摩省，斯德哥爾摩是目前最受歡迎的目的地。這座城市通常也是從臺灣出發最實惠的選擇，班機會降落在斯德哥爾摩阿爾蘭達機場。</w:t>
      </w:r>
    </w:p>
    <w:p>
      <w:pPr>
        <w:pStyle w:val="Heading2"/>
      </w:pPr>
      <w:r>
        <w:t>斯德哥尔摩省必看必玩景點推薦</w:t>
      </w:r>
    </w:p>
    <w:p>
      <w:r>
        <w:t>斯德哥爾摩省橫跨一座建在島嶼上的首都，周邊還有約 30,000 座島礁。</w:t>
      </w:r>
    </w:p>
    <w:p>
      <w:r>
        <w:t>你可以在老城區的中世紀石板街走走，看看大教堂與皇宮。</w:t>
      </w:r>
    </w:p>
    <w:p>
      <w:r>
        <w:t>位於動物園島的瓦薩博物館展出一艘完整打撈的 17 世紀戰艦，是北歐參觀人數最多的博物館。斯堪森是世界首座露天博物館，附近就有 ABBA 博物館。</w:t>
      </w:r>
    </w:p>
    <w:p>
      <w:r>
        <w:t>你也能到市政廳、卓寧霍姆宮，或搭渡輪前往瓦克斯霍爾姆與桑德港。</w:t>
      </w:r>
    </w:p>
    <w:p>
      <w:pPr>
        <w:pStyle w:val="Heading2"/>
      </w:pPr>
      <w:r>
        <w:t>造訪斯德哥尔摩省的最佳時機</w:t>
      </w:r>
    </w:p>
    <w:p>
      <w:r>
        <w:t>想安排斯德哥爾摩省的行程，可以先看看四季的變化。春季3到5月天氣涼爽轉乾，氣溫約在 5°C 到 17°C，其中4月與5月是全年最乾燥的月份之一。夏季6到8月溫和宜人，白天約 21°C 到 24°C，夜間 12°C 到 15°C，也是遊客最多的時期。5月中到9月初是最適合造訪的時段。若你想感受聖誕氣氛，12月的聖誕市集值得一看，只是白晝較短。</w:t>
      </w:r>
    </w:p>
    <w:p>
      <w:pPr>
        <w:pStyle w:val="Heading2"/>
      </w:pPr>
      <w:r>
        <w:t>飛往斯德哥尔摩省機票最便宜的月份</w:t>
      </w:r>
    </w:p>
    <w:p>
      <w:r>
        <w:t>如果你想用比較划算的價格前往斯德哥爾摩省，11 月通常是最便宜的月份。從台北飛往斯德哥爾摩這條航線，最低起價大約是 NT$17,953。你可以把握這個時間規劃行程，也能在出發前多比較不同的選擇，安排適合自己的旅程。</w:t>
      </w:r>
    </w:p>
    <w:p>
      <w:pPr>
        <w:pStyle w:val="Heading2"/>
      </w:pPr>
      <w:r>
        <w:t>臺灣飛往斯德哥尔摩省機票最便宜的機場</w:t>
      </w:r>
    </w:p>
    <w:p>
      <w:r>
        <w:t>想飛往斯德哥爾摩省，從台北桃園機場出發是目前最省錢的選擇。</w:t>
      </w:r>
    </w:p>
    <w:p>
      <w:r>
        <w:t>以票價來看，中國東方航空提供飛往斯德哥爾摩省最便宜的機票。</w:t>
      </w:r>
    </w:p>
    <w:p>
      <w:r>
        <w:t>目前沒有航空公司提供直飛航班，不過有幾個需要轉機的選項，票價 NT$17,953 起，你可以依照自己的行程安排來規劃。</w:t>
      </w:r>
    </w:p>
    <w:p>
      <w:pPr>
        <w:pStyle w:val="Heading1"/>
      </w:pPr>
      <w:r>
        <w:t>https://www.skyscanner.com.tw/flights/flights-to-region/44293224/cheap-flights-to-aragon.html</w:t>
      </w:r>
    </w:p>
    <w:p>
      <w:pPr>
        <w:pStyle w:val="Heading2"/>
      </w:pPr>
      <w:r>
        <w:t>飛往阿拉贡自治区最熱門的城市</w:t>
      </w:r>
    </w:p>
    <w:p>
      <w:r>
        <w:t>如果你打算飛往阿拉貢自治區，札拉哥沙是最受歡迎的目的地。從臺灣出發，這裡也是最便宜的抵達城市，航班會降落在札拉哥沙機場。你可以把這裡當作認識這個地區的起點。</w:t>
      </w:r>
    </w:p>
    <w:p>
      <w:pPr>
        <w:pStyle w:val="Heading2"/>
      </w:pPr>
      <w:r>
        <w:t>阿拉贡自治区必看必玩景點推薦</w:t>
      </w:r>
    </w:p>
    <w:p>
      <w:r>
        <w:t>來到阿拉貢自治區，你可以在薩拉戈薩看到巴洛克風格的皮拉爾聖母聖殿，還有融合多種建築風格的拉塞奧主教座堂。阿爾哈費里亞宮是西班牙伊斯蘭建築的代表。你也能在皮拉爾廣場散步，或到埃爾圖沃區品嚐小吃。在韋斯卡，你會遇見羅馬式的洛阿雷城堡與帶開放式迴廊的聖佩德羅古教堂，哈卡城堡則呈現當地歷史。</w:t>
      </w:r>
    </w:p>
    <w:p>
      <w:pPr>
        <w:pStyle w:val="Heading2"/>
      </w:pPr>
      <w:r>
        <w:t>造訪阿拉贡自治区的最佳時機</w:t>
      </w:r>
    </w:p>
    <w:p>
      <w:r>
        <w:t>想去阿拉貢自治區，你可以依照季節安排行程。春季3月到5月氣候溫和，白天約15至25 °C，晚上較涼，高海拔地區偶爾會飄雪。夏季6月到8月炎熱晴朗，低海拔約26至32 °C，山區較涼，7、8月午後可能有雷陣雨，日照強需防曬。秋季9月到11月與春季相似，約15至25 °C，多為乾燥晴朗。冬季12月到2月寒冷，高海拔常降至冰點以下並積雪，適合在庇里牛斯山滑雪。</w:t>
      </w:r>
    </w:p>
    <w:p>
      <w:pPr>
        <w:pStyle w:val="Heading2"/>
      </w:pPr>
      <w:r>
        <w:t>飛往阿拉贡自治区機票最便宜的月份</w:t>
      </w:r>
    </w:p>
    <w:p>
      <w:r>
        <w:t>如果你想省點機票錢，9月通常是飛往阿拉貢自治區最便宜的月份。以台北飛往札拉哥沙這條航線來說，這段期間的起始票價大約落在 NT$30,146。你可以把握這個時段規劃行程，並提早比較各家航班，找到符合預算的選擇。</w:t>
      </w:r>
    </w:p>
    <w:p>
      <w:pPr>
        <w:pStyle w:val="Heading2"/>
      </w:pPr>
      <w:r>
        <w:t>臺灣飛往阿拉贡自治区機票最便宜的機場</w:t>
      </w:r>
    </w:p>
    <w:p>
      <w:r>
        <w:t>想飛往亞拉岡自治區，你可以從台北桃園機場出發，這裡目前是最便宜的出發選擇。部分航空公司提供飛往當地最便宜的機票。目前沒有航空公司提供直飛航班，不過有幾個需要轉機的航班，票價 NT$30,160 起，你可以依需求安排轉機行程。</w:t>
      </w:r>
    </w:p>
    <w:p>
      <w:pPr>
        <w:pStyle w:val="Heading1"/>
      </w:pPr>
      <w:r>
        <w:t>https://www.skyscanner.com.tw/flights/flights-to-region/44293235/cheap-flights-to-umbria.html</w:t>
      </w:r>
    </w:p>
    <w:p>
      <w:pPr>
        <w:pStyle w:val="Heading2"/>
      </w:pPr>
      <w:r>
        <w:t>飛往翁布里亚最熱門的城市</w:t>
      </w:r>
    </w:p>
    <w:p>
      <w:r>
        <w:t>如果你打算從臺灣飛往翁布里亞，佩魯賈是最受歡迎的目的地城市。想前往這裡，你可以選擇降落在佩魯賈機場，這也是目前抵達當地最便宜的入境選擇。</w:t>
      </w:r>
    </w:p>
    <w:p>
      <w:pPr>
        <w:pStyle w:val="Heading2"/>
      </w:pPr>
      <w:r>
        <w:t>翁布里亚必看必玩景點推薦</w:t>
      </w:r>
    </w:p>
    <w:p>
      <w:r>
        <w:t>翁布里亞位於義大利中部，以山丘中世紀小鎮與宗教景點聞名。你可以造訪阿西西的聖方濟各聖殿，這座聯合國教科文組織世界遺產與聖嘉勒聖殿都吸引朝聖者。奧爾維耶托有哥德式主教座堂、地下隧道與聖派翠克井。</w:t>
      </w:r>
    </w:p>
    <w:p>
      <w:r>
        <w:t>佩魯賈、古比奧、斯波萊托和斯佩洛各具特色，斯波萊托還有塔橋。卡夏的聖麗塔聖殿也是朝聖地。</w:t>
      </w:r>
    </w:p>
    <w:p>
      <w:r>
        <w:t>特爾尼附近的馬爾莫雷瀑布是歐洲最高之一，特拉西梅諾湖有馬焦雷島。你還能體驗松露採集與品酒。</w:t>
      </w:r>
    </w:p>
    <w:p>
      <w:pPr>
        <w:pStyle w:val="Heading2"/>
      </w:pPr>
      <w:r>
        <w:t>造訪翁布里亚的最佳時機</w:t>
      </w:r>
    </w:p>
    <w:p>
      <w:r>
        <w:t>想安排翁布里亚的行程，可以先看看各季節的天氣。春季3月到5月氣候溫和，約10到20 °C，早春夜晚偏涼且偶有降雨，5月則有野花綻放。夏季6月到8月炎熱乾燥，7、8月可達28到32 °C，山城帶來較涼的微風。秋季9月到10月宜人，約15到25 °C，11月轉冷且多雨。冬季12月到2月微冷，白天約8到9 °C。4月到6月與9月到10月天氣舒適，人潮也比7、8月少，適合到山城觀光。</w:t>
      </w:r>
    </w:p>
    <w:p>
      <w:pPr>
        <w:pStyle w:val="Heading2"/>
      </w:pPr>
      <w:r>
        <w:t>飛往翁布里亚機票最便宜的月份</w:t>
      </w:r>
    </w:p>
    <w:p>
      <w:r>
        <w:t>想飛到翁布里亞，8 月通常是機票最便宜的月份。如果你正在規劃行程，從台北飛往佩魯賈這條路線值得留意。這段航程的最低票價大約是 NT$28,751，抓準這個月份出發，或許能幫你省下一筆預算。</w:t>
      </w:r>
    </w:p>
    <w:p>
      <w:pPr>
        <w:pStyle w:val="Heading2"/>
      </w:pPr>
      <w:r>
        <w:t>臺灣飛往翁布里亚機票最便宜的機場</w:t>
      </w:r>
    </w:p>
    <w:p>
      <w:r>
        <w:t>想飛往翁布里亞，你可以從台北桃園機場出發，這裡是目前最便宜的出發地選擇。目前有航空公司提供飛往翁布里亞最便宜的機票。要留意的是，現在沒有航空公司提供直飛航班，只有需要轉機的行程，票價 NT$28,764 起。</w:t>
      </w:r>
    </w:p>
    <w:p>
      <w:pPr>
        <w:pStyle w:val="Heading1"/>
      </w:pPr>
      <w:r>
        <w:t>https://www.skyscanner.com.tw/flights/flights-to-region/44293354/cheap-flights-to-bavaria.html</w:t>
      </w:r>
    </w:p>
    <w:p>
      <w:pPr>
        <w:pStyle w:val="Heading2"/>
      </w:pPr>
      <w:r>
        <w:t>飛往巴伐利亚最熱門的城市</w:t>
      </w:r>
    </w:p>
    <w:p>
      <w:r>
        <w:t>飛往巴伐利亞的話，慕尼黑和紐倫堡是臺灣旅客最常選擇的兩個目的地。這兩座城市各有特色，都值得你規劃行程時列入考慮。若以價格來看，從臺灣出發，慕尼黑通常是比較實惠的選擇，班機會降落在慕尼黑機場。你可以依照自己的需求，比較不同航線後再做決定。</w:t>
      </w:r>
    </w:p>
    <w:p>
      <w:pPr>
        <w:pStyle w:val="Heading2"/>
      </w:pPr>
      <w:r>
        <w:t>巴伐利亚必看必玩景點推薦</w:t>
      </w:r>
    </w:p>
    <w:p>
      <w:r>
        <w:t>巴伐利亚以童話般的城堡與保存良好的歷史城鎮聞名。你可以造訪矗立於阿爾卑斯山間的新天鵝堡，以及路德維希二世童年居所霍恩施旺高城堡。海倫基姆湖宮位於基姆湖的島上，靈感取自凡爾賽宮，林德霍夫宮則是更隱密的山間行宮。</w:t>
      </w:r>
    </w:p>
    <w:p>
      <w:r>
        <w:t>慕尼黑融合歷史景點與傳統啤酒花園，紐倫堡則有中世紀建築與納粹黨代會集會場文獻中心。羅騰堡保存中世紀城鎮風貌與聖誕市集，維爾茨堡的宮殿與班貝格舊城再添建築深度。</w:t>
      </w:r>
    </w:p>
    <w:p>
      <w:pPr>
        <w:pStyle w:val="Heading2"/>
      </w:pPr>
      <w:r>
        <w:t>造訪巴伐利亚的最佳時機</w:t>
      </w:r>
    </w:p>
    <w:p>
      <w:r>
        <w:t>想去巴伐利亞，選對季節很重要。夏季6月到8月最溫暖晴朗，白天約20到30°C，夜晚降到8到15°C，適合造訪城堡與阿爾卑斯山景，但這也是旺季，人潮多、價格也較高。春秋兩季氣溫約5到20°C，天氣宜人但常有陣雨。冬季寒冷多雪，白天多在4°C以下。想避開人潮又有好天氣，可考慮4到5月或9到10月。</w:t>
      </w:r>
    </w:p>
    <w:p>
      <w:pPr>
        <w:pStyle w:val="Heading2"/>
      </w:pPr>
      <w:r>
        <w:t>飛往巴伐利亚機票最便宜的月份</w:t>
      </w:r>
    </w:p>
    <w:p>
      <w:r>
        <w:t>想飛往巴伐利亞，9月通常是機票最便宜的月份。如果你打算安排這趟旅程，可以特別留意這個時段。以台北飛往慕尼黑這條航線來說，最低價格大約落在 NT$23,704 起。你不妨把握9月的價格，提前規劃自己的行程與預算。</w:t>
      </w:r>
    </w:p>
    <w:p>
      <w:pPr>
        <w:pStyle w:val="Heading2"/>
      </w:pPr>
      <w:r>
        <w:t>臺灣飛往巴伐利亚機票最便宜的機場</w:t>
      </w:r>
    </w:p>
    <w:p>
      <w:r>
        <w:t>想飛往巴伐利亞，你可以從台北桃園機場出發，這裡是目前最便宜的出發點。若想找划算的機票，泰越捷航空和馬來西亞峇迪航空都提供飛往當地的航班。想要直飛的話，長榮航空也有從台北桃園機場出發的直飛航班可以選擇。</w:t>
      </w:r>
    </w:p>
    <w:p>
      <w:pPr>
        <w:pStyle w:val="Heading1"/>
      </w:pPr>
      <w:r>
        <w:t>https://www.skyscanner.com.tw/flights/flights-to-region/44294274/cheap-flights-to-alabama.html</w:t>
      </w:r>
    </w:p>
    <w:p>
      <w:pPr>
        <w:pStyle w:val="Heading2"/>
      </w:pPr>
      <w:r>
        <w:t>飛往阿拉巴馬州最熱門的城市</w:t>
      </w:r>
    </w:p>
    <w:p>
      <w:r>
        <w:t>如果你正在規劃飛往阿拉巴馬州，可以考慮伯明罕、亨茨維爾、蒙哥馬利與莫比爾這幾個熱門目的地。這幾座城市各有特色。從臺灣出發時，伯明罕通常是最實惠的選擇。你會降落在伯明罕機場，展開你的阿拉巴馬州行程。</w:t>
      </w:r>
    </w:p>
    <w:p>
      <w:pPr>
        <w:pStyle w:val="Heading2"/>
      </w:pPr>
      <w:r>
        <w:t>阿拉巴馬州必看必玩景點推薦</w:t>
      </w:r>
    </w:p>
    <w:p>
      <w:r>
        <w:t>阿拉巴馬州結合了民權運動歷史與墨西哥灣海岸風光。在蒙哥馬利，你可以參觀羅莎帕克斯圖書館與博物館、國家和平與正義紀念館，以及平等正義倡議博物館，伯明罕民權研究所也值得一看。在莫比爾，你能登上USS Alabama戰艦紀念公園的二戰軍艦與潛艇，並走訪保留戰前建築的歷史市區。想親近戶外，可到海灣海岸與橘子海灘從事水上運動，或前往小河峽谷國家保護區健行看瀑布，也能造訪州內最高點的奇哈州立公園，並在杭茨維爾植物園散步。</w:t>
      </w:r>
    </w:p>
    <w:p>
      <w:pPr>
        <w:pStyle w:val="Heading2"/>
      </w:pPr>
      <w:r>
        <w:t>造訪阿拉巴馬州的最佳時機</w:t>
      </w:r>
    </w:p>
    <w:p>
      <w:r>
        <w:t>想去阿拉巴馬州，你可以參考它的濕潤副熱帶氣候。夏季（6月到8月）炎熱潮濕，均溫約29到35 °C，偶有雷陣雨與人潮，住宿也較貴。春季（3月到5月）與秋季（9月到11月）溫和舒適，約16到24 °C，雨量適中，人潮較少，適合戶外活動。冬季（12月到2月）較涼，約2到10 °C，北部偶有霜。</w:t>
      </w:r>
    </w:p>
    <w:p>
      <w:pPr>
        <w:pStyle w:val="Heading2"/>
      </w:pPr>
      <w:r>
        <w:t>飛往阿拉巴馬州機票最便宜的月份</w:t>
      </w:r>
    </w:p>
    <w:p>
      <w:r>
        <w:t>如果你正在規劃前往阿拉巴馬州的行程，9 月通常是機票最便宜的月份。想省點旅費的話，這個時間點值得留意。以航線來說，從台北飛往伯明罕是一個參考選擇。這條航線的最低票價大約落在 NT$33,195 起，你可以依此評估自己的預算與出發時機。</w:t>
      </w:r>
    </w:p>
    <w:p>
      <w:pPr>
        <w:pStyle w:val="Heading2"/>
      </w:pPr>
      <w:r>
        <w:t>臺灣飛往阿拉巴馬州機票最便宜的機場</w:t>
      </w:r>
    </w:p>
    <w:p>
      <w:r>
        <w:t>想飛阿拉巴馬州嗎？目前從台北桃園機場出發的票價最為划算。達美航空和韓亞航空提供飛往阿拉巴馬州最便宜的機票。目前沒有航空公司提供直飛航班，不過你可以選擇需轉機的路線，票價 NT$33,180 起。</w:t>
      </w:r>
    </w:p>
    <w:p>
      <w:pPr>
        <w:pStyle w:val="Heading1"/>
      </w:pPr>
      <w:r>
        <w:t>https://www.skyscanner.com.tw/flights/flights-to-region/44294291/cheap-flights-to-colorado.html</w:t>
      </w:r>
    </w:p>
    <w:p>
      <w:pPr>
        <w:pStyle w:val="Heading2"/>
      </w:pPr>
      <w:r>
        <w:t>飛往科羅拉多最熱門的城市</w:t>
      </w:r>
    </w:p>
    <w:p>
      <w:r>
        <w:t>如果你打算從臺灣飛往科羅拉多，可以考慮的熱門目的地有丹佛、科羅拉多泉、阿斯本和培布羅。這幾個城市各有不同的特色。其中，丹佛通常是從臺灣出發最便宜的選擇，班機會降落在丹佛國際機場。你可以依照自己的行程安排來挑選合適的目的地。</w:t>
      </w:r>
    </w:p>
    <w:p>
      <w:pPr>
        <w:pStyle w:val="Heading2"/>
      </w:pPr>
      <w:r>
        <w:t>科羅拉多必看必玩景點推薦</w:t>
      </w:r>
    </w:p>
    <w:p>
      <w:r>
        <w:t>科羅拉多結合高山景致與山城生活。</w:t>
      </w:r>
    </w:p>
    <w:p>
      <w:r>
        <w:t>在洛磯山國家公園，你可以健行、賞野生動物；梅薩維德國家公園保存著古普韋布洛人的懸崖住所。大沙丘國家公園有適合滑沙的沙丘。</w:t>
      </w:r>
    </w:p>
    <w:p>
      <w:r>
        <w:t>丹佛設有丹佛藝術博物館與歷史悠久的聯合車站，科羅拉多泉則有眾神花園的紅岩與奧運與帕運博物館。</w:t>
      </w:r>
    </w:p>
    <w:p>
      <w:r>
        <w:t>你也能到阿斯本滑雪、在博爾德逛珍珠街步行商場，或以埃斯蒂斯帕克作為前往洛磯山的門戶。</w:t>
      </w:r>
    </w:p>
    <w:p>
      <w:pPr>
        <w:pStyle w:val="Heading2"/>
      </w:pPr>
      <w:r>
        <w:t>造訪科羅拉多的最佳時機</w:t>
      </w:r>
    </w:p>
    <w:p>
      <w:r>
        <w:t>科羅拉多的氣候會隨著海拔高度有明顯變化。夏季6月到8月低海拔地區溫暖乾燥，白天約26到32°C，高海拔夜晚較涼。冬季12月到2月，丹佛白天約7°C，山區則常低於-17°C並經常下雪。春季3月到5月，氣溫從接近冰點漸升到約20°C，此時山區仍可能有雪，而低海拔已見野花綻放。秋季9月到11月氣溫約15到21°C，可看到金黃色的白楊葉。若想避開人潮、價格較低，5月、9月和10月通常是不錯的選擇。</w:t>
      </w:r>
    </w:p>
    <w:p>
      <w:pPr>
        <w:pStyle w:val="Heading2"/>
      </w:pPr>
      <w:r>
        <w:t>飛往科羅拉多機票最便宜的月份</w:t>
      </w:r>
    </w:p>
    <w:p>
      <w:r>
        <w:t>如果你想用比較划算的價格飛到科羅拉多，10 月通常是最便宜的月份。以這個時段來看，從台北飛往丹佛的航線，價格大約從 NT$19,418 起跳。你可以參考這個時間點，安排前往科羅拉多的行程。</w:t>
      </w:r>
    </w:p>
    <w:p>
      <w:pPr>
        <w:pStyle w:val="Heading2"/>
      </w:pPr>
      <w:r>
        <w:t>臺灣飛往科羅拉多機票最便宜的機場</w:t>
      </w:r>
    </w:p>
    <w:p>
      <w:r>
        <w:t>想飛往科羅拉多，你可以從台北桃園機場出發，這裡是目前最便宜的出發點。目前由聯合航空和達美航空提供前往科羅拉多最便宜的機票。要留意的是，現在沒有航空公司提供直飛航班，你需要搭乘中途轉機的航班，票價 NT$19,418 起。</w:t>
      </w:r>
    </w:p>
    <w:p>
      <w:pPr>
        <w:pStyle w:val="Heading1"/>
      </w:pPr>
      <w:r>
        <w:t>https://www.skyscanner.com.tw/flights/flights-to-region/44294301/cheap-flights-to-washington.html</w:t>
      </w:r>
    </w:p>
    <w:p>
      <w:pPr>
        <w:pStyle w:val="Heading2"/>
      </w:pPr>
      <w:r>
        <w:t>飛往華盛頓州最熱門的城市</w:t>
      </w:r>
    </w:p>
    <w:p>
      <w:r>
        <w:t>飛往華盛頓州時，你有幾個熱門的目的地可以選擇。西雅圖是其中最主要的城市，此外還有斯波坎、韋納奇與普爾曼。這幾個地方各有不同的旅程可以安排。從臺灣出發，西雅圖通常是最便宜抵達的城市，班機會降落在西雅圖/塔科馬國際機場。</w:t>
      </w:r>
    </w:p>
    <w:p>
      <w:pPr>
        <w:pStyle w:val="Heading2"/>
      </w:pPr>
      <w:r>
        <w:t>華盛頓州必看必玩景點推薦</w:t>
      </w:r>
    </w:p>
    <w:p>
      <w:r>
        <w:t>在華盛頓州，你可以體驗高山荒野、雨林與城市文化。雷尼爾山國家公園有高山草原與冰河，適合健行、背包旅行，冬季則能雪鞋健行與北歐式滑雪。奧林匹克國家公園橫跨溫帶雨林與海岸，可健行與探訪潮池。西雅圖有派克市場與太空針塔。史波坎鄰近史波坎山，並有在地啤酒廠。聖胡安群島能賞鯨與划獨木舟，奇蘭湖則可划船、釣魚與品酒。萊文沃斯也值得一訪。</w:t>
      </w:r>
    </w:p>
    <w:p>
      <w:pPr>
        <w:pStyle w:val="Heading2"/>
      </w:pPr>
      <w:r>
        <w:t>造訪華盛頓州的最佳時機</w:t>
      </w:r>
    </w:p>
    <w:p>
      <w:r>
        <w:t>華盛頓州的氣候受喀斯開山脈影響，西部較濕潤溫和，東部則乾燥且氣溫變化大。夏季6月到8月沿岸溫暖舒適，內陸與東部更炎熱乾燥，適合健行與戶外活動。你若想穩定的好天氣，6月到9月最理想，也是造訪國家公園與聖胡安群島的旺季。春秋則較清靜，但降雨機會較高。</w:t>
      </w:r>
    </w:p>
    <w:p>
      <w:pPr>
        <w:pStyle w:val="Heading2"/>
      </w:pPr>
      <w:r>
        <w:t>飛往華盛頓州機票最便宜的月份</w:t>
      </w:r>
    </w:p>
    <w:p>
      <w:r>
        <w:t>想飛華盛頓州的話，10月通常是機票最便宜的月份。若你打算從台北出發，台北到西雅圖這條航線的起始價格大約落在 NT$18,343。想節省預算的話，這個時段是不錯的參考。你可以趁著淡季安排行程，把握相對划算的價格。</w:t>
      </w:r>
    </w:p>
    <w:p>
      <w:pPr>
        <w:pStyle w:val="Heading2"/>
      </w:pPr>
      <w:r>
        <w:t>臺灣飛往華盛頓州機票最便宜的機場</w:t>
      </w:r>
    </w:p>
    <w:p>
      <w:r>
        <w:t>想飛往華盛頓州，你可以從台北桃園機場出發，這裡是目前最便宜的出發點。聯合和達美航空提供飛往當地最划算的機票。若你偏好直飛，長榮航空、泰國國際航空也都有從台北桃園機場出發的直飛航班可以參考。</w:t>
      </w:r>
    </w:p>
    <w:p>
      <w:pPr>
        <w:pStyle w:val="Heading1"/>
      </w:pPr>
      <w:r>
        <w:t>https://www.skyscanner.com.tw/flights/flights-to-region/44294297/cheap-flights-to-montana.html</w:t>
      </w:r>
    </w:p>
    <w:p>
      <w:pPr>
        <w:pStyle w:val="Heading2"/>
      </w:pPr>
      <w:r>
        <w:t>飛往蒙大拿州最熱門的城市</w:t>
      </w:r>
    </w:p>
    <w:p>
      <w:r>
        <w:t>如果你打算從臺灣飛往蒙大拿州，你可以選擇的目的地相當多元，包括博茲曼、卡利斯佩、海倫那、比林斯、布特、西德尼，以及黃石公園。這些地方各有特色，適合安排不同的行程。其中，博茲曼通常是從臺灣出發最便宜的選擇，抵達的機場為博茲曼黃石國際機場。</w:t>
      </w:r>
    </w:p>
    <w:p>
      <w:pPr>
        <w:pStyle w:val="Heading2"/>
      </w:pPr>
      <w:r>
        <w:t>蒙大拿州必看必玩景點推薦</w:t>
      </w:r>
    </w:p>
    <w:p>
      <w:r>
        <w:t>蒙大拿州以兩座國家公園著稱。在冰川國家公園，你可沿著Going-to-the-Sun Road欣賞冰川雕鑿的山峰，也能在McDonald湖划船健行。黃石國家公園蒙大拿段有Old Faithful間歇泉與野牛、麋鹿。Flathead湖是州內最大天然淡水湖，可划船、釣魚與游泳。喜歡歷史的你，可探訪淘金鎮Virginia City、Pompey's Pillar，以及Grant-Kohrs牧場。Bozeman的Museum of the Rockies則收藏大量恐龍化石。</w:t>
      </w:r>
    </w:p>
    <w:p>
      <w:pPr>
        <w:pStyle w:val="Heading2"/>
      </w:pPr>
      <w:r>
        <w:t>造訪蒙大拿州的最佳時機</w:t>
      </w:r>
    </w:p>
    <w:p>
      <w:r>
        <w:t>想去蒙大拿州，選對季節很重要。這裡屬於大陸型氣候，季節變化明顯，也會隨海拔而不同。夏季6月到8月溫暖，高溫落在攝氏20多度，傍晚涼爽降到10到15 °C，偶爾有雷陣雨，適合健行與水上活動，但這也是旺季，價格較高、人潮較多。9月和10月氣溫舒適，遊客較少，還能看到明顯的秋色。5月底到6月初則是避開夏季高峰的選擇。冬季12月到2月寒冷，山區積雪可觀。</w:t>
      </w:r>
    </w:p>
    <w:p>
      <w:pPr>
        <w:pStyle w:val="Heading2"/>
      </w:pPr>
      <w:r>
        <w:t>飛往蒙大拿州機票最便宜的月份</w:t>
      </w:r>
    </w:p>
    <w:p>
      <w:r>
        <w:t>如果你想省點旅費飛往蒙大拿州，9月通常是最便宜的月份。這段期間的機票價格往往比其他時候更划算。以台北飛往博茲曼這條航線來說，最低票價大約從 NT$26,956 起跳。你可以參考這個時段來安排行程，掌握較合適的訂票時機。</w:t>
      </w:r>
    </w:p>
    <w:p>
      <w:pPr>
        <w:pStyle w:val="Heading2"/>
      </w:pPr>
      <w:r>
        <w:t>臺灣飛往蒙大拿州機票最便宜的機場</w:t>
      </w:r>
    </w:p>
    <w:p>
      <w:r>
        <w:t>想飛往蒙大拿州，從臺灣出發的話，台北桃園機場是目前最便宜的出發機場。你可以參考達美航空和星宇航空，這兩家目前提供飛往蒙大拿州最便宜的機票。目前沒有航空公司提供直飛航班，但有需要轉機的選擇，票價從 NT$26,956 起。</w:t>
      </w:r>
    </w:p>
    <w:p>
      <w:pPr>
        <w:pStyle w:val="Heading1"/>
      </w:pPr>
      <w:r>
        <w:t>https://www.skyscanner.com.tw/flights/flights-to-region/44294283/cheap-flights-to-new-hampshire.html</w:t>
      </w:r>
    </w:p>
    <w:p>
      <w:pPr>
        <w:pStyle w:val="Heading2"/>
      </w:pPr>
      <w:r>
        <w:t>飛往新罕布夏州最熱門的城市</w:t>
      </w:r>
    </w:p>
    <w:p>
      <w:r>
        <w:t>想飛往新罕布夏州，你可以考慮黎巴嫩和曼徹斯特這兩個熱門目的地。黎巴嫩是位於當地的城市之一，而曼徹斯特則是另一個選擇。這兩地當中，黎巴嫩通常是從臺灣出發最便宜的選項，航班會降落在黎巴嫩機場。你可以依照自己的行程安排來挑選合適的地點。</w:t>
      </w:r>
    </w:p>
    <w:p>
      <w:pPr>
        <w:pStyle w:val="Heading2"/>
      </w:pPr>
      <w:r>
        <w:t>新罕布夏州必看必玩景點推薦</w:t>
      </w:r>
    </w:p>
    <w:p>
      <w:r>
        <w:t>新罕布夏州結合山岳景致與新英格蘭海岸風情。你可以登上東北部最高峰華盛頓山健行、滑雪或開車兜風，並到觀測站認識這裡的極端天候與生態。溫尼珀索基湖是州內最大湖泊，適合划船、釣魚與游泳，周邊還有多座小鎮。樸茨茅斯保留殖民時期建築與草莓河岸博物館，訴說其海事歷史。白山區有廣闊的健行與滑雪路線，包含坎卡瑪格斯公路，你也能在薩科河划獨木舟、體驗高空滑索，或在野外尋找駝鹿。</w:t>
      </w:r>
    </w:p>
    <w:p>
      <w:pPr>
        <w:pStyle w:val="Heading2"/>
      </w:pPr>
      <w:r>
        <w:t>造訪新罕布夏州的最佳時機</w:t>
      </w:r>
    </w:p>
    <w:p>
      <w:r>
        <w:t>新罕布夏州有四季分明的氣候。夏季從6月到8月溫暖潮濕，約16到27 °C，海拔較高處較涼爽，偶爾有雷陣雨，適合湖畔活動。秋季9月到11月涼爽清爽，約7到18 °C，是最受歡迎的造訪時段，可欣賞楓紅、健行與採蘋果。冬季12月到2月寒冷多雪，介於-12到4 °C，山區適合滑雪。春季3月到5月從-1 °C漸暖至16 °C，高處早期仍可能降雪。</w:t>
      </w:r>
    </w:p>
    <w:p>
      <w:pPr>
        <w:pStyle w:val="Heading2"/>
      </w:pPr>
      <w:r>
        <w:t>飛往新罕布夏州機票最便宜的月份</w:t>
      </w:r>
    </w:p>
    <w:p>
      <w:r>
        <w:t>想飛往新罕布夏州，9 月通常是最便宜的月份。若你打算安排這趟行程，可以留意這個時段的票價。從台北飛往新罕布夏州的航線，最低價通常落在 NT$44,174 左右。掌握這個時間點，有助你在規劃時抓到較合適的價格。</w:t>
      </w:r>
    </w:p>
    <w:p>
      <w:pPr>
        <w:pStyle w:val="Heading2"/>
      </w:pPr>
      <w:r>
        <w:t>臺灣飛往新罕布夏州機票最便宜的機場</w:t>
      </w:r>
    </w:p>
    <w:p>
      <w:r>
        <w:t>如果你正在規劃前往新罕布夏州的行程，從台北桃園機場出發通常是最省錢的選擇。目前大韓航空和日本航空提供飛往當地較便宜的機票。要留意的是，目前沒有直飛航班，需要中途轉機，票價 NT$44,194 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